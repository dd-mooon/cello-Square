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8E4" w:rsidRDefault="0061516E">
      <w:pPr>
        <w:keepNext/>
        <w:pageBreakBefore/>
        <w:spacing w:after="160" w:line="240" w:lineRule="auto"/>
      </w:pPr>
      <w:r>
        <w:rPr>
          <w:b/>
          <w:color w:val="00BFA5"/>
          <w:sz w:val="18"/>
        </w:rPr>
        <w:t>0</w:t>
      </w:r>
      <w:r>
        <w:rPr>
          <w:b/>
          <w:color w:val="00BFA5"/>
          <w:sz w:val="18"/>
        </w:rPr>
        <w:t>1</w:t>
      </w:r>
      <w:r>
        <w:rPr>
          <w:b/>
          <w:color w:val="00BFA5"/>
          <w:sz w:val="18"/>
        </w:rPr>
        <w:t xml:space="preserve">  KR / AIR</w:t>
      </w:r>
    </w:p>
    <w:p w:rsidR="005F48E4" w:rsidRDefault="0061516E">
      <w:pPr>
        <w:keepNext/>
        <w:spacing w:after="100" w:line="252" w:lineRule="auto"/>
        <w:rPr>
          <w:lang w:eastAsia="ko-KR"/>
        </w:rPr>
      </w:pPr>
      <w:r>
        <w:rPr>
          <w:b/>
          <w:color w:val="111827"/>
          <w:sz w:val="50"/>
          <w:lang w:eastAsia="ko-KR"/>
        </w:rPr>
        <w:t>2026</w:t>
      </w:r>
      <w:r>
        <w:rPr>
          <w:b/>
          <w:color w:val="111827"/>
          <w:sz w:val="50"/>
          <w:lang w:eastAsia="ko-KR"/>
        </w:rPr>
        <w:t>년</w:t>
      </w:r>
      <w:r>
        <w:rPr>
          <w:b/>
          <w:color w:val="111827"/>
          <w:sz w:val="50"/>
          <w:lang w:eastAsia="ko-KR"/>
        </w:rPr>
        <w:t xml:space="preserve"> 8</w:t>
      </w:r>
      <w:r>
        <w:rPr>
          <w:b/>
          <w:color w:val="111827"/>
          <w:sz w:val="50"/>
          <w:lang w:eastAsia="ko-KR"/>
        </w:rPr>
        <w:t>월</w:t>
      </w:r>
      <w:r>
        <w:rPr>
          <w:b/>
          <w:color w:val="111827"/>
          <w:sz w:val="50"/>
          <w:lang w:eastAsia="ko-KR"/>
        </w:rPr>
        <w:t xml:space="preserve"> </w:t>
      </w:r>
      <w:r>
        <w:rPr>
          <w:b/>
          <w:color w:val="111827"/>
          <w:sz w:val="50"/>
          <w:lang w:eastAsia="ko-KR"/>
        </w:rPr>
        <w:t>글로벌</w:t>
      </w:r>
      <w:r>
        <w:rPr>
          <w:b/>
          <w:color w:val="111827"/>
          <w:sz w:val="50"/>
          <w:lang w:eastAsia="ko-KR"/>
        </w:rPr>
        <w:t xml:space="preserve"> </w:t>
      </w:r>
      <w:r>
        <w:rPr>
          <w:b/>
          <w:color w:val="111827"/>
          <w:sz w:val="50"/>
          <w:lang w:eastAsia="ko-KR"/>
        </w:rPr>
        <w:t>항공</w:t>
      </w:r>
      <w:r>
        <w:rPr>
          <w:b/>
          <w:color w:val="111827"/>
          <w:sz w:val="50"/>
          <w:lang w:eastAsia="ko-KR"/>
        </w:rPr>
        <w:t xml:space="preserve"> </w:t>
      </w:r>
      <w:r>
        <w:rPr>
          <w:b/>
          <w:color w:val="111827"/>
          <w:sz w:val="50"/>
          <w:lang w:eastAsia="ko-KR"/>
        </w:rPr>
        <w:t>화물</w:t>
      </w:r>
      <w:r>
        <w:rPr>
          <w:b/>
          <w:color w:val="111827"/>
          <w:sz w:val="50"/>
          <w:lang w:eastAsia="ko-KR"/>
        </w:rPr>
        <w:t xml:space="preserve"> </w:t>
      </w:r>
      <w:r>
        <w:rPr>
          <w:b/>
          <w:color w:val="111827"/>
          <w:sz w:val="50"/>
          <w:lang w:eastAsia="ko-KR"/>
        </w:rPr>
        <w:t>시황</w:t>
      </w:r>
    </w:p>
    <w:p w:rsidR="005F48E4" w:rsidRDefault="0061516E">
      <w:pPr>
        <w:keepNext/>
        <w:spacing w:after="360" w:line="300" w:lineRule="auto"/>
        <w:rPr>
          <w:lang w:eastAsia="ko-KR"/>
        </w:rPr>
      </w:pPr>
      <w:r>
        <w:rPr>
          <w:color w:val="4B5563"/>
          <w:sz w:val="25"/>
          <w:lang w:eastAsia="ko-KR"/>
        </w:rPr>
        <w:t>AI·</w:t>
      </w:r>
      <w:r>
        <w:rPr>
          <w:color w:val="4B5563"/>
          <w:sz w:val="25"/>
          <w:lang w:eastAsia="ko-KR"/>
        </w:rPr>
        <w:t>반도체</w:t>
      </w:r>
      <w:r>
        <w:rPr>
          <w:color w:val="4B5563"/>
          <w:sz w:val="25"/>
          <w:lang w:eastAsia="ko-KR"/>
        </w:rPr>
        <w:t xml:space="preserve"> </w:t>
      </w:r>
      <w:r>
        <w:rPr>
          <w:color w:val="4B5563"/>
          <w:sz w:val="25"/>
          <w:lang w:eastAsia="ko-KR"/>
        </w:rPr>
        <w:t>수요와</w:t>
      </w:r>
      <w:r>
        <w:rPr>
          <w:color w:val="4B5563"/>
          <w:sz w:val="25"/>
          <w:lang w:eastAsia="ko-KR"/>
        </w:rPr>
        <w:t xml:space="preserve"> </w:t>
      </w:r>
      <w:r>
        <w:rPr>
          <w:color w:val="4B5563"/>
          <w:sz w:val="25"/>
          <w:lang w:eastAsia="ko-KR"/>
        </w:rPr>
        <w:t>노선별</w:t>
      </w:r>
      <w:r>
        <w:rPr>
          <w:color w:val="4B5563"/>
          <w:sz w:val="25"/>
          <w:lang w:eastAsia="ko-KR"/>
        </w:rPr>
        <w:t xml:space="preserve"> </w:t>
      </w:r>
      <w:r>
        <w:rPr>
          <w:color w:val="4B5563"/>
          <w:sz w:val="25"/>
          <w:lang w:eastAsia="ko-KR"/>
        </w:rPr>
        <w:t>운임</w:t>
      </w:r>
      <w:r>
        <w:rPr>
          <w:color w:val="4B5563"/>
          <w:sz w:val="25"/>
          <w:lang w:eastAsia="ko-KR"/>
        </w:rPr>
        <w:t xml:space="preserve"> </w:t>
      </w:r>
      <w:r>
        <w:rPr>
          <w:color w:val="4B5563"/>
          <w:sz w:val="25"/>
          <w:lang w:eastAsia="ko-KR"/>
        </w:rPr>
        <w:t>차별화로</w:t>
      </w:r>
      <w:r>
        <w:rPr>
          <w:color w:val="4B5563"/>
          <w:sz w:val="25"/>
          <w:lang w:eastAsia="ko-KR"/>
        </w:rPr>
        <w:t xml:space="preserve"> </w:t>
      </w:r>
      <w:r>
        <w:rPr>
          <w:color w:val="4B5563"/>
          <w:sz w:val="25"/>
          <w:lang w:eastAsia="ko-KR"/>
        </w:rPr>
        <w:t>살펴보는</w:t>
      </w:r>
      <w:r>
        <w:rPr>
          <w:color w:val="4B5563"/>
          <w:sz w:val="25"/>
          <w:lang w:eastAsia="ko-KR"/>
        </w:rPr>
        <w:t xml:space="preserve"> </w:t>
      </w:r>
      <w:r>
        <w:rPr>
          <w:color w:val="4B5563"/>
          <w:sz w:val="25"/>
          <w:lang w:eastAsia="ko-KR"/>
        </w:rPr>
        <w:t>항공</w:t>
      </w:r>
      <w:r>
        <w:rPr>
          <w:color w:val="4B5563"/>
          <w:sz w:val="25"/>
          <w:lang w:eastAsia="ko-KR"/>
        </w:rPr>
        <w:t xml:space="preserve"> </w:t>
      </w:r>
      <w:r>
        <w:rPr>
          <w:color w:val="4B5563"/>
          <w:sz w:val="25"/>
          <w:lang w:eastAsia="ko-KR"/>
        </w:rPr>
        <w:t>화물</w:t>
      </w:r>
      <w:r>
        <w:rPr>
          <w:color w:val="4B5563"/>
          <w:sz w:val="25"/>
          <w:lang w:eastAsia="ko-KR"/>
        </w:rPr>
        <w:t xml:space="preserve"> </w:t>
      </w:r>
      <w:r>
        <w:rPr>
          <w:color w:val="4B5563"/>
          <w:sz w:val="25"/>
          <w:lang w:eastAsia="ko-KR"/>
        </w:rPr>
        <w:t>시장</w:t>
      </w:r>
    </w:p>
    <w:tbl>
      <w:tblPr>
        <w:tblW w:w="0" w:type="auto"/>
        <w:tblLayout w:type="fixed"/>
        <w:tblLook w:val="04A0" w:firstRow="1" w:lastRow="0" w:firstColumn="1" w:lastColumn="0" w:noHBand="0" w:noVBand="1"/>
      </w:tblPr>
      <w:tblGrid>
        <w:gridCol w:w="1191"/>
      </w:tblGrid>
      <w:tr w:rsidR="005F48E4">
        <w:tc>
          <w:tcPr>
            <w:tcW w:w="1191" w:type="dxa"/>
            <w:shd w:val="clear" w:color="auto" w:fill="00BFA5"/>
            <w:tcMar>
              <w:top w:w="18" w:type="dxa"/>
              <w:left w:w="0" w:type="dxa"/>
              <w:bottom w:w="18" w:type="dxa"/>
              <w:right w:w="0" w:type="dxa"/>
            </w:tcMar>
          </w:tcPr>
          <w:p w:rsidR="005F48E4" w:rsidRDefault="005F48E4">
            <w:pPr>
              <w:rPr>
                <w:lang w:eastAsia="ko-KR"/>
              </w:rPr>
            </w:pPr>
          </w:p>
        </w:tc>
      </w:tr>
    </w:tbl>
    <w:p w:rsidR="005F48E4" w:rsidRDefault="005F48E4">
      <w:pPr>
        <w:spacing w:after="40"/>
        <w:rPr>
          <w:lang w:eastAsia="ko-KR"/>
        </w:rPr>
      </w:pPr>
    </w:p>
    <w:p w:rsidR="005F48E4" w:rsidRDefault="0061516E">
      <w:pPr>
        <w:keepNext/>
        <w:spacing w:before="140" w:after="180" w:line="300" w:lineRule="auto"/>
        <w:rPr>
          <w:lang w:eastAsia="ko-KR"/>
        </w:rPr>
      </w:pPr>
      <w:r>
        <w:rPr>
          <w:b/>
          <w:color w:val="1428A0"/>
          <w:sz w:val="32"/>
          <w:lang w:eastAsia="ko-KR"/>
        </w:rPr>
        <w:t>하이테크</w:t>
      </w:r>
      <w:r>
        <w:rPr>
          <w:b/>
          <w:color w:val="1428A0"/>
          <w:sz w:val="32"/>
          <w:lang w:eastAsia="ko-KR"/>
        </w:rPr>
        <w:t xml:space="preserve"> </w:t>
      </w:r>
      <w:r>
        <w:rPr>
          <w:b/>
          <w:color w:val="1428A0"/>
          <w:sz w:val="32"/>
          <w:lang w:eastAsia="ko-KR"/>
        </w:rPr>
        <w:t>수요는</w:t>
      </w:r>
      <w:r>
        <w:rPr>
          <w:b/>
          <w:color w:val="1428A0"/>
          <w:sz w:val="32"/>
          <w:lang w:eastAsia="ko-KR"/>
        </w:rPr>
        <w:t xml:space="preserve"> </w:t>
      </w:r>
      <w:r>
        <w:rPr>
          <w:b/>
          <w:color w:val="1428A0"/>
          <w:sz w:val="32"/>
          <w:lang w:eastAsia="ko-KR"/>
        </w:rPr>
        <w:t>견조하지만</w:t>
      </w:r>
      <w:r>
        <w:rPr>
          <w:b/>
          <w:color w:val="1428A0"/>
          <w:sz w:val="32"/>
          <w:lang w:eastAsia="ko-KR"/>
        </w:rPr>
        <w:t xml:space="preserve">, </w:t>
      </w:r>
      <w:r>
        <w:rPr>
          <w:b/>
          <w:color w:val="1428A0"/>
          <w:sz w:val="32"/>
          <w:lang w:eastAsia="ko-KR"/>
        </w:rPr>
        <w:t>노선별</w:t>
      </w:r>
      <w:r>
        <w:rPr>
          <w:b/>
          <w:color w:val="1428A0"/>
          <w:sz w:val="32"/>
          <w:lang w:eastAsia="ko-KR"/>
        </w:rPr>
        <w:t xml:space="preserve"> </w:t>
      </w:r>
      <w:r>
        <w:rPr>
          <w:b/>
          <w:color w:val="1428A0"/>
          <w:sz w:val="32"/>
          <w:lang w:eastAsia="ko-KR"/>
        </w:rPr>
        <w:t>시장</w:t>
      </w:r>
      <w:r>
        <w:rPr>
          <w:b/>
          <w:color w:val="1428A0"/>
          <w:sz w:val="32"/>
          <w:lang w:eastAsia="ko-KR"/>
        </w:rPr>
        <w:t xml:space="preserve"> </w:t>
      </w:r>
      <w:r>
        <w:rPr>
          <w:b/>
          <w:color w:val="1428A0"/>
          <w:sz w:val="32"/>
          <w:lang w:eastAsia="ko-KR"/>
        </w:rPr>
        <w:t>온도차는</w:t>
      </w:r>
      <w:r>
        <w:rPr>
          <w:b/>
          <w:color w:val="1428A0"/>
          <w:sz w:val="32"/>
          <w:lang w:eastAsia="ko-KR"/>
        </w:rPr>
        <w:t xml:space="preserve"> </w:t>
      </w:r>
      <w:r>
        <w:rPr>
          <w:b/>
          <w:color w:val="1428A0"/>
          <w:sz w:val="32"/>
          <w:lang w:eastAsia="ko-KR"/>
        </w:rPr>
        <w:t>커지고</w:t>
      </w:r>
      <w:r>
        <w:rPr>
          <w:b/>
          <w:color w:val="1428A0"/>
          <w:sz w:val="32"/>
          <w:lang w:eastAsia="ko-KR"/>
        </w:rPr>
        <w:t xml:space="preserve"> </w:t>
      </w:r>
      <w:r>
        <w:rPr>
          <w:b/>
          <w:color w:val="1428A0"/>
          <w:sz w:val="32"/>
          <w:lang w:eastAsia="ko-KR"/>
        </w:rPr>
        <w:t>있습니다</w:t>
      </w:r>
    </w:p>
    <w:p w:rsidR="005F48E4" w:rsidRDefault="0061516E">
      <w:pPr>
        <w:spacing w:after="160" w:line="372" w:lineRule="auto"/>
        <w:rPr>
          <w:lang w:eastAsia="ko-KR"/>
        </w:rPr>
      </w:pPr>
      <w:r>
        <w:rPr>
          <w:color w:val="111827"/>
          <w:lang w:eastAsia="ko-KR"/>
        </w:rPr>
        <w:t>2026</w:t>
      </w:r>
      <w:r>
        <w:rPr>
          <w:color w:val="111827"/>
          <w:lang w:eastAsia="ko-KR"/>
        </w:rPr>
        <w:t>년</w:t>
      </w:r>
      <w:r>
        <w:rPr>
          <w:color w:val="111827"/>
          <w:lang w:eastAsia="ko-KR"/>
        </w:rPr>
        <w:t xml:space="preserve"> 6</w:t>
      </w:r>
      <w:r>
        <w:rPr>
          <w:color w:val="111827"/>
          <w:lang w:eastAsia="ko-KR"/>
        </w:rPr>
        <w:t>월</w:t>
      </w:r>
      <w:r>
        <w:rPr>
          <w:color w:val="111827"/>
          <w:lang w:eastAsia="ko-KR"/>
        </w:rPr>
        <w:t xml:space="preserve"> </w:t>
      </w:r>
      <w:r>
        <w:rPr>
          <w:color w:val="111827"/>
          <w:lang w:eastAsia="ko-KR"/>
        </w:rPr>
        <w:t>글로벌</w:t>
      </w:r>
      <w:r>
        <w:rPr>
          <w:color w:val="111827"/>
          <w:lang w:eastAsia="ko-KR"/>
        </w:rPr>
        <w:t xml:space="preserve"> </w:t>
      </w:r>
      <w:r>
        <w:rPr>
          <w:color w:val="111827"/>
          <w:lang w:eastAsia="ko-KR"/>
        </w:rPr>
        <w:t>항공</w:t>
      </w:r>
      <w:r>
        <w:rPr>
          <w:color w:val="111827"/>
          <w:lang w:eastAsia="ko-KR"/>
        </w:rPr>
        <w:t xml:space="preserve"> </w:t>
      </w:r>
      <w:r>
        <w:rPr>
          <w:color w:val="111827"/>
          <w:lang w:eastAsia="ko-KR"/>
        </w:rPr>
        <w:t>화물</w:t>
      </w:r>
      <w:r>
        <w:rPr>
          <w:color w:val="111827"/>
          <w:lang w:eastAsia="ko-KR"/>
        </w:rPr>
        <w:t xml:space="preserve"> </w:t>
      </w:r>
      <w:r>
        <w:rPr>
          <w:color w:val="111827"/>
          <w:lang w:eastAsia="ko-KR"/>
        </w:rPr>
        <w:t>수요는</w:t>
      </w:r>
      <w:r>
        <w:rPr>
          <w:color w:val="111827"/>
          <w:lang w:eastAsia="ko-KR"/>
        </w:rPr>
        <w:t xml:space="preserve"> </w:t>
      </w:r>
      <w:r>
        <w:rPr>
          <w:color w:val="111827"/>
          <w:lang w:eastAsia="ko-KR"/>
        </w:rPr>
        <w:t>전년</w:t>
      </w:r>
      <w:r>
        <w:rPr>
          <w:color w:val="111827"/>
          <w:lang w:eastAsia="ko-KR"/>
        </w:rPr>
        <w:t xml:space="preserve"> </w:t>
      </w:r>
      <w:r>
        <w:rPr>
          <w:color w:val="111827"/>
          <w:lang w:eastAsia="ko-KR"/>
        </w:rPr>
        <w:t>동기</w:t>
      </w:r>
      <w:r>
        <w:rPr>
          <w:color w:val="111827"/>
          <w:lang w:eastAsia="ko-KR"/>
        </w:rPr>
        <w:t xml:space="preserve"> </w:t>
      </w:r>
      <w:r>
        <w:rPr>
          <w:color w:val="111827"/>
          <w:lang w:eastAsia="ko-KR"/>
        </w:rPr>
        <w:t>대비</w:t>
      </w:r>
      <w:r>
        <w:rPr>
          <w:color w:val="111827"/>
          <w:lang w:eastAsia="ko-KR"/>
        </w:rPr>
        <w:t xml:space="preserve"> 9.6% </w:t>
      </w:r>
      <w:r>
        <w:rPr>
          <w:color w:val="111827"/>
          <w:lang w:eastAsia="ko-KR"/>
        </w:rPr>
        <w:t>증가하며</w:t>
      </w:r>
      <w:r>
        <w:rPr>
          <w:color w:val="111827"/>
          <w:lang w:eastAsia="ko-KR"/>
        </w:rPr>
        <w:t xml:space="preserve"> </w:t>
      </w:r>
      <w:r>
        <w:rPr>
          <w:color w:val="111827"/>
          <w:lang w:eastAsia="ko-KR"/>
        </w:rPr>
        <w:t>뚜렷한</w:t>
      </w:r>
      <w:r>
        <w:rPr>
          <w:color w:val="111827"/>
          <w:lang w:eastAsia="ko-KR"/>
        </w:rPr>
        <w:t xml:space="preserve"> </w:t>
      </w:r>
      <w:r>
        <w:rPr>
          <w:color w:val="111827"/>
          <w:lang w:eastAsia="ko-KR"/>
        </w:rPr>
        <w:t>성장세를</w:t>
      </w:r>
      <w:r>
        <w:rPr>
          <w:color w:val="111827"/>
          <w:lang w:eastAsia="ko-KR"/>
        </w:rPr>
        <w:t xml:space="preserve"> </w:t>
      </w:r>
      <w:r>
        <w:rPr>
          <w:color w:val="111827"/>
          <w:lang w:eastAsia="ko-KR"/>
        </w:rPr>
        <w:t>보였습니다</w:t>
      </w:r>
      <w:r>
        <w:rPr>
          <w:color w:val="111827"/>
          <w:lang w:eastAsia="ko-KR"/>
        </w:rPr>
        <w:t xml:space="preserve">. </w:t>
      </w:r>
      <w:r>
        <w:rPr>
          <w:color w:val="111827"/>
          <w:lang w:eastAsia="ko-KR"/>
        </w:rPr>
        <w:t>반도체와</w:t>
      </w:r>
      <w:r>
        <w:rPr>
          <w:color w:val="111827"/>
          <w:lang w:eastAsia="ko-KR"/>
        </w:rPr>
        <w:t xml:space="preserve"> AI </w:t>
      </w:r>
      <w:r>
        <w:rPr>
          <w:color w:val="111827"/>
          <w:lang w:eastAsia="ko-KR"/>
        </w:rPr>
        <w:t>서버</w:t>
      </w:r>
      <w:r>
        <w:rPr>
          <w:color w:val="111827"/>
          <w:lang w:eastAsia="ko-KR"/>
        </w:rPr>
        <w:t xml:space="preserve"> </w:t>
      </w:r>
      <w:r>
        <w:rPr>
          <w:color w:val="111827"/>
          <w:lang w:eastAsia="ko-KR"/>
        </w:rPr>
        <w:t>등</w:t>
      </w:r>
      <w:r>
        <w:rPr>
          <w:color w:val="111827"/>
          <w:lang w:eastAsia="ko-KR"/>
        </w:rPr>
        <w:t xml:space="preserve"> </w:t>
      </w:r>
      <w:r>
        <w:rPr>
          <w:color w:val="111827"/>
          <w:lang w:eastAsia="ko-KR"/>
        </w:rPr>
        <w:t>고부가</w:t>
      </w:r>
      <w:r>
        <w:rPr>
          <w:color w:val="111827"/>
          <w:lang w:eastAsia="ko-KR"/>
        </w:rPr>
        <w:t xml:space="preserve"> </w:t>
      </w:r>
      <w:r>
        <w:rPr>
          <w:color w:val="111827"/>
          <w:lang w:eastAsia="ko-KR"/>
        </w:rPr>
        <w:t>기술화물이</w:t>
      </w:r>
      <w:r>
        <w:rPr>
          <w:color w:val="111827"/>
          <w:lang w:eastAsia="ko-KR"/>
        </w:rPr>
        <w:t xml:space="preserve"> </w:t>
      </w:r>
      <w:r>
        <w:rPr>
          <w:color w:val="111827"/>
          <w:lang w:eastAsia="ko-KR"/>
        </w:rPr>
        <w:t>아시아발</w:t>
      </w:r>
      <w:r>
        <w:rPr>
          <w:color w:val="111827"/>
          <w:lang w:eastAsia="ko-KR"/>
        </w:rPr>
        <w:t xml:space="preserve"> </w:t>
      </w:r>
      <w:r>
        <w:rPr>
          <w:color w:val="111827"/>
          <w:lang w:eastAsia="ko-KR"/>
        </w:rPr>
        <w:t>북미향</w:t>
      </w:r>
      <w:r>
        <w:rPr>
          <w:color w:val="111827"/>
          <w:lang w:eastAsia="ko-KR"/>
        </w:rPr>
        <w:t xml:space="preserve"> </w:t>
      </w:r>
      <w:r>
        <w:rPr>
          <w:color w:val="111827"/>
          <w:lang w:eastAsia="ko-KR"/>
        </w:rPr>
        <w:t>수요를</w:t>
      </w:r>
      <w:r>
        <w:rPr>
          <w:color w:val="111827"/>
          <w:lang w:eastAsia="ko-KR"/>
        </w:rPr>
        <w:t xml:space="preserve"> </w:t>
      </w:r>
      <w:r>
        <w:rPr>
          <w:color w:val="111827"/>
          <w:lang w:eastAsia="ko-KR"/>
        </w:rPr>
        <w:t>견인한</w:t>
      </w:r>
      <w:r>
        <w:rPr>
          <w:color w:val="111827"/>
          <w:lang w:eastAsia="ko-KR"/>
        </w:rPr>
        <w:t xml:space="preserve"> </w:t>
      </w:r>
      <w:r>
        <w:rPr>
          <w:color w:val="111827"/>
          <w:lang w:eastAsia="ko-KR"/>
        </w:rPr>
        <w:t>반면</w:t>
      </w:r>
      <w:r>
        <w:rPr>
          <w:color w:val="111827"/>
          <w:lang w:eastAsia="ko-KR"/>
        </w:rPr>
        <w:t>, 7</w:t>
      </w:r>
      <w:r>
        <w:rPr>
          <w:color w:val="111827"/>
          <w:lang w:eastAsia="ko-KR"/>
        </w:rPr>
        <w:t>월에는</w:t>
      </w:r>
      <w:r>
        <w:rPr>
          <w:color w:val="111827"/>
          <w:lang w:eastAsia="ko-KR"/>
        </w:rPr>
        <w:t xml:space="preserve"> </w:t>
      </w:r>
      <w:r>
        <w:rPr>
          <w:color w:val="111827"/>
          <w:lang w:eastAsia="ko-KR"/>
        </w:rPr>
        <w:t>유럽</w:t>
      </w:r>
      <w:r>
        <w:rPr>
          <w:color w:val="111827"/>
          <w:lang w:eastAsia="ko-KR"/>
        </w:rPr>
        <w:t xml:space="preserve"> </w:t>
      </w:r>
      <w:r>
        <w:rPr>
          <w:color w:val="111827"/>
          <w:lang w:eastAsia="ko-KR"/>
        </w:rPr>
        <w:t>소액</w:t>
      </w:r>
      <w:r>
        <w:rPr>
          <w:color w:val="111827"/>
          <w:lang w:eastAsia="ko-KR"/>
        </w:rPr>
        <w:t xml:space="preserve"> </w:t>
      </w:r>
      <w:r>
        <w:rPr>
          <w:color w:val="111827"/>
          <w:lang w:eastAsia="ko-KR"/>
        </w:rPr>
        <w:t>화물</w:t>
      </w:r>
      <w:r>
        <w:rPr>
          <w:color w:val="111827"/>
          <w:lang w:eastAsia="ko-KR"/>
        </w:rPr>
        <w:t xml:space="preserve"> </w:t>
      </w:r>
      <w:r>
        <w:rPr>
          <w:color w:val="111827"/>
          <w:lang w:eastAsia="ko-KR"/>
        </w:rPr>
        <w:t>관세</w:t>
      </w:r>
      <w:r>
        <w:rPr>
          <w:color w:val="111827"/>
          <w:lang w:eastAsia="ko-KR"/>
        </w:rPr>
        <w:t xml:space="preserve"> </w:t>
      </w:r>
      <w:r>
        <w:rPr>
          <w:color w:val="111827"/>
          <w:lang w:eastAsia="ko-KR"/>
        </w:rPr>
        <w:t>시행에</w:t>
      </w:r>
      <w:r>
        <w:rPr>
          <w:color w:val="111827"/>
          <w:lang w:eastAsia="ko-KR"/>
        </w:rPr>
        <w:t xml:space="preserve"> </w:t>
      </w:r>
      <w:r>
        <w:rPr>
          <w:color w:val="111827"/>
          <w:lang w:eastAsia="ko-KR"/>
        </w:rPr>
        <w:t>따른</w:t>
      </w:r>
      <w:r>
        <w:rPr>
          <w:color w:val="111827"/>
          <w:lang w:eastAsia="ko-KR"/>
        </w:rPr>
        <w:t xml:space="preserve"> </w:t>
      </w:r>
      <w:r>
        <w:rPr>
          <w:color w:val="111827"/>
          <w:lang w:eastAsia="ko-KR"/>
        </w:rPr>
        <w:t>이커머스</w:t>
      </w:r>
      <w:r>
        <w:rPr>
          <w:color w:val="111827"/>
          <w:lang w:eastAsia="ko-KR"/>
        </w:rPr>
        <w:t xml:space="preserve"> </w:t>
      </w:r>
      <w:r>
        <w:rPr>
          <w:color w:val="111827"/>
          <w:lang w:eastAsia="ko-KR"/>
        </w:rPr>
        <w:t>위축으로</w:t>
      </w:r>
      <w:r>
        <w:rPr>
          <w:color w:val="111827"/>
          <w:lang w:eastAsia="ko-KR"/>
        </w:rPr>
        <w:t xml:space="preserve"> </w:t>
      </w:r>
      <w:r>
        <w:rPr>
          <w:color w:val="111827"/>
          <w:lang w:eastAsia="ko-KR"/>
        </w:rPr>
        <w:t>주간</w:t>
      </w:r>
      <w:r>
        <w:rPr>
          <w:color w:val="111827"/>
          <w:lang w:eastAsia="ko-KR"/>
        </w:rPr>
        <w:t xml:space="preserve"> </w:t>
      </w:r>
      <w:r>
        <w:rPr>
          <w:color w:val="111827"/>
          <w:lang w:eastAsia="ko-KR"/>
        </w:rPr>
        <w:t>물동이</w:t>
      </w:r>
      <w:r>
        <w:rPr>
          <w:color w:val="111827"/>
          <w:lang w:eastAsia="ko-KR"/>
        </w:rPr>
        <w:t xml:space="preserve"> 4</w:t>
      </w:r>
      <w:r>
        <w:rPr>
          <w:color w:val="111827"/>
          <w:lang w:eastAsia="ko-KR"/>
        </w:rPr>
        <w:t>주</w:t>
      </w:r>
      <w:r>
        <w:rPr>
          <w:color w:val="111827"/>
          <w:lang w:eastAsia="ko-KR"/>
        </w:rPr>
        <w:t xml:space="preserve"> </w:t>
      </w:r>
      <w:r>
        <w:rPr>
          <w:color w:val="111827"/>
          <w:lang w:eastAsia="ko-KR"/>
        </w:rPr>
        <w:t>연속</w:t>
      </w:r>
      <w:r>
        <w:rPr>
          <w:color w:val="111827"/>
          <w:lang w:eastAsia="ko-KR"/>
        </w:rPr>
        <w:t xml:space="preserve"> </w:t>
      </w:r>
      <w:r>
        <w:rPr>
          <w:color w:val="111827"/>
          <w:lang w:eastAsia="ko-KR"/>
        </w:rPr>
        <w:t>둔화했습니다</w:t>
      </w:r>
      <w:r>
        <w:rPr>
          <w:color w:val="111827"/>
          <w:lang w:eastAsia="ko-KR"/>
        </w:rPr>
        <w:t xml:space="preserve">. </w:t>
      </w:r>
      <w:r>
        <w:rPr>
          <w:color w:val="111827"/>
          <w:lang w:eastAsia="ko-KR"/>
        </w:rPr>
        <w:t>대만</w:t>
      </w:r>
      <w:r>
        <w:rPr>
          <w:color w:val="111827"/>
          <w:lang w:eastAsia="ko-KR"/>
        </w:rPr>
        <w:t>·</w:t>
      </w:r>
      <w:r>
        <w:rPr>
          <w:color w:val="111827"/>
          <w:lang w:eastAsia="ko-KR"/>
        </w:rPr>
        <w:t>한국</w:t>
      </w:r>
      <w:r>
        <w:rPr>
          <w:color w:val="111827"/>
          <w:lang w:eastAsia="ko-KR"/>
        </w:rPr>
        <w:t>·</w:t>
      </w:r>
      <w:r>
        <w:rPr>
          <w:color w:val="111827"/>
          <w:lang w:eastAsia="ko-KR"/>
        </w:rPr>
        <w:t>베트남발</w:t>
      </w:r>
      <w:r>
        <w:rPr>
          <w:color w:val="111827"/>
          <w:lang w:eastAsia="ko-KR"/>
        </w:rPr>
        <w:t xml:space="preserve"> </w:t>
      </w:r>
      <w:r>
        <w:rPr>
          <w:color w:val="111827"/>
          <w:lang w:eastAsia="ko-KR"/>
        </w:rPr>
        <w:t>북미향</w:t>
      </w:r>
      <w:r>
        <w:rPr>
          <w:color w:val="111827"/>
          <w:lang w:eastAsia="ko-KR"/>
        </w:rPr>
        <w:t xml:space="preserve"> AI·</w:t>
      </w:r>
      <w:r>
        <w:rPr>
          <w:color w:val="111827"/>
          <w:lang w:eastAsia="ko-KR"/>
        </w:rPr>
        <w:t>반도체</w:t>
      </w:r>
      <w:r>
        <w:rPr>
          <w:color w:val="111827"/>
          <w:lang w:eastAsia="ko-KR"/>
        </w:rPr>
        <w:t xml:space="preserve"> </w:t>
      </w:r>
      <w:r>
        <w:rPr>
          <w:color w:val="111827"/>
          <w:lang w:eastAsia="ko-KR"/>
        </w:rPr>
        <w:t>물동은</w:t>
      </w:r>
      <w:r>
        <w:rPr>
          <w:color w:val="111827"/>
          <w:lang w:eastAsia="ko-KR"/>
        </w:rPr>
        <w:t xml:space="preserve"> </w:t>
      </w:r>
      <w:r>
        <w:rPr>
          <w:color w:val="111827"/>
          <w:lang w:eastAsia="ko-KR"/>
        </w:rPr>
        <w:t>두</w:t>
      </w:r>
      <w:r>
        <w:rPr>
          <w:color w:val="111827"/>
          <w:lang w:eastAsia="ko-KR"/>
        </w:rPr>
        <w:t xml:space="preserve"> </w:t>
      </w:r>
      <w:r>
        <w:rPr>
          <w:color w:val="111827"/>
          <w:lang w:eastAsia="ko-KR"/>
        </w:rPr>
        <w:t>자릿수</w:t>
      </w:r>
      <w:r>
        <w:rPr>
          <w:color w:val="111827"/>
          <w:lang w:eastAsia="ko-KR"/>
        </w:rPr>
        <w:t xml:space="preserve"> </w:t>
      </w:r>
      <w:r>
        <w:rPr>
          <w:color w:val="111827"/>
          <w:lang w:eastAsia="ko-KR"/>
        </w:rPr>
        <w:t>성장을</w:t>
      </w:r>
      <w:r>
        <w:rPr>
          <w:color w:val="111827"/>
          <w:lang w:eastAsia="ko-KR"/>
        </w:rPr>
        <w:t xml:space="preserve"> </w:t>
      </w:r>
      <w:r>
        <w:rPr>
          <w:color w:val="111827"/>
          <w:lang w:eastAsia="ko-KR"/>
        </w:rPr>
        <w:t>이어가며</w:t>
      </w:r>
      <w:r>
        <w:rPr>
          <w:color w:val="111827"/>
          <w:lang w:eastAsia="ko-KR"/>
        </w:rPr>
        <w:t xml:space="preserve"> </w:t>
      </w:r>
      <w:r>
        <w:rPr>
          <w:color w:val="111827"/>
          <w:lang w:eastAsia="ko-KR"/>
        </w:rPr>
        <w:t>노선별</w:t>
      </w:r>
      <w:r>
        <w:rPr>
          <w:color w:val="111827"/>
          <w:lang w:eastAsia="ko-KR"/>
        </w:rPr>
        <w:t xml:space="preserve"> </w:t>
      </w:r>
      <w:r>
        <w:rPr>
          <w:color w:val="111827"/>
          <w:lang w:eastAsia="ko-KR"/>
        </w:rPr>
        <w:t>차별화가</w:t>
      </w:r>
      <w:r>
        <w:rPr>
          <w:color w:val="111827"/>
          <w:lang w:eastAsia="ko-KR"/>
        </w:rPr>
        <w:t xml:space="preserve"> </w:t>
      </w:r>
      <w:r>
        <w:rPr>
          <w:color w:val="111827"/>
          <w:lang w:eastAsia="ko-KR"/>
        </w:rPr>
        <w:t>더욱</w:t>
      </w:r>
      <w:r>
        <w:rPr>
          <w:color w:val="111827"/>
          <w:lang w:eastAsia="ko-KR"/>
        </w:rPr>
        <w:t xml:space="preserve"> </w:t>
      </w:r>
      <w:r>
        <w:rPr>
          <w:color w:val="111827"/>
          <w:lang w:eastAsia="ko-KR"/>
        </w:rPr>
        <w:t>뚜렷해지고</w:t>
      </w:r>
      <w:r>
        <w:rPr>
          <w:color w:val="111827"/>
          <w:lang w:eastAsia="ko-KR"/>
        </w:rPr>
        <w:t xml:space="preserve"> </w:t>
      </w:r>
      <w:r>
        <w:rPr>
          <w:color w:val="111827"/>
          <w:lang w:eastAsia="ko-KR"/>
        </w:rPr>
        <w:t>있습니다</w:t>
      </w:r>
      <w:r>
        <w:rPr>
          <w:color w:val="111827"/>
          <w:lang w:eastAsia="ko-KR"/>
        </w:rPr>
        <w:t>.</w:t>
      </w:r>
    </w:p>
    <w:p w:rsidR="005F48E4" w:rsidRDefault="0061516E">
      <w:pPr>
        <w:spacing w:after="160" w:line="372" w:lineRule="auto"/>
        <w:rPr>
          <w:lang w:eastAsia="ko-KR"/>
        </w:rPr>
      </w:pPr>
      <w:r>
        <w:rPr>
          <w:color w:val="111827"/>
          <w:lang w:eastAsia="ko-KR"/>
        </w:rPr>
        <w:t>공급</w:t>
      </w:r>
      <w:r>
        <w:rPr>
          <w:color w:val="111827"/>
          <w:lang w:eastAsia="ko-KR"/>
        </w:rPr>
        <w:t xml:space="preserve"> </w:t>
      </w:r>
      <w:r>
        <w:rPr>
          <w:color w:val="111827"/>
          <w:lang w:eastAsia="ko-KR"/>
        </w:rPr>
        <w:t>역시</w:t>
      </w:r>
      <w:r>
        <w:rPr>
          <w:color w:val="111827"/>
          <w:lang w:eastAsia="ko-KR"/>
        </w:rPr>
        <w:t xml:space="preserve"> </w:t>
      </w:r>
      <w:r>
        <w:rPr>
          <w:color w:val="111827"/>
          <w:lang w:eastAsia="ko-KR"/>
        </w:rPr>
        <w:t>화물기를</w:t>
      </w:r>
      <w:r>
        <w:rPr>
          <w:color w:val="111827"/>
          <w:lang w:eastAsia="ko-KR"/>
        </w:rPr>
        <w:t xml:space="preserve"> </w:t>
      </w:r>
      <w:r>
        <w:rPr>
          <w:color w:val="111827"/>
          <w:lang w:eastAsia="ko-KR"/>
        </w:rPr>
        <w:t>중심으로</w:t>
      </w:r>
      <w:r>
        <w:rPr>
          <w:color w:val="111827"/>
          <w:lang w:eastAsia="ko-KR"/>
        </w:rPr>
        <w:t xml:space="preserve"> </w:t>
      </w:r>
      <w:r>
        <w:rPr>
          <w:color w:val="111827"/>
          <w:lang w:eastAsia="ko-KR"/>
        </w:rPr>
        <w:t>재편되고</w:t>
      </w:r>
      <w:r>
        <w:rPr>
          <w:color w:val="111827"/>
          <w:lang w:eastAsia="ko-KR"/>
        </w:rPr>
        <w:t xml:space="preserve"> </w:t>
      </w:r>
      <w:r>
        <w:rPr>
          <w:color w:val="111827"/>
          <w:lang w:eastAsia="ko-KR"/>
        </w:rPr>
        <w:t>있습니다</w:t>
      </w:r>
      <w:r>
        <w:rPr>
          <w:color w:val="111827"/>
          <w:lang w:eastAsia="ko-KR"/>
        </w:rPr>
        <w:t>. 7</w:t>
      </w:r>
      <w:r>
        <w:rPr>
          <w:color w:val="111827"/>
          <w:lang w:eastAsia="ko-KR"/>
        </w:rPr>
        <w:t>월</w:t>
      </w:r>
      <w:r>
        <w:rPr>
          <w:color w:val="111827"/>
          <w:lang w:eastAsia="ko-KR"/>
        </w:rPr>
        <w:t xml:space="preserve"> </w:t>
      </w:r>
      <w:r>
        <w:rPr>
          <w:color w:val="111827"/>
          <w:lang w:eastAsia="ko-KR"/>
        </w:rPr>
        <w:t>글로벌</w:t>
      </w:r>
      <w:r>
        <w:rPr>
          <w:color w:val="111827"/>
          <w:lang w:eastAsia="ko-KR"/>
        </w:rPr>
        <w:t xml:space="preserve"> </w:t>
      </w:r>
      <w:r>
        <w:rPr>
          <w:color w:val="111827"/>
          <w:lang w:eastAsia="ko-KR"/>
        </w:rPr>
        <w:t>공급은</w:t>
      </w:r>
      <w:r>
        <w:rPr>
          <w:color w:val="111827"/>
          <w:lang w:eastAsia="ko-KR"/>
        </w:rPr>
        <w:t xml:space="preserve"> </w:t>
      </w:r>
      <w:r>
        <w:rPr>
          <w:color w:val="111827"/>
          <w:lang w:eastAsia="ko-KR"/>
        </w:rPr>
        <w:t>전년</w:t>
      </w:r>
      <w:r>
        <w:rPr>
          <w:color w:val="111827"/>
          <w:lang w:eastAsia="ko-KR"/>
        </w:rPr>
        <w:t xml:space="preserve"> </w:t>
      </w:r>
      <w:r>
        <w:rPr>
          <w:color w:val="111827"/>
          <w:lang w:eastAsia="ko-KR"/>
        </w:rPr>
        <w:t>동기</w:t>
      </w:r>
      <w:r>
        <w:rPr>
          <w:color w:val="111827"/>
          <w:lang w:eastAsia="ko-KR"/>
        </w:rPr>
        <w:t xml:space="preserve"> </w:t>
      </w:r>
      <w:r>
        <w:rPr>
          <w:color w:val="111827"/>
          <w:lang w:eastAsia="ko-KR"/>
        </w:rPr>
        <w:t>대비</w:t>
      </w:r>
      <w:r>
        <w:rPr>
          <w:color w:val="111827"/>
          <w:lang w:eastAsia="ko-KR"/>
        </w:rPr>
        <w:t xml:space="preserve"> 1.8% </w:t>
      </w:r>
      <w:r>
        <w:rPr>
          <w:color w:val="111827"/>
          <w:lang w:eastAsia="ko-KR"/>
        </w:rPr>
        <w:t>증가했고</w:t>
      </w:r>
      <w:r>
        <w:rPr>
          <w:color w:val="111827"/>
          <w:lang w:eastAsia="ko-KR"/>
        </w:rPr>
        <w:t xml:space="preserve">, </w:t>
      </w:r>
      <w:r>
        <w:rPr>
          <w:color w:val="111827"/>
          <w:lang w:eastAsia="ko-KR"/>
        </w:rPr>
        <w:t>화물기</w:t>
      </w:r>
      <w:r>
        <w:rPr>
          <w:color w:val="111827"/>
          <w:lang w:eastAsia="ko-KR"/>
        </w:rPr>
        <w:t xml:space="preserve"> </w:t>
      </w:r>
      <w:r>
        <w:rPr>
          <w:color w:val="111827"/>
          <w:lang w:eastAsia="ko-KR"/>
        </w:rPr>
        <w:t>공급은</w:t>
      </w:r>
      <w:r>
        <w:rPr>
          <w:color w:val="111827"/>
          <w:lang w:eastAsia="ko-KR"/>
        </w:rPr>
        <w:t xml:space="preserve"> 6.3% </w:t>
      </w:r>
      <w:r>
        <w:rPr>
          <w:color w:val="111827"/>
          <w:lang w:eastAsia="ko-KR"/>
        </w:rPr>
        <w:t>늘어난</w:t>
      </w:r>
      <w:r>
        <w:rPr>
          <w:color w:val="111827"/>
          <w:lang w:eastAsia="ko-KR"/>
        </w:rPr>
        <w:t xml:space="preserve"> </w:t>
      </w:r>
      <w:r>
        <w:rPr>
          <w:color w:val="111827"/>
          <w:lang w:eastAsia="ko-KR"/>
        </w:rPr>
        <w:t>반면</w:t>
      </w:r>
      <w:r>
        <w:rPr>
          <w:color w:val="111827"/>
          <w:lang w:eastAsia="ko-KR"/>
        </w:rPr>
        <w:t xml:space="preserve"> </w:t>
      </w:r>
      <w:r>
        <w:rPr>
          <w:color w:val="111827"/>
          <w:lang w:eastAsia="ko-KR"/>
        </w:rPr>
        <w:t>여객기</w:t>
      </w:r>
      <w:r>
        <w:rPr>
          <w:color w:val="111827"/>
          <w:lang w:eastAsia="ko-KR"/>
        </w:rPr>
        <w:t xml:space="preserve"> </w:t>
      </w:r>
      <w:r>
        <w:rPr>
          <w:color w:val="111827"/>
          <w:lang w:eastAsia="ko-KR"/>
        </w:rPr>
        <w:t>공급은</w:t>
      </w:r>
      <w:r>
        <w:rPr>
          <w:color w:val="111827"/>
          <w:lang w:eastAsia="ko-KR"/>
        </w:rPr>
        <w:t xml:space="preserve"> 2.8% </w:t>
      </w:r>
      <w:r>
        <w:rPr>
          <w:color w:val="111827"/>
          <w:lang w:eastAsia="ko-KR"/>
        </w:rPr>
        <w:t>감소했습니다</w:t>
      </w:r>
      <w:r>
        <w:rPr>
          <w:color w:val="111827"/>
          <w:lang w:eastAsia="ko-KR"/>
        </w:rPr>
        <w:t xml:space="preserve">. </w:t>
      </w:r>
      <w:r>
        <w:rPr>
          <w:color w:val="111827"/>
          <w:lang w:eastAsia="ko-KR"/>
        </w:rPr>
        <w:t>본</w:t>
      </w:r>
      <w:r>
        <w:rPr>
          <w:color w:val="111827"/>
          <w:lang w:eastAsia="ko-KR"/>
        </w:rPr>
        <w:t xml:space="preserve"> </w:t>
      </w:r>
      <w:r>
        <w:rPr>
          <w:color w:val="111827"/>
          <w:lang w:eastAsia="ko-KR"/>
        </w:rPr>
        <w:t>백서는</w:t>
      </w:r>
      <w:r>
        <w:rPr>
          <w:color w:val="111827"/>
          <w:lang w:eastAsia="ko-KR"/>
        </w:rPr>
        <w:t xml:space="preserve"> </w:t>
      </w:r>
      <w:r>
        <w:rPr>
          <w:color w:val="111827"/>
          <w:lang w:eastAsia="ko-KR"/>
        </w:rPr>
        <w:t>항공</w:t>
      </w:r>
      <w:r>
        <w:rPr>
          <w:color w:val="111827"/>
          <w:lang w:eastAsia="ko-KR"/>
        </w:rPr>
        <w:t xml:space="preserve"> </w:t>
      </w:r>
      <w:r>
        <w:rPr>
          <w:color w:val="111827"/>
          <w:lang w:eastAsia="ko-KR"/>
        </w:rPr>
        <w:t>화물</w:t>
      </w:r>
      <w:r>
        <w:rPr>
          <w:color w:val="111827"/>
          <w:lang w:eastAsia="ko-KR"/>
        </w:rPr>
        <w:t xml:space="preserve"> </w:t>
      </w:r>
      <w:r>
        <w:rPr>
          <w:color w:val="111827"/>
          <w:lang w:eastAsia="ko-KR"/>
        </w:rPr>
        <w:t>수요와</w:t>
      </w:r>
      <w:r>
        <w:rPr>
          <w:color w:val="111827"/>
          <w:lang w:eastAsia="ko-KR"/>
        </w:rPr>
        <w:t xml:space="preserve"> </w:t>
      </w:r>
      <w:r>
        <w:rPr>
          <w:color w:val="111827"/>
          <w:lang w:eastAsia="ko-KR"/>
        </w:rPr>
        <w:t>공급</w:t>
      </w:r>
      <w:r>
        <w:rPr>
          <w:color w:val="111827"/>
          <w:lang w:eastAsia="ko-KR"/>
        </w:rPr>
        <w:t xml:space="preserve">, </w:t>
      </w:r>
      <w:r>
        <w:rPr>
          <w:color w:val="111827"/>
          <w:lang w:eastAsia="ko-KR"/>
        </w:rPr>
        <w:t>주</w:t>
      </w:r>
      <w:r>
        <w:rPr>
          <w:color w:val="111827"/>
          <w:lang w:eastAsia="ko-KR"/>
        </w:rPr>
        <w:t>요</w:t>
      </w:r>
      <w:r>
        <w:rPr>
          <w:color w:val="111827"/>
          <w:lang w:eastAsia="ko-KR"/>
        </w:rPr>
        <w:t xml:space="preserve"> </w:t>
      </w:r>
      <w:r>
        <w:rPr>
          <w:color w:val="111827"/>
          <w:lang w:eastAsia="ko-KR"/>
        </w:rPr>
        <w:t>공항</w:t>
      </w:r>
      <w:r>
        <w:rPr>
          <w:color w:val="111827"/>
          <w:lang w:eastAsia="ko-KR"/>
        </w:rPr>
        <w:t xml:space="preserve"> </w:t>
      </w:r>
      <w:r>
        <w:rPr>
          <w:color w:val="111827"/>
          <w:lang w:eastAsia="ko-KR"/>
        </w:rPr>
        <w:t>처리</w:t>
      </w:r>
      <w:r>
        <w:rPr>
          <w:color w:val="111827"/>
          <w:lang w:eastAsia="ko-KR"/>
        </w:rPr>
        <w:t xml:space="preserve"> </w:t>
      </w:r>
      <w:r>
        <w:rPr>
          <w:color w:val="111827"/>
          <w:lang w:eastAsia="ko-KR"/>
        </w:rPr>
        <w:t>물동량</w:t>
      </w:r>
      <w:r>
        <w:rPr>
          <w:color w:val="111827"/>
          <w:lang w:eastAsia="ko-KR"/>
        </w:rPr>
        <w:t>, Baltic Air Freight Index</w:t>
      </w:r>
      <w:r>
        <w:rPr>
          <w:color w:val="111827"/>
          <w:lang w:eastAsia="ko-KR"/>
        </w:rPr>
        <w:t>와</w:t>
      </w:r>
      <w:r>
        <w:rPr>
          <w:color w:val="111827"/>
          <w:lang w:eastAsia="ko-KR"/>
        </w:rPr>
        <w:t xml:space="preserve"> </w:t>
      </w:r>
      <w:r>
        <w:rPr>
          <w:color w:val="111827"/>
          <w:lang w:eastAsia="ko-KR"/>
        </w:rPr>
        <w:t>노선별</w:t>
      </w:r>
      <w:r>
        <w:rPr>
          <w:color w:val="111827"/>
          <w:lang w:eastAsia="ko-KR"/>
        </w:rPr>
        <w:t xml:space="preserve"> </w:t>
      </w:r>
      <w:r>
        <w:rPr>
          <w:color w:val="111827"/>
          <w:lang w:eastAsia="ko-KR"/>
        </w:rPr>
        <w:t>운임</w:t>
      </w:r>
      <w:r>
        <w:rPr>
          <w:color w:val="111827"/>
          <w:lang w:eastAsia="ko-KR"/>
        </w:rPr>
        <w:t xml:space="preserve"> </w:t>
      </w:r>
      <w:r>
        <w:rPr>
          <w:color w:val="111827"/>
          <w:lang w:eastAsia="ko-KR"/>
        </w:rPr>
        <w:t>추이를</w:t>
      </w:r>
      <w:r>
        <w:rPr>
          <w:color w:val="111827"/>
          <w:lang w:eastAsia="ko-KR"/>
        </w:rPr>
        <w:t xml:space="preserve"> </w:t>
      </w:r>
      <w:r>
        <w:rPr>
          <w:color w:val="111827"/>
          <w:lang w:eastAsia="ko-KR"/>
        </w:rPr>
        <w:t>살펴보고</w:t>
      </w:r>
      <w:r>
        <w:rPr>
          <w:color w:val="111827"/>
          <w:lang w:eastAsia="ko-KR"/>
        </w:rPr>
        <w:t xml:space="preserve"> </w:t>
      </w:r>
      <w:r>
        <w:rPr>
          <w:color w:val="111827"/>
          <w:lang w:eastAsia="ko-KR"/>
        </w:rPr>
        <w:t>삼성</w:t>
      </w:r>
      <w:r>
        <w:rPr>
          <w:color w:val="111827"/>
          <w:lang w:eastAsia="ko-KR"/>
        </w:rPr>
        <w:t>SDS</w:t>
      </w:r>
      <w:r>
        <w:rPr>
          <w:color w:val="111827"/>
          <w:lang w:eastAsia="ko-KR"/>
        </w:rPr>
        <w:t>의</w:t>
      </w:r>
      <w:r>
        <w:rPr>
          <w:color w:val="111827"/>
          <w:lang w:eastAsia="ko-KR"/>
        </w:rPr>
        <w:t xml:space="preserve"> </w:t>
      </w:r>
      <w:r>
        <w:rPr>
          <w:color w:val="111827"/>
          <w:lang w:eastAsia="ko-KR"/>
        </w:rPr>
        <w:t>단기</w:t>
      </w:r>
      <w:r>
        <w:rPr>
          <w:color w:val="111827"/>
          <w:lang w:eastAsia="ko-KR"/>
        </w:rPr>
        <w:t xml:space="preserve"> </w:t>
      </w:r>
      <w:r>
        <w:rPr>
          <w:color w:val="111827"/>
          <w:lang w:eastAsia="ko-KR"/>
        </w:rPr>
        <w:t>전망을</w:t>
      </w:r>
      <w:r>
        <w:rPr>
          <w:color w:val="111827"/>
          <w:lang w:eastAsia="ko-KR"/>
        </w:rPr>
        <w:t xml:space="preserve"> </w:t>
      </w:r>
      <w:r>
        <w:rPr>
          <w:color w:val="111827"/>
          <w:lang w:eastAsia="ko-KR"/>
        </w:rPr>
        <w:t>통해</w:t>
      </w:r>
      <w:r>
        <w:rPr>
          <w:color w:val="111827"/>
          <w:lang w:eastAsia="ko-KR"/>
        </w:rPr>
        <w:t xml:space="preserve"> 8~9</w:t>
      </w:r>
      <w:r>
        <w:rPr>
          <w:color w:val="111827"/>
          <w:lang w:eastAsia="ko-KR"/>
        </w:rPr>
        <w:t>월</w:t>
      </w:r>
      <w:r>
        <w:rPr>
          <w:color w:val="111827"/>
          <w:lang w:eastAsia="ko-KR"/>
        </w:rPr>
        <w:t xml:space="preserve"> </w:t>
      </w:r>
      <w:r>
        <w:rPr>
          <w:color w:val="111827"/>
          <w:lang w:eastAsia="ko-KR"/>
        </w:rPr>
        <w:t>시장의</w:t>
      </w:r>
      <w:r>
        <w:rPr>
          <w:color w:val="111827"/>
          <w:lang w:eastAsia="ko-KR"/>
        </w:rPr>
        <w:t xml:space="preserve"> </w:t>
      </w:r>
      <w:r>
        <w:rPr>
          <w:color w:val="111827"/>
          <w:lang w:eastAsia="ko-KR"/>
        </w:rPr>
        <w:t>주요</w:t>
      </w:r>
      <w:r>
        <w:rPr>
          <w:color w:val="111827"/>
          <w:lang w:eastAsia="ko-KR"/>
        </w:rPr>
        <w:t xml:space="preserve"> </w:t>
      </w:r>
      <w:r>
        <w:rPr>
          <w:color w:val="111827"/>
          <w:lang w:eastAsia="ko-KR"/>
        </w:rPr>
        <w:t>변수를</w:t>
      </w:r>
      <w:r>
        <w:rPr>
          <w:color w:val="111827"/>
          <w:lang w:eastAsia="ko-KR"/>
        </w:rPr>
        <w:t xml:space="preserve"> </w:t>
      </w:r>
      <w:r>
        <w:rPr>
          <w:color w:val="111827"/>
          <w:lang w:eastAsia="ko-KR"/>
        </w:rPr>
        <w:t>짚어봅니다</w:t>
      </w:r>
      <w:r>
        <w:rPr>
          <w:color w:val="111827"/>
          <w:lang w:eastAsia="ko-KR"/>
        </w:rPr>
        <w:t>.</w:t>
      </w:r>
    </w:p>
    <w:p w:rsidR="005F48E4" w:rsidRDefault="0061516E">
      <w:pPr>
        <w:spacing w:before="100" w:after="400" w:line="288" w:lineRule="auto"/>
        <w:rPr>
          <w:lang w:eastAsia="ko-KR"/>
        </w:rPr>
      </w:pPr>
      <w:r>
        <w:rPr>
          <w:b/>
          <w:color w:val="4B5563"/>
          <w:sz w:val="18"/>
          <w:lang w:eastAsia="ko-KR"/>
        </w:rPr>
        <w:t>발행</w:t>
      </w:r>
      <w:r>
        <w:rPr>
          <w:b/>
          <w:color w:val="4B5563"/>
          <w:sz w:val="18"/>
          <w:lang w:eastAsia="ko-KR"/>
        </w:rPr>
        <w:t xml:space="preserve"> </w:t>
      </w:r>
      <w:r>
        <w:rPr>
          <w:b/>
          <w:color w:val="4B5563"/>
          <w:sz w:val="18"/>
          <w:lang w:eastAsia="ko-KR"/>
        </w:rPr>
        <w:t>조직</w:t>
      </w:r>
      <w:r>
        <w:rPr>
          <w:b/>
          <w:color w:val="4B5563"/>
          <w:sz w:val="18"/>
          <w:lang w:eastAsia="ko-KR"/>
        </w:rPr>
        <w:t xml:space="preserve">  |  </w:t>
      </w:r>
      <w:r>
        <w:rPr>
          <w:b/>
          <w:color w:val="4B5563"/>
          <w:sz w:val="18"/>
          <w:lang w:eastAsia="ko-KR"/>
        </w:rPr>
        <w:t>삼성</w:t>
      </w:r>
      <w:r>
        <w:rPr>
          <w:b/>
          <w:color w:val="4B5563"/>
          <w:sz w:val="18"/>
          <w:lang w:eastAsia="ko-KR"/>
        </w:rPr>
        <w:t xml:space="preserve">SDS </w:t>
      </w:r>
      <w:r>
        <w:rPr>
          <w:b/>
          <w:color w:val="4B5563"/>
          <w:sz w:val="18"/>
          <w:lang w:eastAsia="ko-KR"/>
        </w:rPr>
        <w:t>물류사업부</w:t>
      </w:r>
      <w:r>
        <w:rPr>
          <w:rFonts w:eastAsia="맑은 고딕" w:hint="eastAsia"/>
          <w:b/>
          <w:color w:val="4B5563"/>
          <w:sz w:val="18"/>
          <w:lang w:eastAsia="ko-KR"/>
        </w:rPr>
        <w:t xml:space="preserve"> M</w:t>
      </w:r>
      <w:r>
        <w:rPr>
          <w:rFonts w:eastAsia="맑은 고딕"/>
          <w:b/>
          <w:color w:val="4B5563"/>
          <w:sz w:val="18"/>
          <w:lang w:eastAsia="ko-KR"/>
        </w:rPr>
        <w:t>arket Intelligence</w:t>
      </w:r>
      <w:r>
        <w:rPr>
          <w:b/>
          <w:color w:val="4B5563"/>
          <w:sz w:val="18"/>
          <w:lang w:eastAsia="ko-KR"/>
        </w:rPr>
        <w:t xml:space="preserve"> Powered by Cello Square</w:t>
      </w:r>
    </w:p>
    <w:p w:rsidR="005F48E4" w:rsidRDefault="0061516E">
      <w:pPr>
        <w:keepNext/>
        <w:spacing w:before="280" w:after="160"/>
        <w:rPr>
          <w:lang w:eastAsia="ko-KR"/>
        </w:rPr>
      </w:pPr>
      <w:r>
        <w:rPr>
          <w:b/>
          <w:color w:val="111827"/>
          <w:sz w:val="33"/>
          <w:lang w:eastAsia="ko-KR"/>
        </w:rPr>
        <w:t>주요</w:t>
      </w:r>
      <w:r>
        <w:rPr>
          <w:b/>
          <w:color w:val="111827"/>
          <w:sz w:val="33"/>
          <w:lang w:eastAsia="ko-KR"/>
        </w:rPr>
        <w:t xml:space="preserve"> </w:t>
      </w:r>
      <w:r>
        <w:rPr>
          <w:b/>
          <w:color w:val="111827"/>
          <w:sz w:val="33"/>
          <w:lang w:eastAsia="ko-KR"/>
        </w:rPr>
        <w:t>개념</w:t>
      </w:r>
      <w:r>
        <w:rPr>
          <w:b/>
          <w:color w:val="111827"/>
          <w:sz w:val="33"/>
          <w:lang w:eastAsia="ko-KR"/>
        </w:rPr>
        <w:t xml:space="preserve"> </w:t>
      </w:r>
      <w:r>
        <w:rPr>
          <w:b/>
          <w:color w:val="111827"/>
          <w:sz w:val="33"/>
          <w:lang w:eastAsia="ko-KR"/>
        </w:rPr>
        <w:t>정의</w:t>
      </w:r>
    </w:p>
    <w:p w:rsidR="005F48E4" w:rsidRDefault="0061516E">
      <w:pPr>
        <w:keepNext/>
        <w:spacing w:before="160" w:after="60" w:line="288" w:lineRule="auto"/>
        <w:rPr>
          <w:lang w:eastAsia="ko-KR"/>
        </w:rPr>
      </w:pPr>
      <w:r>
        <w:rPr>
          <w:b/>
          <w:color w:val="1428A0"/>
          <w:sz w:val="22"/>
          <w:lang w:eastAsia="ko-KR"/>
        </w:rPr>
        <w:t>항공</w:t>
      </w:r>
      <w:r>
        <w:rPr>
          <w:b/>
          <w:color w:val="1428A0"/>
          <w:sz w:val="22"/>
          <w:lang w:eastAsia="ko-KR"/>
        </w:rPr>
        <w:t xml:space="preserve"> </w:t>
      </w:r>
      <w:r>
        <w:rPr>
          <w:b/>
          <w:color w:val="1428A0"/>
          <w:sz w:val="22"/>
          <w:lang w:eastAsia="ko-KR"/>
        </w:rPr>
        <w:t>화물</w:t>
      </w:r>
      <w:r>
        <w:rPr>
          <w:b/>
          <w:color w:val="1428A0"/>
          <w:sz w:val="22"/>
          <w:lang w:eastAsia="ko-KR"/>
        </w:rPr>
        <w:t xml:space="preserve"> </w:t>
      </w:r>
      <w:r>
        <w:rPr>
          <w:b/>
          <w:color w:val="1428A0"/>
          <w:sz w:val="22"/>
          <w:lang w:eastAsia="ko-KR"/>
        </w:rPr>
        <w:t>수요</w:t>
      </w:r>
    </w:p>
    <w:p w:rsidR="005F48E4" w:rsidRDefault="0061516E">
      <w:pPr>
        <w:spacing w:after="160" w:line="355" w:lineRule="auto"/>
        <w:rPr>
          <w:lang w:eastAsia="ko-KR"/>
        </w:rPr>
      </w:pPr>
      <w:r>
        <w:rPr>
          <w:color w:val="111827"/>
          <w:sz w:val="20"/>
          <w:lang w:eastAsia="ko-KR"/>
        </w:rPr>
        <w:t>항공으로</w:t>
      </w:r>
      <w:r>
        <w:rPr>
          <w:color w:val="111827"/>
          <w:sz w:val="20"/>
          <w:lang w:eastAsia="ko-KR"/>
        </w:rPr>
        <w:t xml:space="preserve"> </w:t>
      </w:r>
      <w:r>
        <w:rPr>
          <w:color w:val="111827"/>
          <w:sz w:val="20"/>
          <w:lang w:eastAsia="ko-KR"/>
        </w:rPr>
        <w:t>운송되는</w:t>
      </w:r>
      <w:r>
        <w:rPr>
          <w:color w:val="111827"/>
          <w:sz w:val="20"/>
          <w:lang w:eastAsia="ko-KR"/>
        </w:rPr>
        <w:t xml:space="preserve"> </w:t>
      </w:r>
      <w:r>
        <w:rPr>
          <w:color w:val="111827"/>
          <w:sz w:val="20"/>
          <w:lang w:eastAsia="ko-KR"/>
        </w:rPr>
        <w:t>화물의</w:t>
      </w:r>
      <w:r>
        <w:rPr>
          <w:color w:val="111827"/>
          <w:sz w:val="20"/>
          <w:lang w:eastAsia="ko-KR"/>
        </w:rPr>
        <w:t xml:space="preserve"> </w:t>
      </w:r>
      <w:r>
        <w:rPr>
          <w:color w:val="111827"/>
          <w:sz w:val="20"/>
          <w:lang w:eastAsia="ko-KR"/>
        </w:rPr>
        <w:t>전체</w:t>
      </w:r>
      <w:r>
        <w:rPr>
          <w:color w:val="111827"/>
          <w:sz w:val="20"/>
          <w:lang w:eastAsia="ko-KR"/>
        </w:rPr>
        <w:t xml:space="preserve"> </w:t>
      </w:r>
      <w:r>
        <w:rPr>
          <w:color w:val="111827"/>
          <w:sz w:val="20"/>
          <w:lang w:eastAsia="ko-KR"/>
        </w:rPr>
        <w:t>수요</w:t>
      </w:r>
      <w:r>
        <w:rPr>
          <w:color w:val="111827"/>
          <w:sz w:val="20"/>
          <w:lang w:eastAsia="ko-KR"/>
        </w:rPr>
        <w:t xml:space="preserve"> </w:t>
      </w:r>
      <w:r>
        <w:rPr>
          <w:color w:val="111827"/>
          <w:sz w:val="20"/>
          <w:lang w:eastAsia="ko-KR"/>
        </w:rPr>
        <w:t>규모를</w:t>
      </w:r>
      <w:r>
        <w:rPr>
          <w:color w:val="111827"/>
          <w:sz w:val="20"/>
          <w:lang w:eastAsia="ko-KR"/>
        </w:rPr>
        <w:t xml:space="preserve"> </w:t>
      </w:r>
      <w:r>
        <w:rPr>
          <w:color w:val="111827"/>
          <w:sz w:val="20"/>
          <w:lang w:eastAsia="ko-KR"/>
        </w:rPr>
        <w:t>의미합니다</w:t>
      </w:r>
      <w:r>
        <w:rPr>
          <w:color w:val="111827"/>
          <w:sz w:val="20"/>
          <w:lang w:eastAsia="ko-KR"/>
        </w:rPr>
        <w:t xml:space="preserve">. </w:t>
      </w:r>
      <w:r>
        <w:rPr>
          <w:color w:val="111827"/>
          <w:sz w:val="20"/>
          <w:lang w:eastAsia="ko-KR"/>
        </w:rPr>
        <w:t>본</w:t>
      </w:r>
      <w:r>
        <w:rPr>
          <w:color w:val="111827"/>
          <w:sz w:val="20"/>
          <w:lang w:eastAsia="ko-KR"/>
        </w:rPr>
        <w:t xml:space="preserve"> </w:t>
      </w:r>
      <w:r>
        <w:rPr>
          <w:color w:val="111827"/>
          <w:sz w:val="20"/>
          <w:lang w:eastAsia="ko-KR"/>
        </w:rPr>
        <w:t>백서에서는</w:t>
      </w:r>
      <w:r>
        <w:rPr>
          <w:color w:val="111827"/>
          <w:sz w:val="20"/>
          <w:lang w:eastAsia="ko-KR"/>
        </w:rPr>
        <w:t xml:space="preserve"> IATA</w:t>
      </w:r>
      <w:r>
        <w:rPr>
          <w:color w:val="111827"/>
          <w:sz w:val="20"/>
          <w:lang w:eastAsia="ko-KR"/>
        </w:rPr>
        <w:t>와</w:t>
      </w:r>
      <w:r>
        <w:rPr>
          <w:color w:val="111827"/>
          <w:sz w:val="20"/>
          <w:lang w:eastAsia="ko-KR"/>
        </w:rPr>
        <w:t xml:space="preserve"> WorldACD </w:t>
      </w:r>
      <w:r>
        <w:rPr>
          <w:color w:val="111827"/>
          <w:sz w:val="20"/>
          <w:lang w:eastAsia="ko-KR"/>
        </w:rPr>
        <w:t>등의</w:t>
      </w:r>
      <w:r>
        <w:rPr>
          <w:color w:val="111827"/>
          <w:sz w:val="20"/>
          <w:lang w:eastAsia="ko-KR"/>
        </w:rPr>
        <w:t xml:space="preserve"> </w:t>
      </w:r>
      <w:r>
        <w:rPr>
          <w:color w:val="111827"/>
          <w:sz w:val="20"/>
          <w:lang w:eastAsia="ko-KR"/>
        </w:rPr>
        <w:t>지표를</w:t>
      </w:r>
      <w:r>
        <w:rPr>
          <w:color w:val="111827"/>
          <w:sz w:val="20"/>
          <w:lang w:eastAsia="ko-KR"/>
        </w:rPr>
        <w:t xml:space="preserve"> </w:t>
      </w:r>
      <w:r>
        <w:rPr>
          <w:color w:val="111827"/>
          <w:sz w:val="20"/>
          <w:lang w:eastAsia="ko-KR"/>
        </w:rPr>
        <w:t>활용해</w:t>
      </w:r>
      <w:r>
        <w:rPr>
          <w:color w:val="111827"/>
          <w:sz w:val="20"/>
          <w:lang w:eastAsia="ko-KR"/>
        </w:rPr>
        <w:t xml:space="preserve"> </w:t>
      </w:r>
      <w:r>
        <w:rPr>
          <w:color w:val="111827"/>
          <w:sz w:val="20"/>
          <w:lang w:eastAsia="ko-KR"/>
        </w:rPr>
        <w:t>전년</w:t>
      </w:r>
      <w:r>
        <w:rPr>
          <w:color w:val="111827"/>
          <w:sz w:val="20"/>
          <w:lang w:eastAsia="ko-KR"/>
        </w:rPr>
        <w:t>·</w:t>
      </w:r>
      <w:r>
        <w:rPr>
          <w:color w:val="111827"/>
          <w:sz w:val="20"/>
          <w:lang w:eastAsia="ko-KR"/>
        </w:rPr>
        <w:t>전월</w:t>
      </w:r>
      <w:r>
        <w:rPr>
          <w:color w:val="111827"/>
          <w:sz w:val="20"/>
          <w:lang w:eastAsia="ko-KR"/>
        </w:rPr>
        <w:t xml:space="preserve"> </w:t>
      </w:r>
      <w:r>
        <w:rPr>
          <w:color w:val="111827"/>
          <w:sz w:val="20"/>
          <w:lang w:eastAsia="ko-KR"/>
        </w:rPr>
        <w:t>대비</w:t>
      </w:r>
      <w:r>
        <w:rPr>
          <w:color w:val="111827"/>
          <w:sz w:val="20"/>
          <w:lang w:eastAsia="ko-KR"/>
        </w:rPr>
        <w:t xml:space="preserve"> </w:t>
      </w:r>
      <w:r>
        <w:rPr>
          <w:color w:val="111827"/>
          <w:sz w:val="20"/>
          <w:lang w:eastAsia="ko-KR"/>
        </w:rPr>
        <w:t>수요</w:t>
      </w:r>
      <w:r>
        <w:rPr>
          <w:color w:val="111827"/>
          <w:sz w:val="20"/>
          <w:lang w:eastAsia="ko-KR"/>
        </w:rPr>
        <w:t xml:space="preserve"> </w:t>
      </w:r>
      <w:r>
        <w:rPr>
          <w:color w:val="111827"/>
          <w:sz w:val="20"/>
          <w:lang w:eastAsia="ko-KR"/>
        </w:rPr>
        <w:t>변화와</w:t>
      </w:r>
      <w:r>
        <w:rPr>
          <w:color w:val="111827"/>
          <w:sz w:val="20"/>
          <w:lang w:eastAsia="ko-KR"/>
        </w:rPr>
        <w:t xml:space="preserve"> </w:t>
      </w:r>
      <w:r>
        <w:rPr>
          <w:color w:val="111827"/>
          <w:sz w:val="20"/>
          <w:lang w:eastAsia="ko-KR"/>
        </w:rPr>
        <w:t>지역별</w:t>
      </w:r>
      <w:r>
        <w:rPr>
          <w:color w:val="111827"/>
          <w:sz w:val="20"/>
          <w:lang w:eastAsia="ko-KR"/>
        </w:rPr>
        <w:t xml:space="preserve"> </w:t>
      </w:r>
      <w:r>
        <w:rPr>
          <w:color w:val="111827"/>
          <w:sz w:val="20"/>
          <w:lang w:eastAsia="ko-KR"/>
        </w:rPr>
        <w:t>물동</w:t>
      </w:r>
      <w:r>
        <w:rPr>
          <w:color w:val="111827"/>
          <w:sz w:val="20"/>
          <w:lang w:eastAsia="ko-KR"/>
        </w:rPr>
        <w:t xml:space="preserve"> </w:t>
      </w:r>
      <w:r>
        <w:rPr>
          <w:color w:val="111827"/>
          <w:sz w:val="20"/>
          <w:lang w:eastAsia="ko-KR"/>
        </w:rPr>
        <w:t>흐름을</w:t>
      </w:r>
      <w:r>
        <w:rPr>
          <w:color w:val="111827"/>
          <w:sz w:val="20"/>
          <w:lang w:eastAsia="ko-KR"/>
        </w:rPr>
        <w:t xml:space="preserve"> </w:t>
      </w:r>
      <w:r>
        <w:rPr>
          <w:color w:val="111827"/>
          <w:sz w:val="20"/>
          <w:lang w:eastAsia="ko-KR"/>
        </w:rPr>
        <w:t>살펴봅니다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적재율</w:t>
      </w:r>
      <w:r>
        <w:rPr>
          <w:b/>
          <w:color w:val="1428A0"/>
          <w:sz w:val="22"/>
          <w:lang w:eastAsia="ko-KR"/>
        </w:rPr>
        <w:t>, Load Factor</w:t>
      </w:r>
    </w:p>
    <w:p w:rsidR="005F48E4" w:rsidRDefault="0061516E">
      <w:pPr>
        <w:spacing w:after="160" w:line="355" w:lineRule="auto"/>
        <w:rPr>
          <w:lang w:eastAsia="ko-KR"/>
        </w:rPr>
      </w:pPr>
      <w:r>
        <w:rPr>
          <w:color w:val="111827"/>
          <w:sz w:val="20"/>
          <w:lang w:eastAsia="ko-KR"/>
        </w:rPr>
        <w:t>공급된</w:t>
      </w:r>
      <w:r>
        <w:rPr>
          <w:color w:val="111827"/>
          <w:sz w:val="20"/>
          <w:lang w:eastAsia="ko-KR"/>
        </w:rPr>
        <w:t xml:space="preserve"> </w:t>
      </w:r>
      <w:r>
        <w:rPr>
          <w:color w:val="111827"/>
          <w:sz w:val="20"/>
          <w:lang w:eastAsia="ko-KR"/>
        </w:rPr>
        <w:t>항공</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수송능력</w:t>
      </w:r>
      <w:r>
        <w:rPr>
          <w:color w:val="111827"/>
          <w:sz w:val="20"/>
          <w:lang w:eastAsia="ko-KR"/>
        </w:rPr>
        <w:t xml:space="preserve"> </w:t>
      </w:r>
      <w:r>
        <w:rPr>
          <w:color w:val="111827"/>
          <w:sz w:val="20"/>
          <w:lang w:eastAsia="ko-KR"/>
        </w:rPr>
        <w:t>가운데</w:t>
      </w:r>
      <w:r>
        <w:rPr>
          <w:color w:val="111827"/>
          <w:sz w:val="20"/>
          <w:lang w:eastAsia="ko-KR"/>
        </w:rPr>
        <w:t xml:space="preserve"> </w:t>
      </w:r>
      <w:r>
        <w:rPr>
          <w:color w:val="111827"/>
          <w:sz w:val="20"/>
          <w:lang w:eastAsia="ko-KR"/>
        </w:rPr>
        <w:t>실제</w:t>
      </w:r>
      <w:r>
        <w:rPr>
          <w:color w:val="111827"/>
          <w:sz w:val="20"/>
          <w:lang w:eastAsia="ko-KR"/>
        </w:rPr>
        <w:t xml:space="preserve"> </w:t>
      </w:r>
      <w:r>
        <w:rPr>
          <w:color w:val="111827"/>
          <w:sz w:val="20"/>
          <w:lang w:eastAsia="ko-KR"/>
        </w:rPr>
        <w:t>화물이</w:t>
      </w:r>
      <w:r>
        <w:rPr>
          <w:color w:val="111827"/>
          <w:sz w:val="20"/>
          <w:lang w:eastAsia="ko-KR"/>
        </w:rPr>
        <w:t xml:space="preserve"> </w:t>
      </w:r>
      <w:r>
        <w:rPr>
          <w:color w:val="111827"/>
          <w:sz w:val="20"/>
          <w:lang w:eastAsia="ko-KR"/>
        </w:rPr>
        <w:t>차지한</w:t>
      </w:r>
      <w:r>
        <w:rPr>
          <w:color w:val="111827"/>
          <w:sz w:val="20"/>
          <w:lang w:eastAsia="ko-KR"/>
        </w:rPr>
        <w:t xml:space="preserve"> </w:t>
      </w:r>
      <w:r>
        <w:rPr>
          <w:color w:val="111827"/>
          <w:sz w:val="20"/>
          <w:lang w:eastAsia="ko-KR"/>
        </w:rPr>
        <w:t>비율입니다</w:t>
      </w:r>
      <w:r>
        <w:rPr>
          <w:color w:val="111827"/>
          <w:sz w:val="20"/>
          <w:lang w:eastAsia="ko-KR"/>
        </w:rPr>
        <w:t xml:space="preserve">. </w:t>
      </w:r>
      <w:r>
        <w:rPr>
          <w:color w:val="111827"/>
          <w:sz w:val="20"/>
          <w:lang w:eastAsia="ko-KR"/>
        </w:rPr>
        <w:t>수요와</w:t>
      </w:r>
      <w:r>
        <w:rPr>
          <w:color w:val="111827"/>
          <w:sz w:val="20"/>
          <w:lang w:eastAsia="ko-KR"/>
        </w:rPr>
        <w:t xml:space="preserve"> </w:t>
      </w:r>
      <w:r>
        <w:rPr>
          <w:color w:val="111827"/>
          <w:sz w:val="20"/>
          <w:lang w:eastAsia="ko-KR"/>
        </w:rPr>
        <w:t>공급의</w:t>
      </w:r>
      <w:r>
        <w:rPr>
          <w:color w:val="111827"/>
          <w:sz w:val="20"/>
          <w:lang w:eastAsia="ko-KR"/>
        </w:rPr>
        <w:t xml:space="preserve"> </w:t>
      </w:r>
      <w:r>
        <w:rPr>
          <w:color w:val="111827"/>
          <w:sz w:val="20"/>
          <w:lang w:eastAsia="ko-KR"/>
        </w:rPr>
        <w:t>균형을</w:t>
      </w:r>
      <w:r>
        <w:rPr>
          <w:color w:val="111827"/>
          <w:sz w:val="20"/>
          <w:lang w:eastAsia="ko-KR"/>
        </w:rPr>
        <w:t xml:space="preserve"> </w:t>
      </w:r>
      <w:r>
        <w:rPr>
          <w:color w:val="111827"/>
          <w:sz w:val="20"/>
          <w:lang w:eastAsia="ko-KR"/>
        </w:rPr>
        <w:t>판단하는</w:t>
      </w:r>
      <w:r>
        <w:rPr>
          <w:color w:val="111827"/>
          <w:sz w:val="20"/>
          <w:lang w:eastAsia="ko-KR"/>
        </w:rPr>
        <w:t xml:space="preserve"> </w:t>
      </w:r>
      <w:r>
        <w:rPr>
          <w:color w:val="111827"/>
          <w:sz w:val="20"/>
          <w:lang w:eastAsia="ko-KR"/>
        </w:rPr>
        <w:t>대표적인</w:t>
      </w:r>
      <w:r>
        <w:rPr>
          <w:color w:val="111827"/>
          <w:sz w:val="20"/>
          <w:lang w:eastAsia="ko-KR"/>
        </w:rPr>
        <w:t xml:space="preserve"> </w:t>
      </w:r>
      <w:r>
        <w:rPr>
          <w:color w:val="111827"/>
          <w:sz w:val="20"/>
          <w:lang w:eastAsia="ko-KR"/>
        </w:rPr>
        <w:t>지표로</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증가보다</w:t>
      </w:r>
      <w:r>
        <w:rPr>
          <w:color w:val="111827"/>
          <w:sz w:val="20"/>
          <w:lang w:eastAsia="ko-KR"/>
        </w:rPr>
        <w:t xml:space="preserve"> </w:t>
      </w:r>
      <w:r>
        <w:rPr>
          <w:color w:val="111827"/>
          <w:sz w:val="20"/>
          <w:lang w:eastAsia="ko-KR"/>
        </w:rPr>
        <w:t>수요</w:t>
      </w:r>
      <w:r>
        <w:rPr>
          <w:color w:val="111827"/>
          <w:sz w:val="20"/>
          <w:lang w:eastAsia="ko-KR"/>
        </w:rPr>
        <w:t xml:space="preserve"> </w:t>
      </w:r>
      <w:r>
        <w:rPr>
          <w:color w:val="111827"/>
          <w:sz w:val="20"/>
          <w:lang w:eastAsia="ko-KR"/>
        </w:rPr>
        <w:t>증가가</w:t>
      </w:r>
      <w:r>
        <w:rPr>
          <w:color w:val="111827"/>
          <w:sz w:val="20"/>
          <w:lang w:eastAsia="ko-KR"/>
        </w:rPr>
        <w:t xml:space="preserve"> </w:t>
      </w:r>
      <w:r>
        <w:rPr>
          <w:color w:val="111827"/>
          <w:sz w:val="20"/>
          <w:lang w:eastAsia="ko-KR"/>
        </w:rPr>
        <w:t>빠를</w:t>
      </w:r>
      <w:r>
        <w:rPr>
          <w:color w:val="111827"/>
          <w:sz w:val="20"/>
          <w:lang w:eastAsia="ko-KR"/>
        </w:rPr>
        <w:t xml:space="preserve"> </w:t>
      </w:r>
      <w:r>
        <w:rPr>
          <w:color w:val="111827"/>
          <w:sz w:val="20"/>
          <w:lang w:eastAsia="ko-KR"/>
        </w:rPr>
        <w:t>경우</w:t>
      </w:r>
      <w:r>
        <w:rPr>
          <w:color w:val="111827"/>
          <w:sz w:val="20"/>
          <w:lang w:eastAsia="ko-KR"/>
        </w:rPr>
        <w:t xml:space="preserve"> </w:t>
      </w:r>
      <w:r>
        <w:rPr>
          <w:color w:val="111827"/>
          <w:sz w:val="20"/>
          <w:lang w:eastAsia="ko-KR"/>
        </w:rPr>
        <w:t>시장의</w:t>
      </w:r>
      <w:r>
        <w:rPr>
          <w:color w:val="111827"/>
          <w:sz w:val="20"/>
          <w:lang w:eastAsia="ko-KR"/>
        </w:rPr>
        <w:t xml:space="preserve"> </w:t>
      </w:r>
      <w:r>
        <w:rPr>
          <w:color w:val="111827"/>
          <w:sz w:val="20"/>
          <w:lang w:eastAsia="ko-KR"/>
        </w:rPr>
        <w:t>타이트함을</w:t>
      </w:r>
      <w:r>
        <w:rPr>
          <w:color w:val="111827"/>
          <w:sz w:val="20"/>
          <w:lang w:eastAsia="ko-KR"/>
        </w:rPr>
        <w:t xml:space="preserve"> </w:t>
      </w:r>
      <w:r>
        <w:rPr>
          <w:color w:val="111827"/>
          <w:sz w:val="20"/>
          <w:lang w:eastAsia="ko-KR"/>
        </w:rPr>
        <w:t>보여줄</w:t>
      </w:r>
      <w:r>
        <w:rPr>
          <w:color w:val="111827"/>
          <w:sz w:val="20"/>
          <w:lang w:eastAsia="ko-KR"/>
        </w:rPr>
        <w:t xml:space="preserve"> </w:t>
      </w:r>
      <w:r>
        <w:rPr>
          <w:color w:val="111827"/>
          <w:sz w:val="20"/>
          <w:lang w:eastAsia="ko-KR"/>
        </w:rPr>
        <w:t>수</w:t>
      </w:r>
      <w:r>
        <w:rPr>
          <w:color w:val="111827"/>
          <w:sz w:val="20"/>
          <w:lang w:eastAsia="ko-KR"/>
        </w:rPr>
        <w:t xml:space="preserve"> </w:t>
      </w:r>
      <w:r>
        <w:rPr>
          <w:color w:val="111827"/>
          <w:sz w:val="20"/>
          <w:lang w:eastAsia="ko-KR"/>
        </w:rPr>
        <w:t>있습니다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Belly Capacity</w:t>
      </w:r>
    </w:p>
    <w:p w:rsidR="005F48E4" w:rsidRDefault="0061516E">
      <w:pPr>
        <w:spacing w:after="160" w:line="355" w:lineRule="auto"/>
        <w:rPr>
          <w:lang w:eastAsia="ko-KR"/>
        </w:rPr>
      </w:pPr>
      <w:r>
        <w:rPr>
          <w:color w:val="111827"/>
          <w:sz w:val="20"/>
          <w:lang w:eastAsia="ko-KR"/>
        </w:rPr>
        <w:t>여객기</w:t>
      </w:r>
      <w:r>
        <w:rPr>
          <w:color w:val="111827"/>
          <w:sz w:val="20"/>
          <w:lang w:eastAsia="ko-KR"/>
        </w:rPr>
        <w:t xml:space="preserve"> </w:t>
      </w:r>
      <w:r>
        <w:rPr>
          <w:color w:val="111827"/>
          <w:sz w:val="20"/>
          <w:lang w:eastAsia="ko-KR"/>
        </w:rPr>
        <w:t>하부</w:t>
      </w:r>
      <w:r>
        <w:rPr>
          <w:color w:val="111827"/>
          <w:sz w:val="20"/>
          <w:lang w:eastAsia="ko-KR"/>
        </w:rPr>
        <w:t xml:space="preserve"> </w:t>
      </w:r>
      <w:r>
        <w:rPr>
          <w:color w:val="111827"/>
          <w:sz w:val="20"/>
          <w:lang w:eastAsia="ko-KR"/>
        </w:rPr>
        <w:t>화물칸을</w:t>
      </w:r>
      <w:r>
        <w:rPr>
          <w:color w:val="111827"/>
          <w:sz w:val="20"/>
          <w:lang w:eastAsia="ko-KR"/>
        </w:rPr>
        <w:t xml:space="preserve"> </w:t>
      </w:r>
      <w:r>
        <w:rPr>
          <w:color w:val="111827"/>
          <w:sz w:val="20"/>
          <w:lang w:eastAsia="ko-KR"/>
        </w:rPr>
        <w:t>활용한</w:t>
      </w:r>
      <w:r>
        <w:rPr>
          <w:color w:val="111827"/>
          <w:sz w:val="20"/>
          <w:lang w:eastAsia="ko-KR"/>
        </w:rPr>
        <w:t xml:space="preserve"> </w:t>
      </w:r>
      <w:r>
        <w:rPr>
          <w:color w:val="111827"/>
          <w:sz w:val="20"/>
          <w:lang w:eastAsia="ko-KR"/>
        </w:rPr>
        <w:t>항공</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공급을</w:t>
      </w:r>
      <w:r>
        <w:rPr>
          <w:color w:val="111827"/>
          <w:sz w:val="20"/>
          <w:lang w:eastAsia="ko-KR"/>
        </w:rPr>
        <w:t xml:space="preserve"> </w:t>
      </w:r>
      <w:r>
        <w:rPr>
          <w:color w:val="111827"/>
          <w:sz w:val="20"/>
          <w:lang w:eastAsia="ko-KR"/>
        </w:rPr>
        <w:t>의미합니다</w:t>
      </w:r>
      <w:r>
        <w:rPr>
          <w:color w:val="111827"/>
          <w:sz w:val="20"/>
          <w:lang w:eastAsia="ko-KR"/>
        </w:rPr>
        <w:t xml:space="preserve">. </w:t>
      </w:r>
      <w:r>
        <w:rPr>
          <w:color w:val="111827"/>
          <w:sz w:val="20"/>
          <w:lang w:eastAsia="ko-KR"/>
        </w:rPr>
        <w:t>여객편과</w:t>
      </w:r>
      <w:r>
        <w:rPr>
          <w:color w:val="111827"/>
          <w:sz w:val="20"/>
          <w:lang w:eastAsia="ko-KR"/>
        </w:rPr>
        <w:t xml:space="preserve"> </w:t>
      </w:r>
      <w:r>
        <w:rPr>
          <w:color w:val="111827"/>
          <w:sz w:val="20"/>
          <w:lang w:eastAsia="ko-KR"/>
        </w:rPr>
        <w:t>대형기</w:t>
      </w:r>
      <w:r>
        <w:rPr>
          <w:color w:val="111827"/>
          <w:sz w:val="20"/>
          <w:lang w:eastAsia="ko-KR"/>
        </w:rPr>
        <w:t xml:space="preserve"> </w:t>
      </w:r>
      <w:r>
        <w:rPr>
          <w:color w:val="111827"/>
          <w:sz w:val="20"/>
          <w:lang w:eastAsia="ko-KR"/>
        </w:rPr>
        <w:t>운항</w:t>
      </w:r>
      <w:r>
        <w:rPr>
          <w:color w:val="111827"/>
          <w:sz w:val="20"/>
          <w:lang w:eastAsia="ko-KR"/>
        </w:rPr>
        <w:t xml:space="preserve"> </w:t>
      </w:r>
      <w:r>
        <w:rPr>
          <w:color w:val="111827"/>
          <w:sz w:val="20"/>
          <w:lang w:eastAsia="ko-KR"/>
        </w:rPr>
        <w:t>변화에</w:t>
      </w:r>
      <w:r>
        <w:rPr>
          <w:color w:val="111827"/>
          <w:sz w:val="20"/>
          <w:lang w:eastAsia="ko-KR"/>
        </w:rPr>
        <w:t xml:space="preserve"> </w:t>
      </w:r>
      <w:r>
        <w:rPr>
          <w:color w:val="111827"/>
          <w:sz w:val="20"/>
          <w:lang w:eastAsia="ko-KR"/>
        </w:rPr>
        <w:t>영향을</w:t>
      </w:r>
      <w:r>
        <w:rPr>
          <w:color w:val="111827"/>
          <w:sz w:val="20"/>
          <w:lang w:eastAsia="ko-KR"/>
        </w:rPr>
        <w:t xml:space="preserve"> </w:t>
      </w:r>
      <w:r>
        <w:rPr>
          <w:color w:val="111827"/>
          <w:sz w:val="20"/>
          <w:lang w:eastAsia="ko-KR"/>
        </w:rPr>
        <w:t>받기</w:t>
      </w:r>
      <w:r>
        <w:rPr>
          <w:color w:val="111827"/>
          <w:sz w:val="20"/>
          <w:lang w:eastAsia="ko-KR"/>
        </w:rPr>
        <w:t xml:space="preserve"> </w:t>
      </w:r>
      <w:r>
        <w:rPr>
          <w:color w:val="111827"/>
          <w:sz w:val="20"/>
          <w:lang w:eastAsia="ko-KR"/>
        </w:rPr>
        <w:t>때문에</w:t>
      </w:r>
      <w:r>
        <w:rPr>
          <w:color w:val="111827"/>
          <w:sz w:val="20"/>
          <w:lang w:eastAsia="ko-KR"/>
        </w:rPr>
        <w:t xml:space="preserve"> </w:t>
      </w:r>
      <w:r>
        <w:rPr>
          <w:color w:val="111827"/>
          <w:sz w:val="20"/>
          <w:lang w:eastAsia="ko-KR"/>
        </w:rPr>
        <w:t>항공사</w:t>
      </w:r>
      <w:r>
        <w:rPr>
          <w:color w:val="111827"/>
          <w:sz w:val="20"/>
          <w:lang w:eastAsia="ko-KR"/>
        </w:rPr>
        <w:t xml:space="preserve"> </w:t>
      </w:r>
      <w:r>
        <w:rPr>
          <w:color w:val="111827"/>
          <w:sz w:val="20"/>
          <w:lang w:eastAsia="ko-KR"/>
        </w:rPr>
        <w:t>운항</w:t>
      </w:r>
      <w:r>
        <w:rPr>
          <w:color w:val="111827"/>
          <w:sz w:val="20"/>
          <w:lang w:eastAsia="ko-KR"/>
        </w:rPr>
        <w:t xml:space="preserve"> </w:t>
      </w:r>
      <w:r>
        <w:rPr>
          <w:color w:val="111827"/>
          <w:sz w:val="20"/>
          <w:lang w:eastAsia="ko-KR"/>
        </w:rPr>
        <w:t>계획이</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공급에도</w:t>
      </w:r>
      <w:r>
        <w:rPr>
          <w:color w:val="111827"/>
          <w:sz w:val="20"/>
          <w:lang w:eastAsia="ko-KR"/>
        </w:rPr>
        <w:t xml:space="preserve"> </w:t>
      </w:r>
      <w:r>
        <w:rPr>
          <w:color w:val="111827"/>
          <w:sz w:val="20"/>
          <w:lang w:eastAsia="ko-KR"/>
        </w:rPr>
        <w:t>직접적인</w:t>
      </w:r>
      <w:r>
        <w:rPr>
          <w:color w:val="111827"/>
          <w:sz w:val="20"/>
          <w:lang w:eastAsia="ko-KR"/>
        </w:rPr>
        <w:t xml:space="preserve"> </w:t>
      </w:r>
      <w:r>
        <w:rPr>
          <w:color w:val="111827"/>
          <w:sz w:val="20"/>
          <w:lang w:eastAsia="ko-KR"/>
        </w:rPr>
        <w:t>변수가</w:t>
      </w:r>
      <w:r>
        <w:rPr>
          <w:color w:val="111827"/>
          <w:sz w:val="20"/>
          <w:lang w:eastAsia="ko-KR"/>
        </w:rPr>
        <w:t xml:space="preserve"> </w:t>
      </w:r>
      <w:r>
        <w:rPr>
          <w:color w:val="111827"/>
          <w:sz w:val="20"/>
          <w:lang w:eastAsia="ko-KR"/>
        </w:rPr>
        <w:t>됩니다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Freighter Capacity</w:t>
      </w:r>
    </w:p>
    <w:p w:rsidR="005F48E4" w:rsidRDefault="0061516E">
      <w:pPr>
        <w:spacing w:after="160" w:line="355" w:lineRule="auto"/>
        <w:rPr>
          <w:lang w:eastAsia="ko-KR"/>
        </w:rPr>
      </w:pPr>
      <w:r>
        <w:rPr>
          <w:color w:val="111827"/>
          <w:sz w:val="20"/>
          <w:lang w:eastAsia="ko-KR"/>
        </w:rPr>
        <w:t>화물</w:t>
      </w:r>
      <w:r>
        <w:rPr>
          <w:color w:val="111827"/>
          <w:sz w:val="20"/>
          <w:lang w:eastAsia="ko-KR"/>
        </w:rPr>
        <w:t xml:space="preserve"> </w:t>
      </w:r>
      <w:r>
        <w:rPr>
          <w:color w:val="111827"/>
          <w:sz w:val="20"/>
          <w:lang w:eastAsia="ko-KR"/>
        </w:rPr>
        <w:t>전용</w:t>
      </w:r>
      <w:r>
        <w:rPr>
          <w:color w:val="111827"/>
          <w:sz w:val="20"/>
          <w:lang w:eastAsia="ko-KR"/>
        </w:rPr>
        <w:t xml:space="preserve"> </w:t>
      </w:r>
      <w:r>
        <w:rPr>
          <w:color w:val="111827"/>
          <w:sz w:val="20"/>
          <w:lang w:eastAsia="ko-KR"/>
        </w:rPr>
        <w:t>항공기가</w:t>
      </w:r>
      <w:r>
        <w:rPr>
          <w:color w:val="111827"/>
          <w:sz w:val="20"/>
          <w:lang w:eastAsia="ko-KR"/>
        </w:rPr>
        <w:t xml:space="preserve"> </w:t>
      </w:r>
      <w:r>
        <w:rPr>
          <w:color w:val="111827"/>
          <w:sz w:val="20"/>
          <w:lang w:eastAsia="ko-KR"/>
        </w:rPr>
        <w:t>제공하는</w:t>
      </w:r>
      <w:r>
        <w:rPr>
          <w:color w:val="111827"/>
          <w:sz w:val="20"/>
          <w:lang w:eastAsia="ko-KR"/>
        </w:rPr>
        <w:t xml:space="preserve"> </w:t>
      </w:r>
      <w:r>
        <w:rPr>
          <w:color w:val="111827"/>
          <w:sz w:val="20"/>
          <w:lang w:eastAsia="ko-KR"/>
        </w:rPr>
        <w:t>공급량입니다</w:t>
      </w:r>
      <w:r>
        <w:rPr>
          <w:color w:val="111827"/>
          <w:sz w:val="20"/>
          <w:lang w:eastAsia="ko-KR"/>
        </w:rPr>
        <w:t>. 2026</w:t>
      </w:r>
      <w:r>
        <w:rPr>
          <w:color w:val="111827"/>
          <w:sz w:val="20"/>
          <w:lang w:eastAsia="ko-KR"/>
        </w:rPr>
        <w:t>년</w:t>
      </w:r>
      <w:r>
        <w:rPr>
          <w:color w:val="111827"/>
          <w:sz w:val="20"/>
          <w:lang w:eastAsia="ko-KR"/>
        </w:rPr>
        <w:t xml:space="preserve"> 7</w:t>
      </w:r>
      <w:r>
        <w:rPr>
          <w:color w:val="111827"/>
          <w:sz w:val="20"/>
          <w:lang w:eastAsia="ko-KR"/>
        </w:rPr>
        <w:t>월에는</w:t>
      </w:r>
      <w:r>
        <w:rPr>
          <w:color w:val="111827"/>
          <w:sz w:val="20"/>
          <w:lang w:eastAsia="ko-KR"/>
        </w:rPr>
        <w:t xml:space="preserve"> </w:t>
      </w:r>
      <w:r>
        <w:rPr>
          <w:color w:val="111827"/>
          <w:sz w:val="20"/>
          <w:lang w:eastAsia="ko-KR"/>
        </w:rPr>
        <w:t>화물기</w:t>
      </w:r>
      <w:r>
        <w:rPr>
          <w:color w:val="111827"/>
          <w:sz w:val="20"/>
          <w:lang w:eastAsia="ko-KR"/>
        </w:rPr>
        <w:t xml:space="preserve"> </w:t>
      </w:r>
      <w:r>
        <w:rPr>
          <w:color w:val="111827"/>
          <w:sz w:val="20"/>
          <w:lang w:eastAsia="ko-KR"/>
        </w:rPr>
        <w:t>공급이</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동기</w:t>
      </w:r>
      <w:r>
        <w:rPr>
          <w:color w:val="111827"/>
          <w:sz w:val="20"/>
          <w:lang w:eastAsia="ko-KR"/>
        </w:rPr>
        <w:t xml:space="preserve"> </w:t>
      </w:r>
      <w:r>
        <w:rPr>
          <w:color w:val="111827"/>
          <w:sz w:val="20"/>
          <w:lang w:eastAsia="ko-KR"/>
        </w:rPr>
        <w:t>대비</w:t>
      </w:r>
      <w:r>
        <w:rPr>
          <w:color w:val="111827"/>
          <w:sz w:val="20"/>
          <w:lang w:eastAsia="ko-KR"/>
        </w:rPr>
        <w:t xml:space="preserve"> 6.3% </w:t>
      </w:r>
      <w:r>
        <w:rPr>
          <w:color w:val="111827"/>
          <w:sz w:val="20"/>
          <w:lang w:eastAsia="ko-KR"/>
        </w:rPr>
        <w:t>증가하며</w:t>
      </w:r>
      <w:r>
        <w:rPr>
          <w:color w:val="111827"/>
          <w:sz w:val="20"/>
          <w:lang w:eastAsia="ko-KR"/>
        </w:rPr>
        <w:t xml:space="preserve"> </w:t>
      </w:r>
      <w:r>
        <w:rPr>
          <w:color w:val="111827"/>
          <w:sz w:val="20"/>
          <w:lang w:eastAsia="ko-KR"/>
        </w:rPr>
        <w:t>글로벌</w:t>
      </w:r>
      <w:r>
        <w:rPr>
          <w:color w:val="111827"/>
          <w:sz w:val="20"/>
          <w:lang w:eastAsia="ko-KR"/>
        </w:rPr>
        <w:t xml:space="preserve"> </w:t>
      </w:r>
      <w:r>
        <w:rPr>
          <w:color w:val="111827"/>
          <w:sz w:val="20"/>
          <w:lang w:eastAsia="ko-KR"/>
        </w:rPr>
        <w:t>항공</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확대를</w:t>
      </w:r>
      <w:r>
        <w:rPr>
          <w:color w:val="111827"/>
          <w:sz w:val="20"/>
          <w:lang w:eastAsia="ko-KR"/>
        </w:rPr>
        <w:t xml:space="preserve"> </w:t>
      </w:r>
      <w:r>
        <w:rPr>
          <w:color w:val="111827"/>
          <w:sz w:val="20"/>
          <w:lang w:eastAsia="ko-KR"/>
        </w:rPr>
        <w:t>주도했습니다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lastRenderedPageBreak/>
        <w:t>트랜스퍼시픽</w:t>
      </w:r>
      <w:r>
        <w:rPr>
          <w:b/>
          <w:color w:val="1428A0"/>
          <w:sz w:val="22"/>
          <w:lang w:eastAsia="ko-KR"/>
        </w:rPr>
        <w:t>, Transpacific</w:t>
      </w:r>
    </w:p>
    <w:p w:rsidR="005F48E4" w:rsidRDefault="0061516E">
      <w:pPr>
        <w:spacing w:after="160" w:line="355" w:lineRule="auto"/>
        <w:rPr>
          <w:lang w:eastAsia="ko-KR"/>
        </w:rPr>
      </w:pPr>
      <w:r>
        <w:rPr>
          <w:color w:val="111827"/>
          <w:sz w:val="20"/>
          <w:lang w:eastAsia="ko-KR"/>
        </w:rPr>
        <w:t>아시아와</w:t>
      </w:r>
      <w:r>
        <w:rPr>
          <w:color w:val="111827"/>
          <w:sz w:val="20"/>
          <w:lang w:eastAsia="ko-KR"/>
        </w:rPr>
        <w:t xml:space="preserve"> </w:t>
      </w:r>
      <w:r>
        <w:rPr>
          <w:color w:val="111827"/>
          <w:sz w:val="20"/>
          <w:lang w:eastAsia="ko-KR"/>
        </w:rPr>
        <w:t>북미를</w:t>
      </w:r>
      <w:r>
        <w:rPr>
          <w:color w:val="111827"/>
          <w:sz w:val="20"/>
          <w:lang w:eastAsia="ko-KR"/>
        </w:rPr>
        <w:t xml:space="preserve"> </w:t>
      </w:r>
      <w:r>
        <w:rPr>
          <w:color w:val="111827"/>
          <w:sz w:val="20"/>
          <w:lang w:eastAsia="ko-KR"/>
        </w:rPr>
        <w:t>연결하는</w:t>
      </w:r>
      <w:r>
        <w:rPr>
          <w:color w:val="111827"/>
          <w:sz w:val="20"/>
          <w:lang w:eastAsia="ko-KR"/>
        </w:rPr>
        <w:t xml:space="preserve"> </w:t>
      </w:r>
      <w:r>
        <w:rPr>
          <w:color w:val="111827"/>
          <w:sz w:val="20"/>
          <w:lang w:eastAsia="ko-KR"/>
        </w:rPr>
        <w:t>태평양</w:t>
      </w:r>
      <w:r>
        <w:rPr>
          <w:color w:val="111827"/>
          <w:sz w:val="20"/>
          <w:lang w:eastAsia="ko-KR"/>
        </w:rPr>
        <w:t xml:space="preserve"> </w:t>
      </w:r>
      <w:r>
        <w:rPr>
          <w:color w:val="111827"/>
          <w:sz w:val="20"/>
          <w:lang w:eastAsia="ko-KR"/>
        </w:rPr>
        <w:t>횡단</w:t>
      </w:r>
      <w:r>
        <w:rPr>
          <w:color w:val="111827"/>
          <w:sz w:val="20"/>
          <w:lang w:eastAsia="ko-KR"/>
        </w:rPr>
        <w:t xml:space="preserve"> </w:t>
      </w:r>
      <w:r>
        <w:rPr>
          <w:color w:val="111827"/>
          <w:sz w:val="20"/>
          <w:lang w:eastAsia="ko-KR"/>
        </w:rPr>
        <w:t>노선을</w:t>
      </w:r>
      <w:r>
        <w:rPr>
          <w:color w:val="111827"/>
          <w:sz w:val="20"/>
          <w:lang w:eastAsia="ko-KR"/>
        </w:rPr>
        <w:t xml:space="preserve"> </w:t>
      </w:r>
      <w:r>
        <w:rPr>
          <w:color w:val="111827"/>
          <w:sz w:val="20"/>
          <w:lang w:eastAsia="ko-KR"/>
        </w:rPr>
        <w:t>의미합니다</w:t>
      </w:r>
      <w:r>
        <w:rPr>
          <w:color w:val="111827"/>
          <w:sz w:val="20"/>
          <w:lang w:eastAsia="ko-KR"/>
        </w:rPr>
        <w:t>. 7</w:t>
      </w:r>
      <w:r>
        <w:rPr>
          <w:color w:val="111827"/>
          <w:sz w:val="20"/>
          <w:lang w:eastAsia="ko-KR"/>
        </w:rPr>
        <w:t>월에는</w:t>
      </w:r>
      <w:r>
        <w:rPr>
          <w:color w:val="111827"/>
          <w:sz w:val="20"/>
          <w:lang w:eastAsia="ko-KR"/>
        </w:rPr>
        <w:t xml:space="preserve"> </w:t>
      </w:r>
      <w:r>
        <w:rPr>
          <w:color w:val="111827"/>
          <w:sz w:val="20"/>
          <w:lang w:eastAsia="ko-KR"/>
        </w:rPr>
        <w:t>동북아발</w:t>
      </w:r>
      <w:r>
        <w:rPr>
          <w:color w:val="111827"/>
          <w:sz w:val="20"/>
          <w:lang w:eastAsia="ko-KR"/>
        </w:rPr>
        <w:t xml:space="preserve"> </w:t>
      </w:r>
      <w:r>
        <w:rPr>
          <w:color w:val="111827"/>
          <w:sz w:val="20"/>
          <w:lang w:eastAsia="ko-KR"/>
        </w:rPr>
        <w:t>트랜스퍼시픽</w:t>
      </w:r>
      <w:r>
        <w:rPr>
          <w:color w:val="111827"/>
          <w:sz w:val="20"/>
          <w:lang w:eastAsia="ko-KR"/>
        </w:rPr>
        <w:t xml:space="preserve"> </w:t>
      </w:r>
      <w:r>
        <w:rPr>
          <w:color w:val="111827"/>
          <w:sz w:val="20"/>
          <w:lang w:eastAsia="ko-KR"/>
        </w:rPr>
        <w:t>화물기</w:t>
      </w:r>
      <w:r>
        <w:rPr>
          <w:color w:val="111827"/>
          <w:sz w:val="20"/>
          <w:lang w:eastAsia="ko-KR"/>
        </w:rPr>
        <w:t xml:space="preserve"> </w:t>
      </w:r>
      <w:r>
        <w:rPr>
          <w:color w:val="111827"/>
          <w:sz w:val="20"/>
          <w:lang w:eastAsia="ko-KR"/>
        </w:rPr>
        <w:t>공급이</w:t>
      </w:r>
      <w:r>
        <w:rPr>
          <w:color w:val="111827"/>
          <w:sz w:val="20"/>
          <w:lang w:eastAsia="ko-KR"/>
        </w:rPr>
        <w:t xml:space="preserve"> </w:t>
      </w:r>
      <w:r>
        <w:rPr>
          <w:color w:val="111827"/>
          <w:sz w:val="20"/>
          <w:lang w:eastAsia="ko-KR"/>
        </w:rPr>
        <w:t>크게</w:t>
      </w:r>
      <w:r>
        <w:rPr>
          <w:color w:val="111827"/>
          <w:sz w:val="20"/>
          <w:lang w:eastAsia="ko-KR"/>
        </w:rPr>
        <w:t xml:space="preserve"> </w:t>
      </w:r>
      <w:r>
        <w:rPr>
          <w:color w:val="111827"/>
          <w:sz w:val="20"/>
          <w:lang w:eastAsia="ko-KR"/>
        </w:rPr>
        <w:t>확대되며</w:t>
      </w:r>
      <w:r>
        <w:rPr>
          <w:color w:val="111827"/>
          <w:sz w:val="20"/>
          <w:lang w:eastAsia="ko-KR"/>
        </w:rPr>
        <w:t xml:space="preserve"> </w:t>
      </w:r>
      <w:r>
        <w:rPr>
          <w:color w:val="111827"/>
          <w:sz w:val="20"/>
          <w:lang w:eastAsia="ko-KR"/>
        </w:rPr>
        <w:t>고수익</w:t>
      </w:r>
      <w:r>
        <w:rPr>
          <w:color w:val="111827"/>
          <w:sz w:val="20"/>
          <w:lang w:eastAsia="ko-KR"/>
        </w:rPr>
        <w:t xml:space="preserve"> </w:t>
      </w:r>
      <w:r>
        <w:rPr>
          <w:color w:val="111827"/>
          <w:sz w:val="20"/>
          <w:lang w:eastAsia="ko-KR"/>
        </w:rPr>
        <w:t>노선</w:t>
      </w:r>
      <w:r>
        <w:rPr>
          <w:color w:val="111827"/>
          <w:sz w:val="20"/>
          <w:lang w:eastAsia="ko-KR"/>
        </w:rPr>
        <w:t xml:space="preserve"> </w:t>
      </w:r>
      <w:r>
        <w:rPr>
          <w:color w:val="111827"/>
          <w:sz w:val="20"/>
          <w:lang w:eastAsia="ko-KR"/>
        </w:rPr>
        <w:t>중심의</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재배치</w:t>
      </w:r>
      <w:r>
        <w:rPr>
          <w:color w:val="111827"/>
          <w:sz w:val="20"/>
          <w:lang w:eastAsia="ko-KR"/>
        </w:rPr>
        <w:t xml:space="preserve"> </w:t>
      </w:r>
      <w:r>
        <w:rPr>
          <w:color w:val="111827"/>
          <w:sz w:val="20"/>
          <w:lang w:eastAsia="ko-KR"/>
        </w:rPr>
        <w:t>흐름이</w:t>
      </w:r>
      <w:r>
        <w:rPr>
          <w:color w:val="111827"/>
          <w:sz w:val="20"/>
          <w:lang w:eastAsia="ko-KR"/>
        </w:rPr>
        <w:t xml:space="preserve"> </w:t>
      </w:r>
      <w:r>
        <w:rPr>
          <w:color w:val="111827"/>
          <w:sz w:val="20"/>
          <w:lang w:eastAsia="ko-KR"/>
        </w:rPr>
        <w:t>나타났습니다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Baltic Air Freight Index</w:t>
      </w:r>
    </w:p>
    <w:p w:rsidR="005F48E4" w:rsidRDefault="0061516E">
      <w:pPr>
        <w:spacing w:after="160" w:line="355" w:lineRule="auto"/>
        <w:rPr>
          <w:lang w:eastAsia="ko-KR"/>
        </w:rPr>
      </w:pPr>
      <w:r>
        <w:rPr>
          <w:color w:val="111827"/>
          <w:sz w:val="20"/>
          <w:lang w:eastAsia="ko-KR"/>
        </w:rPr>
        <w:t>일반</w:t>
      </w:r>
      <w:r>
        <w:rPr>
          <w:color w:val="111827"/>
          <w:sz w:val="20"/>
          <w:lang w:eastAsia="ko-KR"/>
        </w:rPr>
        <w:t xml:space="preserve"> </w:t>
      </w:r>
      <w:r>
        <w:rPr>
          <w:color w:val="111827"/>
          <w:sz w:val="20"/>
          <w:lang w:eastAsia="ko-KR"/>
        </w:rPr>
        <w:t>항공</w:t>
      </w:r>
      <w:r>
        <w:rPr>
          <w:color w:val="111827"/>
          <w:sz w:val="20"/>
          <w:lang w:eastAsia="ko-KR"/>
        </w:rPr>
        <w:t xml:space="preserve"> </w:t>
      </w:r>
      <w:r>
        <w:rPr>
          <w:color w:val="111827"/>
          <w:sz w:val="20"/>
          <w:lang w:eastAsia="ko-KR"/>
        </w:rPr>
        <w:t>화물의</w:t>
      </w:r>
      <w:r>
        <w:rPr>
          <w:color w:val="111827"/>
          <w:sz w:val="20"/>
          <w:lang w:eastAsia="ko-KR"/>
        </w:rPr>
        <w:t xml:space="preserve"> </w:t>
      </w:r>
      <w:r>
        <w:rPr>
          <w:color w:val="111827"/>
          <w:sz w:val="20"/>
          <w:lang w:eastAsia="ko-KR"/>
        </w:rPr>
        <w:t>주간</w:t>
      </w:r>
      <w:r>
        <w:rPr>
          <w:color w:val="111827"/>
          <w:sz w:val="20"/>
          <w:lang w:eastAsia="ko-KR"/>
        </w:rPr>
        <w:t xml:space="preserve"> </w:t>
      </w:r>
      <w:r>
        <w:rPr>
          <w:color w:val="111827"/>
          <w:sz w:val="20"/>
          <w:lang w:eastAsia="ko-KR"/>
        </w:rPr>
        <w:t>거래</w:t>
      </w:r>
      <w:r>
        <w:rPr>
          <w:color w:val="111827"/>
          <w:sz w:val="20"/>
          <w:lang w:eastAsia="ko-KR"/>
        </w:rPr>
        <w:t xml:space="preserve"> </w:t>
      </w:r>
      <w:r>
        <w:rPr>
          <w:color w:val="111827"/>
          <w:sz w:val="20"/>
          <w:lang w:eastAsia="ko-KR"/>
        </w:rPr>
        <w:t>요율을</w:t>
      </w:r>
      <w:r>
        <w:rPr>
          <w:color w:val="111827"/>
          <w:sz w:val="20"/>
          <w:lang w:eastAsia="ko-KR"/>
        </w:rPr>
        <w:t xml:space="preserve"> </w:t>
      </w:r>
      <w:r>
        <w:rPr>
          <w:color w:val="111827"/>
          <w:sz w:val="20"/>
          <w:lang w:eastAsia="ko-KR"/>
        </w:rPr>
        <w:t>반영하는</w:t>
      </w:r>
      <w:r>
        <w:rPr>
          <w:color w:val="111827"/>
          <w:sz w:val="20"/>
          <w:lang w:eastAsia="ko-KR"/>
        </w:rPr>
        <w:t xml:space="preserve"> </w:t>
      </w:r>
      <w:r>
        <w:rPr>
          <w:color w:val="111827"/>
          <w:sz w:val="20"/>
          <w:lang w:eastAsia="ko-KR"/>
        </w:rPr>
        <w:t>운임지수입니</w:t>
      </w:r>
      <w:r>
        <w:rPr>
          <w:color w:val="111827"/>
          <w:sz w:val="20"/>
          <w:lang w:eastAsia="ko-KR"/>
        </w:rPr>
        <w:t>다</w:t>
      </w:r>
      <w:r>
        <w:rPr>
          <w:color w:val="111827"/>
          <w:sz w:val="20"/>
          <w:lang w:eastAsia="ko-KR"/>
        </w:rPr>
        <w:t xml:space="preserve">. </w:t>
      </w:r>
      <w:r>
        <w:rPr>
          <w:color w:val="111827"/>
          <w:sz w:val="20"/>
          <w:lang w:eastAsia="ko-KR"/>
        </w:rPr>
        <w:t>시장</w:t>
      </w:r>
      <w:r>
        <w:rPr>
          <w:color w:val="111827"/>
          <w:sz w:val="20"/>
          <w:lang w:eastAsia="ko-KR"/>
        </w:rPr>
        <w:t xml:space="preserve"> </w:t>
      </w:r>
      <w:r>
        <w:rPr>
          <w:color w:val="111827"/>
          <w:sz w:val="20"/>
          <w:lang w:eastAsia="ko-KR"/>
        </w:rPr>
        <w:t>전체</w:t>
      </w:r>
      <w:r>
        <w:rPr>
          <w:color w:val="111827"/>
          <w:sz w:val="20"/>
          <w:lang w:eastAsia="ko-KR"/>
        </w:rPr>
        <w:t xml:space="preserve"> </w:t>
      </w:r>
      <w:r>
        <w:rPr>
          <w:color w:val="111827"/>
          <w:sz w:val="20"/>
          <w:lang w:eastAsia="ko-KR"/>
        </w:rPr>
        <w:t>운임</w:t>
      </w:r>
      <w:r>
        <w:rPr>
          <w:color w:val="111827"/>
          <w:sz w:val="20"/>
          <w:lang w:eastAsia="ko-KR"/>
        </w:rPr>
        <w:t xml:space="preserve"> </w:t>
      </w:r>
      <w:r>
        <w:rPr>
          <w:color w:val="111827"/>
          <w:sz w:val="20"/>
          <w:lang w:eastAsia="ko-KR"/>
        </w:rPr>
        <w:t>방향과</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노선별</w:t>
      </w:r>
      <w:r>
        <w:rPr>
          <w:color w:val="111827"/>
          <w:sz w:val="20"/>
          <w:lang w:eastAsia="ko-KR"/>
        </w:rPr>
        <w:t xml:space="preserve"> </w:t>
      </w:r>
      <w:r>
        <w:rPr>
          <w:color w:val="111827"/>
          <w:sz w:val="20"/>
          <w:lang w:eastAsia="ko-KR"/>
        </w:rPr>
        <w:t>운임</w:t>
      </w:r>
      <w:r>
        <w:rPr>
          <w:color w:val="111827"/>
          <w:sz w:val="20"/>
          <w:lang w:eastAsia="ko-KR"/>
        </w:rPr>
        <w:t xml:space="preserve"> </w:t>
      </w:r>
      <w:r>
        <w:rPr>
          <w:color w:val="111827"/>
          <w:sz w:val="20"/>
          <w:lang w:eastAsia="ko-KR"/>
        </w:rPr>
        <w:t>흐름을</w:t>
      </w:r>
      <w:r>
        <w:rPr>
          <w:color w:val="111827"/>
          <w:sz w:val="20"/>
          <w:lang w:eastAsia="ko-KR"/>
        </w:rPr>
        <w:t xml:space="preserve"> </w:t>
      </w:r>
      <w:r>
        <w:rPr>
          <w:color w:val="111827"/>
          <w:sz w:val="20"/>
          <w:lang w:eastAsia="ko-KR"/>
        </w:rPr>
        <w:t>비교하는</w:t>
      </w:r>
      <w:r>
        <w:rPr>
          <w:color w:val="111827"/>
          <w:sz w:val="20"/>
          <w:lang w:eastAsia="ko-KR"/>
        </w:rPr>
        <w:t xml:space="preserve"> </w:t>
      </w:r>
      <w:r>
        <w:rPr>
          <w:color w:val="111827"/>
          <w:sz w:val="20"/>
          <w:lang w:eastAsia="ko-KR"/>
        </w:rPr>
        <w:t>데</w:t>
      </w:r>
      <w:r>
        <w:rPr>
          <w:color w:val="111827"/>
          <w:sz w:val="20"/>
          <w:lang w:eastAsia="ko-KR"/>
        </w:rPr>
        <w:t xml:space="preserve"> </w:t>
      </w:r>
      <w:r>
        <w:rPr>
          <w:color w:val="111827"/>
          <w:sz w:val="20"/>
          <w:lang w:eastAsia="ko-KR"/>
        </w:rPr>
        <w:t>활용됩니다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Samsung SDS TAC Forecast</w:t>
      </w:r>
    </w:p>
    <w:p w:rsidR="005F48E4" w:rsidRDefault="0061516E">
      <w:pPr>
        <w:spacing w:after="160" w:line="355" w:lineRule="auto"/>
        <w:rPr>
          <w:lang w:eastAsia="ko-KR"/>
        </w:rPr>
      </w:pPr>
      <w:r>
        <w:rPr>
          <w:color w:val="111827"/>
          <w:sz w:val="20"/>
          <w:lang w:eastAsia="ko-KR"/>
        </w:rPr>
        <w:t>Samsung SDS Brightics</w:t>
      </w:r>
      <w:r>
        <w:rPr>
          <w:color w:val="111827"/>
          <w:sz w:val="20"/>
          <w:lang w:eastAsia="ko-KR"/>
        </w:rPr>
        <w:t>를</w:t>
      </w:r>
      <w:r>
        <w:rPr>
          <w:color w:val="111827"/>
          <w:sz w:val="20"/>
          <w:lang w:eastAsia="ko-KR"/>
        </w:rPr>
        <w:t xml:space="preserve"> </w:t>
      </w:r>
      <w:r>
        <w:rPr>
          <w:color w:val="111827"/>
          <w:sz w:val="20"/>
          <w:lang w:eastAsia="ko-KR"/>
        </w:rPr>
        <w:t>기반으로</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아시아발</w:t>
      </w:r>
      <w:r>
        <w:rPr>
          <w:color w:val="111827"/>
          <w:sz w:val="20"/>
          <w:lang w:eastAsia="ko-KR"/>
        </w:rPr>
        <w:t xml:space="preserve"> </w:t>
      </w:r>
      <w:r>
        <w:rPr>
          <w:color w:val="111827"/>
          <w:sz w:val="20"/>
          <w:lang w:eastAsia="ko-KR"/>
        </w:rPr>
        <w:t>미주</w:t>
      </w:r>
      <w:r>
        <w:rPr>
          <w:color w:val="111827"/>
          <w:sz w:val="20"/>
          <w:lang w:eastAsia="ko-KR"/>
        </w:rPr>
        <w:t xml:space="preserve"> </w:t>
      </w:r>
      <w:r>
        <w:rPr>
          <w:color w:val="111827"/>
          <w:sz w:val="20"/>
          <w:lang w:eastAsia="ko-KR"/>
        </w:rPr>
        <w:t>노선의</w:t>
      </w:r>
      <w:r>
        <w:rPr>
          <w:color w:val="111827"/>
          <w:sz w:val="20"/>
          <w:lang w:eastAsia="ko-KR"/>
        </w:rPr>
        <w:t xml:space="preserve"> </w:t>
      </w:r>
      <w:r>
        <w:rPr>
          <w:color w:val="111827"/>
          <w:sz w:val="20"/>
          <w:lang w:eastAsia="ko-KR"/>
        </w:rPr>
        <w:t>단기</w:t>
      </w:r>
      <w:r>
        <w:rPr>
          <w:color w:val="111827"/>
          <w:sz w:val="20"/>
          <w:lang w:eastAsia="ko-KR"/>
        </w:rPr>
        <w:t xml:space="preserve"> </w:t>
      </w:r>
      <w:r>
        <w:rPr>
          <w:color w:val="111827"/>
          <w:sz w:val="20"/>
          <w:lang w:eastAsia="ko-KR"/>
        </w:rPr>
        <w:t>항공</w:t>
      </w:r>
      <w:r>
        <w:rPr>
          <w:color w:val="111827"/>
          <w:sz w:val="20"/>
          <w:lang w:eastAsia="ko-KR"/>
        </w:rPr>
        <w:t xml:space="preserve"> </w:t>
      </w:r>
      <w:r>
        <w:rPr>
          <w:color w:val="111827"/>
          <w:sz w:val="20"/>
          <w:lang w:eastAsia="ko-KR"/>
        </w:rPr>
        <w:t>운임</w:t>
      </w:r>
      <w:r>
        <w:rPr>
          <w:color w:val="111827"/>
          <w:sz w:val="20"/>
          <w:lang w:eastAsia="ko-KR"/>
        </w:rPr>
        <w:t xml:space="preserve"> </w:t>
      </w:r>
      <w:r>
        <w:rPr>
          <w:color w:val="111827"/>
          <w:sz w:val="20"/>
          <w:lang w:eastAsia="ko-KR"/>
        </w:rPr>
        <w:t>흐름을</w:t>
      </w:r>
      <w:r>
        <w:rPr>
          <w:color w:val="111827"/>
          <w:sz w:val="20"/>
          <w:lang w:eastAsia="ko-KR"/>
        </w:rPr>
        <w:t xml:space="preserve"> </w:t>
      </w:r>
      <w:r>
        <w:rPr>
          <w:color w:val="111827"/>
          <w:sz w:val="20"/>
          <w:lang w:eastAsia="ko-KR"/>
        </w:rPr>
        <w:t>전망하는</w:t>
      </w:r>
      <w:r>
        <w:rPr>
          <w:color w:val="111827"/>
          <w:sz w:val="20"/>
          <w:lang w:eastAsia="ko-KR"/>
        </w:rPr>
        <w:t xml:space="preserve"> </w:t>
      </w:r>
      <w:r>
        <w:rPr>
          <w:color w:val="111827"/>
          <w:sz w:val="20"/>
          <w:lang w:eastAsia="ko-KR"/>
        </w:rPr>
        <w:t>지표입니다</w:t>
      </w:r>
      <w:r>
        <w:rPr>
          <w:color w:val="111827"/>
          <w:sz w:val="20"/>
          <w:lang w:eastAsia="ko-KR"/>
        </w:rPr>
        <w:t xml:space="preserve">. </w:t>
      </w:r>
      <w:r>
        <w:rPr>
          <w:color w:val="111827"/>
          <w:sz w:val="20"/>
          <w:lang w:eastAsia="ko-KR"/>
        </w:rPr>
        <w:t>본</w:t>
      </w:r>
      <w:r>
        <w:rPr>
          <w:color w:val="111827"/>
          <w:sz w:val="20"/>
          <w:lang w:eastAsia="ko-KR"/>
        </w:rPr>
        <w:t xml:space="preserve"> </w:t>
      </w:r>
      <w:r>
        <w:rPr>
          <w:color w:val="111827"/>
          <w:sz w:val="20"/>
          <w:lang w:eastAsia="ko-KR"/>
        </w:rPr>
        <w:t>백서에서는</w:t>
      </w:r>
      <w:r>
        <w:rPr>
          <w:color w:val="111827"/>
          <w:sz w:val="20"/>
          <w:lang w:eastAsia="ko-KR"/>
        </w:rPr>
        <w:t xml:space="preserve"> 8~9</w:t>
      </w:r>
      <w:r>
        <w:rPr>
          <w:color w:val="111827"/>
          <w:sz w:val="20"/>
          <w:lang w:eastAsia="ko-KR"/>
        </w:rPr>
        <w:t>월</w:t>
      </w:r>
      <w:r>
        <w:rPr>
          <w:color w:val="111827"/>
          <w:sz w:val="20"/>
          <w:lang w:eastAsia="ko-KR"/>
        </w:rPr>
        <w:t xml:space="preserve"> </w:t>
      </w:r>
      <w:r>
        <w:rPr>
          <w:color w:val="111827"/>
          <w:sz w:val="20"/>
          <w:lang w:eastAsia="ko-KR"/>
        </w:rPr>
        <w:t>노선별</w:t>
      </w:r>
      <w:r>
        <w:rPr>
          <w:color w:val="111827"/>
          <w:sz w:val="20"/>
          <w:lang w:eastAsia="ko-KR"/>
        </w:rPr>
        <w:t xml:space="preserve"> </w:t>
      </w:r>
      <w:r>
        <w:rPr>
          <w:color w:val="111827"/>
          <w:sz w:val="20"/>
          <w:lang w:eastAsia="ko-KR"/>
        </w:rPr>
        <w:t>운임</w:t>
      </w:r>
      <w:r>
        <w:rPr>
          <w:color w:val="111827"/>
          <w:sz w:val="20"/>
          <w:lang w:eastAsia="ko-KR"/>
        </w:rPr>
        <w:t xml:space="preserve"> </w:t>
      </w:r>
      <w:r>
        <w:rPr>
          <w:color w:val="111827"/>
          <w:sz w:val="20"/>
          <w:lang w:eastAsia="ko-KR"/>
        </w:rPr>
        <w:t>방향을</w:t>
      </w:r>
      <w:r>
        <w:rPr>
          <w:color w:val="111827"/>
          <w:sz w:val="20"/>
          <w:lang w:eastAsia="ko-KR"/>
        </w:rPr>
        <w:t xml:space="preserve"> </w:t>
      </w:r>
      <w:r>
        <w:rPr>
          <w:color w:val="111827"/>
          <w:sz w:val="20"/>
          <w:lang w:eastAsia="ko-KR"/>
        </w:rPr>
        <w:t>살펴보는</w:t>
      </w:r>
      <w:r>
        <w:rPr>
          <w:color w:val="111827"/>
          <w:sz w:val="20"/>
          <w:lang w:eastAsia="ko-KR"/>
        </w:rPr>
        <w:t xml:space="preserve"> </w:t>
      </w:r>
      <w:r>
        <w:rPr>
          <w:color w:val="111827"/>
          <w:sz w:val="20"/>
          <w:lang w:eastAsia="ko-KR"/>
        </w:rPr>
        <w:t>데</w:t>
      </w:r>
      <w:r>
        <w:rPr>
          <w:color w:val="111827"/>
          <w:sz w:val="20"/>
          <w:lang w:eastAsia="ko-KR"/>
        </w:rPr>
        <w:t xml:space="preserve"> </w:t>
      </w:r>
      <w:r>
        <w:rPr>
          <w:color w:val="111827"/>
          <w:sz w:val="20"/>
          <w:lang w:eastAsia="ko-KR"/>
        </w:rPr>
        <w:t>활용합니다</w:t>
      </w:r>
      <w:r>
        <w:rPr>
          <w:color w:val="111827"/>
          <w:sz w:val="20"/>
          <w:lang w:eastAsia="ko-KR"/>
        </w:rPr>
        <w:t>.</w:t>
      </w:r>
    </w:p>
    <w:p w:rsidR="005F48E4" w:rsidRDefault="0061516E">
      <w:pPr>
        <w:keepNext/>
        <w:spacing w:before="280" w:after="160"/>
        <w:rPr>
          <w:lang w:eastAsia="ko-KR"/>
        </w:rPr>
      </w:pPr>
      <w:r>
        <w:rPr>
          <w:b/>
          <w:color w:val="111827"/>
          <w:sz w:val="33"/>
          <w:lang w:eastAsia="ko-KR"/>
        </w:rPr>
        <w:t>2026</w:t>
      </w:r>
      <w:r>
        <w:rPr>
          <w:b/>
          <w:color w:val="111827"/>
          <w:sz w:val="33"/>
          <w:lang w:eastAsia="ko-KR"/>
        </w:rPr>
        <w:t>년</w:t>
      </w:r>
      <w:r>
        <w:rPr>
          <w:b/>
          <w:color w:val="111827"/>
          <w:sz w:val="33"/>
          <w:lang w:eastAsia="ko-KR"/>
        </w:rPr>
        <w:t xml:space="preserve"> 8</w:t>
      </w:r>
      <w:r>
        <w:rPr>
          <w:b/>
          <w:color w:val="111827"/>
          <w:sz w:val="33"/>
          <w:lang w:eastAsia="ko-KR"/>
        </w:rPr>
        <w:t>월</w:t>
      </w:r>
      <w:r>
        <w:rPr>
          <w:b/>
          <w:color w:val="111827"/>
          <w:sz w:val="33"/>
          <w:lang w:eastAsia="ko-KR"/>
        </w:rPr>
        <w:t xml:space="preserve"> </w:t>
      </w:r>
      <w:r>
        <w:rPr>
          <w:b/>
          <w:color w:val="111827"/>
          <w:sz w:val="33"/>
          <w:lang w:eastAsia="ko-KR"/>
        </w:rPr>
        <w:t>항공</w:t>
      </w:r>
      <w:r>
        <w:rPr>
          <w:b/>
          <w:color w:val="111827"/>
          <w:sz w:val="33"/>
          <w:lang w:eastAsia="ko-KR"/>
        </w:rPr>
        <w:t xml:space="preserve"> </w:t>
      </w:r>
      <w:r>
        <w:rPr>
          <w:b/>
          <w:color w:val="111827"/>
          <w:sz w:val="33"/>
          <w:lang w:eastAsia="ko-KR"/>
        </w:rPr>
        <w:t>화물</w:t>
      </w:r>
      <w:r>
        <w:rPr>
          <w:b/>
          <w:color w:val="111827"/>
          <w:sz w:val="33"/>
          <w:lang w:eastAsia="ko-KR"/>
        </w:rPr>
        <w:t xml:space="preserve"> </w:t>
      </w:r>
      <w:r>
        <w:rPr>
          <w:b/>
          <w:color w:val="111827"/>
          <w:sz w:val="33"/>
          <w:lang w:eastAsia="ko-KR"/>
        </w:rPr>
        <w:t>시장</w:t>
      </w:r>
      <w:r>
        <w:rPr>
          <w:b/>
          <w:color w:val="111827"/>
          <w:sz w:val="33"/>
          <w:lang w:eastAsia="ko-KR"/>
        </w:rPr>
        <w:t xml:space="preserve">, </w:t>
      </w:r>
      <w:r>
        <w:rPr>
          <w:b/>
          <w:color w:val="111827"/>
          <w:sz w:val="33"/>
          <w:lang w:eastAsia="ko-KR"/>
        </w:rPr>
        <w:t>핵심</w:t>
      </w:r>
      <w:r>
        <w:rPr>
          <w:b/>
          <w:color w:val="111827"/>
          <w:sz w:val="33"/>
          <w:lang w:eastAsia="ko-KR"/>
        </w:rPr>
        <w:t xml:space="preserve"> </w:t>
      </w:r>
      <w:r>
        <w:rPr>
          <w:b/>
          <w:color w:val="111827"/>
          <w:sz w:val="33"/>
          <w:lang w:eastAsia="ko-KR"/>
        </w:rPr>
        <w:t>질문으로</w:t>
      </w:r>
      <w:r>
        <w:rPr>
          <w:b/>
          <w:color w:val="111827"/>
          <w:sz w:val="33"/>
          <w:lang w:eastAsia="ko-KR"/>
        </w:rPr>
        <w:t xml:space="preserve"> </w:t>
      </w:r>
      <w:r>
        <w:rPr>
          <w:b/>
          <w:color w:val="111827"/>
          <w:sz w:val="33"/>
          <w:lang w:eastAsia="ko-KR"/>
        </w:rPr>
        <w:t>살펴보기</w:t>
      </w:r>
    </w:p>
    <w:p w:rsidR="005F48E4" w:rsidRDefault="0061516E">
      <w:pPr>
        <w:keepNext/>
        <w:spacing w:before="180" w:after="60" w:line="288" w:lineRule="auto"/>
        <w:rPr>
          <w:lang w:eastAsia="ko-KR"/>
        </w:rPr>
      </w:pPr>
      <w:r>
        <w:rPr>
          <w:b/>
          <w:color w:val="00BFA5"/>
          <w:sz w:val="19"/>
          <w:lang w:eastAsia="ko-KR"/>
        </w:rPr>
        <w:t>Q1.</w:t>
      </w:r>
    </w:p>
    <w:p w:rsidR="005F48E4" w:rsidRDefault="0061516E">
      <w:pPr>
        <w:keepNext/>
        <w:spacing w:after="100" w:line="300" w:lineRule="auto"/>
        <w:rPr>
          <w:lang w:eastAsia="ko-KR"/>
        </w:rPr>
      </w:pPr>
      <w:r>
        <w:rPr>
          <w:b/>
          <w:color w:val="111827"/>
          <w:sz w:val="24"/>
          <w:lang w:eastAsia="ko-KR"/>
        </w:rPr>
        <w:t>2026</w:t>
      </w:r>
      <w:r>
        <w:rPr>
          <w:b/>
          <w:color w:val="111827"/>
          <w:sz w:val="24"/>
          <w:lang w:eastAsia="ko-KR"/>
        </w:rPr>
        <w:t>년</w:t>
      </w:r>
      <w:r>
        <w:rPr>
          <w:b/>
          <w:color w:val="111827"/>
          <w:sz w:val="24"/>
          <w:lang w:eastAsia="ko-KR"/>
        </w:rPr>
        <w:t xml:space="preserve"> 8</w:t>
      </w:r>
      <w:r>
        <w:rPr>
          <w:b/>
          <w:color w:val="111827"/>
          <w:sz w:val="24"/>
          <w:lang w:eastAsia="ko-KR"/>
        </w:rPr>
        <w:t>월</w:t>
      </w:r>
      <w:r>
        <w:rPr>
          <w:b/>
          <w:color w:val="111827"/>
          <w:sz w:val="24"/>
          <w:lang w:eastAsia="ko-KR"/>
        </w:rPr>
        <w:t xml:space="preserve"> </w:t>
      </w:r>
      <w:r>
        <w:rPr>
          <w:b/>
          <w:color w:val="111827"/>
          <w:sz w:val="24"/>
          <w:lang w:eastAsia="ko-KR"/>
        </w:rPr>
        <w:t>항공</w:t>
      </w:r>
      <w:r>
        <w:rPr>
          <w:b/>
          <w:color w:val="111827"/>
          <w:sz w:val="24"/>
          <w:lang w:eastAsia="ko-KR"/>
        </w:rPr>
        <w:t xml:space="preserve"> </w:t>
      </w:r>
      <w:r>
        <w:rPr>
          <w:b/>
          <w:color w:val="111827"/>
          <w:sz w:val="24"/>
          <w:lang w:eastAsia="ko-KR"/>
        </w:rPr>
        <w:t>화물</w:t>
      </w:r>
      <w:r>
        <w:rPr>
          <w:b/>
          <w:color w:val="111827"/>
          <w:sz w:val="24"/>
          <w:lang w:eastAsia="ko-KR"/>
        </w:rPr>
        <w:t xml:space="preserve"> </w:t>
      </w:r>
      <w:r>
        <w:rPr>
          <w:b/>
          <w:color w:val="111827"/>
          <w:sz w:val="24"/>
          <w:lang w:eastAsia="ko-KR"/>
        </w:rPr>
        <w:t>시장의</w:t>
      </w:r>
      <w:r>
        <w:rPr>
          <w:b/>
          <w:color w:val="111827"/>
          <w:sz w:val="24"/>
          <w:lang w:eastAsia="ko-KR"/>
        </w:rPr>
        <w:t xml:space="preserve"> </w:t>
      </w:r>
      <w:r>
        <w:rPr>
          <w:b/>
          <w:color w:val="111827"/>
          <w:sz w:val="24"/>
          <w:lang w:eastAsia="ko-KR"/>
        </w:rPr>
        <w:t>핵심</w:t>
      </w:r>
      <w:r>
        <w:rPr>
          <w:b/>
          <w:color w:val="111827"/>
          <w:sz w:val="24"/>
          <w:lang w:eastAsia="ko-KR"/>
        </w:rPr>
        <w:t xml:space="preserve"> </w:t>
      </w:r>
      <w:r>
        <w:rPr>
          <w:b/>
          <w:color w:val="111827"/>
          <w:sz w:val="24"/>
          <w:lang w:eastAsia="ko-KR"/>
        </w:rPr>
        <w:t>흐름은</w:t>
      </w:r>
      <w:r>
        <w:rPr>
          <w:b/>
          <w:color w:val="111827"/>
          <w:sz w:val="24"/>
          <w:lang w:eastAsia="ko-KR"/>
        </w:rPr>
        <w:t xml:space="preserve"> </w:t>
      </w:r>
      <w:r>
        <w:rPr>
          <w:b/>
          <w:color w:val="111827"/>
          <w:sz w:val="24"/>
          <w:lang w:eastAsia="ko-KR"/>
        </w:rPr>
        <w:t>무엇인가요</w:t>
      </w:r>
      <w:r>
        <w:rPr>
          <w:b/>
          <w:color w:val="111827"/>
          <w:sz w:val="24"/>
          <w:lang w:eastAsia="ko-KR"/>
        </w:rPr>
        <w:t>?</w:t>
      </w:r>
    </w:p>
    <w:p w:rsidR="005F48E4" w:rsidRDefault="0061516E">
      <w:pPr>
        <w:spacing w:after="160" w:line="360" w:lineRule="auto"/>
        <w:rPr>
          <w:lang w:eastAsia="ko-KR"/>
        </w:rPr>
      </w:pPr>
      <w:r>
        <w:rPr>
          <w:color w:val="111827"/>
          <w:sz w:val="20"/>
          <w:lang w:eastAsia="ko-KR"/>
        </w:rPr>
        <w:t>가장</w:t>
      </w:r>
      <w:r>
        <w:rPr>
          <w:color w:val="111827"/>
          <w:sz w:val="20"/>
          <w:lang w:eastAsia="ko-KR"/>
        </w:rPr>
        <w:t xml:space="preserve"> </w:t>
      </w:r>
      <w:r>
        <w:rPr>
          <w:color w:val="111827"/>
          <w:sz w:val="20"/>
          <w:lang w:eastAsia="ko-KR"/>
        </w:rPr>
        <w:t>큰</w:t>
      </w:r>
      <w:r>
        <w:rPr>
          <w:color w:val="111827"/>
          <w:sz w:val="20"/>
          <w:lang w:eastAsia="ko-KR"/>
        </w:rPr>
        <w:t xml:space="preserve"> </w:t>
      </w:r>
      <w:r>
        <w:rPr>
          <w:color w:val="111827"/>
          <w:sz w:val="20"/>
          <w:lang w:eastAsia="ko-KR"/>
        </w:rPr>
        <w:t>특징은</w:t>
      </w:r>
      <w:r>
        <w:rPr>
          <w:color w:val="111827"/>
          <w:sz w:val="20"/>
          <w:lang w:eastAsia="ko-KR"/>
        </w:rPr>
        <w:t xml:space="preserve"> </w:t>
      </w:r>
      <w:r>
        <w:rPr>
          <w:color w:val="111827"/>
          <w:sz w:val="20"/>
          <w:lang w:eastAsia="ko-KR"/>
        </w:rPr>
        <w:t>수요와</w:t>
      </w:r>
      <w:r>
        <w:rPr>
          <w:color w:val="111827"/>
          <w:sz w:val="20"/>
          <w:lang w:eastAsia="ko-KR"/>
        </w:rPr>
        <w:t xml:space="preserve"> </w:t>
      </w:r>
      <w:r>
        <w:rPr>
          <w:color w:val="111827"/>
          <w:sz w:val="20"/>
          <w:lang w:eastAsia="ko-KR"/>
        </w:rPr>
        <w:t>운임의</w:t>
      </w:r>
      <w:r>
        <w:rPr>
          <w:color w:val="111827"/>
          <w:sz w:val="20"/>
          <w:lang w:eastAsia="ko-KR"/>
        </w:rPr>
        <w:t xml:space="preserve"> </w:t>
      </w:r>
      <w:r>
        <w:rPr>
          <w:color w:val="111827"/>
          <w:sz w:val="20"/>
          <w:lang w:eastAsia="ko-KR"/>
        </w:rPr>
        <w:t>노선별</w:t>
      </w:r>
      <w:r>
        <w:rPr>
          <w:color w:val="111827"/>
          <w:sz w:val="20"/>
          <w:lang w:eastAsia="ko-KR"/>
        </w:rPr>
        <w:t xml:space="preserve"> </w:t>
      </w:r>
      <w:r>
        <w:rPr>
          <w:color w:val="111827"/>
          <w:sz w:val="20"/>
          <w:lang w:eastAsia="ko-KR"/>
        </w:rPr>
        <w:t>차별화입니다</w:t>
      </w:r>
      <w:r>
        <w:rPr>
          <w:color w:val="111827"/>
          <w:sz w:val="20"/>
          <w:lang w:eastAsia="ko-KR"/>
        </w:rPr>
        <w:t>. 6</w:t>
      </w:r>
      <w:r>
        <w:rPr>
          <w:color w:val="111827"/>
          <w:sz w:val="20"/>
          <w:lang w:eastAsia="ko-KR"/>
        </w:rPr>
        <w:t>월</w:t>
      </w:r>
      <w:r>
        <w:rPr>
          <w:color w:val="111827"/>
          <w:sz w:val="20"/>
          <w:lang w:eastAsia="ko-KR"/>
        </w:rPr>
        <w:t xml:space="preserve"> </w:t>
      </w:r>
      <w:r>
        <w:rPr>
          <w:color w:val="111827"/>
          <w:sz w:val="20"/>
          <w:lang w:eastAsia="ko-KR"/>
        </w:rPr>
        <w:t>글로벌</w:t>
      </w:r>
      <w:r>
        <w:rPr>
          <w:color w:val="111827"/>
          <w:sz w:val="20"/>
          <w:lang w:eastAsia="ko-KR"/>
        </w:rPr>
        <w:t xml:space="preserve"> </w:t>
      </w:r>
      <w:r>
        <w:rPr>
          <w:color w:val="111827"/>
          <w:sz w:val="20"/>
          <w:lang w:eastAsia="ko-KR"/>
        </w:rPr>
        <w:t>수요는</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동기</w:t>
      </w:r>
      <w:r>
        <w:rPr>
          <w:color w:val="111827"/>
          <w:sz w:val="20"/>
          <w:lang w:eastAsia="ko-KR"/>
        </w:rPr>
        <w:t xml:space="preserve"> </w:t>
      </w:r>
      <w:r>
        <w:rPr>
          <w:color w:val="111827"/>
          <w:sz w:val="20"/>
          <w:lang w:eastAsia="ko-KR"/>
        </w:rPr>
        <w:t>대비</w:t>
      </w:r>
      <w:r>
        <w:rPr>
          <w:color w:val="111827"/>
          <w:sz w:val="20"/>
          <w:lang w:eastAsia="ko-KR"/>
        </w:rPr>
        <w:t xml:space="preserve"> 9.6% </w:t>
      </w:r>
      <w:r>
        <w:rPr>
          <w:color w:val="111827"/>
          <w:sz w:val="20"/>
          <w:lang w:eastAsia="ko-KR"/>
        </w:rPr>
        <w:t>증가했지만</w:t>
      </w:r>
      <w:r>
        <w:rPr>
          <w:color w:val="111827"/>
          <w:sz w:val="20"/>
          <w:lang w:eastAsia="ko-KR"/>
        </w:rPr>
        <w:t xml:space="preserve"> 7</w:t>
      </w:r>
      <w:r>
        <w:rPr>
          <w:color w:val="111827"/>
          <w:sz w:val="20"/>
          <w:lang w:eastAsia="ko-KR"/>
        </w:rPr>
        <w:t>월에는</w:t>
      </w:r>
      <w:r>
        <w:rPr>
          <w:color w:val="111827"/>
          <w:sz w:val="20"/>
          <w:lang w:eastAsia="ko-KR"/>
        </w:rPr>
        <w:t xml:space="preserve"> </w:t>
      </w:r>
      <w:r>
        <w:rPr>
          <w:color w:val="111827"/>
          <w:sz w:val="20"/>
          <w:lang w:eastAsia="ko-KR"/>
        </w:rPr>
        <w:t>월초</w:t>
      </w:r>
      <w:r>
        <w:rPr>
          <w:color w:val="111827"/>
          <w:sz w:val="20"/>
          <w:lang w:eastAsia="ko-KR"/>
        </w:rPr>
        <w:t xml:space="preserve"> </w:t>
      </w:r>
      <w:r>
        <w:rPr>
          <w:color w:val="111827"/>
          <w:sz w:val="20"/>
          <w:lang w:eastAsia="ko-KR"/>
        </w:rPr>
        <w:t>하이테크</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강세</w:t>
      </w:r>
      <w:r>
        <w:rPr>
          <w:color w:val="111827"/>
          <w:sz w:val="20"/>
          <w:lang w:eastAsia="ko-KR"/>
        </w:rPr>
        <w:t xml:space="preserve"> </w:t>
      </w:r>
      <w:r>
        <w:rPr>
          <w:color w:val="111827"/>
          <w:sz w:val="20"/>
          <w:lang w:eastAsia="ko-KR"/>
        </w:rPr>
        <w:t>이후</w:t>
      </w:r>
      <w:r>
        <w:rPr>
          <w:color w:val="111827"/>
          <w:sz w:val="20"/>
          <w:lang w:eastAsia="ko-KR"/>
        </w:rPr>
        <w:t xml:space="preserve"> </w:t>
      </w:r>
      <w:r>
        <w:rPr>
          <w:color w:val="111827"/>
          <w:sz w:val="20"/>
          <w:lang w:eastAsia="ko-KR"/>
        </w:rPr>
        <w:t>주간</w:t>
      </w:r>
      <w:r>
        <w:rPr>
          <w:color w:val="111827"/>
          <w:sz w:val="20"/>
          <w:lang w:eastAsia="ko-KR"/>
        </w:rPr>
        <w:t xml:space="preserve"> </w:t>
      </w:r>
      <w:r>
        <w:rPr>
          <w:color w:val="111827"/>
          <w:sz w:val="20"/>
          <w:lang w:eastAsia="ko-KR"/>
        </w:rPr>
        <w:t>물동이</w:t>
      </w:r>
      <w:r>
        <w:rPr>
          <w:color w:val="111827"/>
          <w:sz w:val="20"/>
          <w:lang w:eastAsia="ko-KR"/>
        </w:rPr>
        <w:t xml:space="preserve"> 4</w:t>
      </w:r>
      <w:r>
        <w:rPr>
          <w:color w:val="111827"/>
          <w:sz w:val="20"/>
          <w:lang w:eastAsia="ko-KR"/>
        </w:rPr>
        <w:t>주</w:t>
      </w:r>
      <w:r>
        <w:rPr>
          <w:color w:val="111827"/>
          <w:sz w:val="20"/>
          <w:lang w:eastAsia="ko-KR"/>
        </w:rPr>
        <w:t xml:space="preserve"> </w:t>
      </w:r>
      <w:r>
        <w:rPr>
          <w:color w:val="111827"/>
          <w:sz w:val="20"/>
          <w:lang w:eastAsia="ko-KR"/>
        </w:rPr>
        <w:t>연속</w:t>
      </w:r>
      <w:r>
        <w:rPr>
          <w:color w:val="111827"/>
          <w:sz w:val="20"/>
          <w:lang w:eastAsia="ko-KR"/>
        </w:rPr>
        <w:t xml:space="preserve"> </w:t>
      </w:r>
      <w:r>
        <w:rPr>
          <w:color w:val="111827"/>
          <w:sz w:val="20"/>
          <w:lang w:eastAsia="ko-KR"/>
        </w:rPr>
        <w:t>둔화했습니다</w:t>
      </w:r>
      <w:r>
        <w:rPr>
          <w:color w:val="111827"/>
          <w:sz w:val="20"/>
          <w:lang w:eastAsia="ko-KR"/>
        </w:rPr>
        <w:t>.</w:t>
      </w:r>
    </w:p>
    <w:p w:rsidR="005F48E4" w:rsidRDefault="0061516E">
      <w:pPr>
        <w:spacing w:after="160" w:line="360" w:lineRule="auto"/>
        <w:rPr>
          <w:lang w:eastAsia="ko-KR"/>
        </w:rPr>
      </w:pPr>
      <w:r>
        <w:rPr>
          <w:color w:val="111827"/>
          <w:sz w:val="20"/>
          <w:lang w:eastAsia="ko-KR"/>
        </w:rPr>
        <w:t>유럽향</w:t>
      </w:r>
      <w:r>
        <w:rPr>
          <w:color w:val="111827"/>
          <w:sz w:val="20"/>
          <w:lang w:eastAsia="ko-KR"/>
        </w:rPr>
        <w:t xml:space="preserve"> </w:t>
      </w:r>
      <w:r>
        <w:rPr>
          <w:color w:val="111827"/>
          <w:sz w:val="20"/>
          <w:lang w:eastAsia="ko-KR"/>
        </w:rPr>
        <w:t>이커머스가</w:t>
      </w:r>
      <w:r>
        <w:rPr>
          <w:color w:val="111827"/>
          <w:sz w:val="20"/>
          <w:lang w:eastAsia="ko-KR"/>
        </w:rPr>
        <w:t xml:space="preserve"> </w:t>
      </w:r>
      <w:r>
        <w:rPr>
          <w:color w:val="111827"/>
          <w:sz w:val="20"/>
          <w:lang w:eastAsia="ko-KR"/>
        </w:rPr>
        <w:t>약해진</w:t>
      </w:r>
      <w:r>
        <w:rPr>
          <w:color w:val="111827"/>
          <w:sz w:val="20"/>
          <w:lang w:eastAsia="ko-KR"/>
        </w:rPr>
        <w:t xml:space="preserve"> </w:t>
      </w:r>
      <w:r>
        <w:rPr>
          <w:color w:val="111827"/>
          <w:sz w:val="20"/>
          <w:lang w:eastAsia="ko-KR"/>
        </w:rPr>
        <w:t>반면</w:t>
      </w:r>
      <w:r>
        <w:rPr>
          <w:color w:val="111827"/>
          <w:sz w:val="20"/>
          <w:lang w:eastAsia="ko-KR"/>
        </w:rPr>
        <w:t xml:space="preserve"> </w:t>
      </w:r>
      <w:r>
        <w:rPr>
          <w:color w:val="111827"/>
          <w:sz w:val="20"/>
          <w:lang w:eastAsia="ko-KR"/>
        </w:rPr>
        <w:t>대만</w:t>
      </w:r>
      <w:r>
        <w:rPr>
          <w:color w:val="111827"/>
          <w:sz w:val="20"/>
          <w:lang w:eastAsia="ko-KR"/>
        </w:rPr>
        <w:t>·</w:t>
      </w:r>
      <w:r>
        <w:rPr>
          <w:color w:val="111827"/>
          <w:sz w:val="20"/>
          <w:lang w:eastAsia="ko-KR"/>
        </w:rPr>
        <w:t>한국</w:t>
      </w:r>
      <w:r>
        <w:rPr>
          <w:color w:val="111827"/>
          <w:sz w:val="20"/>
          <w:lang w:eastAsia="ko-KR"/>
        </w:rPr>
        <w:t>·</w:t>
      </w:r>
      <w:r>
        <w:rPr>
          <w:color w:val="111827"/>
          <w:sz w:val="20"/>
          <w:lang w:eastAsia="ko-KR"/>
        </w:rPr>
        <w:t>베트남발</w:t>
      </w:r>
      <w:r>
        <w:rPr>
          <w:color w:val="111827"/>
          <w:sz w:val="20"/>
          <w:lang w:eastAsia="ko-KR"/>
        </w:rPr>
        <w:t xml:space="preserve"> </w:t>
      </w:r>
      <w:r>
        <w:rPr>
          <w:color w:val="111827"/>
          <w:sz w:val="20"/>
          <w:lang w:eastAsia="ko-KR"/>
        </w:rPr>
        <w:t>북미향</w:t>
      </w:r>
      <w:r>
        <w:rPr>
          <w:color w:val="111827"/>
          <w:sz w:val="20"/>
          <w:lang w:eastAsia="ko-KR"/>
        </w:rPr>
        <w:t xml:space="preserve"> AI·</w:t>
      </w:r>
      <w:r>
        <w:rPr>
          <w:color w:val="111827"/>
          <w:sz w:val="20"/>
          <w:lang w:eastAsia="ko-KR"/>
        </w:rPr>
        <w:t>반도체</w:t>
      </w:r>
      <w:r>
        <w:rPr>
          <w:color w:val="111827"/>
          <w:sz w:val="20"/>
          <w:lang w:eastAsia="ko-KR"/>
        </w:rPr>
        <w:t xml:space="preserve"> </w:t>
      </w:r>
      <w:r>
        <w:rPr>
          <w:color w:val="111827"/>
          <w:sz w:val="20"/>
          <w:lang w:eastAsia="ko-KR"/>
        </w:rPr>
        <w:t>화물은</w:t>
      </w:r>
      <w:r>
        <w:rPr>
          <w:color w:val="111827"/>
          <w:sz w:val="20"/>
          <w:lang w:eastAsia="ko-KR"/>
        </w:rPr>
        <w:t xml:space="preserve"> </w:t>
      </w:r>
      <w:r>
        <w:rPr>
          <w:color w:val="111827"/>
          <w:sz w:val="20"/>
          <w:lang w:eastAsia="ko-KR"/>
        </w:rPr>
        <w:t>두</w:t>
      </w:r>
      <w:r>
        <w:rPr>
          <w:color w:val="111827"/>
          <w:sz w:val="20"/>
          <w:lang w:eastAsia="ko-KR"/>
        </w:rPr>
        <w:t xml:space="preserve"> </w:t>
      </w:r>
      <w:r>
        <w:rPr>
          <w:color w:val="111827"/>
          <w:sz w:val="20"/>
          <w:lang w:eastAsia="ko-KR"/>
        </w:rPr>
        <w:t>자릿수</w:t>
      </w:r>
      <w:r>
        <w:rPr>
          <w:color w:val="111827"/>
          <w:sz w:val="20"/>
          <w:lang w:eastAsia="ko-KR"/>
        </w:rPr>
        <w:t xml:space="preserve"> </w:t>
      </w:r>
      <w:r>
        <w:rPr>
          <w:color w:val="111827"/>
          <w:sz w:val="20"/>
          <w:lang w:eastAsia="ko-KR"/>
        </w:rPr>
        <w:t>성장세를</w:t>
      </w:r>
      <w:r>
        <w:rPr>
          <w:color w:val="111827"/>
          <w:sz w:val="20"/>
          <w:lang w:eastAsia="ko-KR"/>
        </w:rPr>
        <w:t xml:space="preserve"> </w:t>
      </w:r>
      <w:r>
        <w:rPr>
          <w:color w:val="111827"/>
          <w:sz w:val="20"/>
          <w:lang w:eastAsia="ko-KR"/>
        </w:rPr>
        <w:t>유지했습니다</w:t>
      </w:r>
      <w:r>
        <w:rPr>
          <w:color w:val="111827"/>
          <w:sz w:val="20"/>
          <w:lang w:eastAsia="ko-KR"/>
        </w:rPr>
        <w:t xml:space="preserve">. </w:t>
      </w:r>
      <w:r>
        <w:rPr>
          <w:color w:val="111827"/>
          <w:sz w:val="20"/>
          <w:lang w:eastAsia="ko-KR"/>
        </w:rPr>
        <w:t>시장</w:t>
      </w:r>
      <w:r>
        <w:rPr>
          <w:color w:val="111827"/>
          <w:sz w:val="20"/>
          <w:lang w:eastAsia="ko-KR"/>
        </w:rPr>
        <w:t xml:space="preserve"> </w:t>
      </w:r>
      <w:r>
        <w:rPr>
          <w:color w:val="111827"/>
          <w:sz w:val="20"/>
          <w:lang w:eastAsia="ko-KR"/>
        </w:rPr>
        <w:t>평균보다</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종류와</w:t>
      </w:r>
      <w:r>
        <w:rPr>
          <w:color w:val="111827"/>
          <w:sz w:val="20"/>
          <w:lang w:eastAsia="ko-KR"/>
        </w:rPr>
        <w:t xml:space="preserve"> </w:t>
      </w:r>
      <w:r>
        <w:rPr>
          <w:color w:val="111827"/>
          <w:sz w:val="20"/>
          <w:lang w:eastAsia="ko-KR"/>
        </w:rPr>
        <w:t>출발지</w:t>
      </w:r>
      <w:r>
        <w:rPr>
          <w:color w:val="111827"/>
          <w:sz w:val="20"/>
          <w:lang w:eastAsia="ko-KR"/>
        </w:rPr>
        <w:t>·</w:t>
      </w:r>
      <w:r>
        <w:rPr>
          <w:color w:val="111827"/>
          <w:sz w:val="20"/>
          <w:lang w:eastAsia="ko-KR"/>
        </w:rPr>
        <w:t>도착지에</w:t>
      </w:r>
      <w:r>
        <w:rPr>
          <w:color w:val="111827"/>
          <w:sz w:val="20"/>
          <w:lang w:eastAsia="ko-KR"/>
        </w:rPr>
        <w:t xml:space="preserve"> </w:t>
      </w:r>
      <w:r>
        <w:rPr>
          <w:color w:val="111827"/>
          <w:sz w:val="20"/>
          <w:lang w:eastAsia="ko-KR"/>
        </w:rPr>
        <w:t>따른</w:t>
      </w:r>
      <w:r>
        <w:rPr>
          <w:color w:val="111827"/>
          <w:sz w:val="20"/>
          <w:lang w:eastAsia="ko-KR"/>
        </w:rPr>
        <w:t xml:space="preserve"> </w:t>
      </w:r>
      <w:r>
        <w:rPr>
          <w:color w:val="111827"/>
          <w:sz w:val="20"/>
          <w:lang w:eastAsia="ko-KR"/>
        </w:rPr>
        <w:t>흐름을</w:t>
      </w:r>
      <w:r>
        <w:rPr>
          <w:color w:val="111827"/>
          <w:sz w:val="20"/>
          <w:lang w:eastAsia="ko-KR"/>
        </w:rPr>
        <w:t xml:space="preserve"> </w:t>
      </w:r>
      <w:r>
        <w:rPr>
          <w:color w:val="111827"/>
          <w:sz w:val="20"/>
          <w:lang w:eastAsia="ko-KR"/>
        </w:rPr>
        <w:t>구분해</w:t>
      </w:r>
      <w:r>
        <w:rPr>
          <w:color w:val="111827"/>
          <w:sz w:val="20"/>
          <w:lang w:eastAsia="ko-KR"/>
        </w:rPr>
        <w:t xml:space="preserve"> </w:t>
      </w:r>
      <w:r>
        <w:rPr>
          <w:color w:val="111827"/>
          <w:sz w:val="20"/>
          <w:lang w:eastAsia="ko-KR"/>
        </w:rPr>
        <w:t>보는</w:t>
      </w:r>
      <w:r>
        <w:rPr>
          <w:color w:val="111827"/>
          <w:sz w:val="20"/>
          <w:lang w:eastAsia="ko-KR"/>
        </w:rPr>
        <w:t xml:space="preserve"> </w:t>
      </w:r>
      <w:r>
        <w:rPr>
          <w:color w:val="111827"/>
          <w:sz w:val="20"/>
          <w:lang w:eastAsia="ko-KR"/>
        </w:rPr>
        <w:t>것이</w:t>
      </w:r>
      <w:r>
        <w:rPr>
          <w:color w:val="111827"/>
          <w:sz w:val="20"/>
          <w:lang w:eastAsia="ko-KR"/>
        </w:rPr>
        <w:t xml:space="preserve"> </w:t>
      </w:r>
      <w:r>
        <w:rPr>
          <w:color w:val="111827"/>
          <w:sz w:val="20"/>
          <w:lang w:eastAsia="ko-KR"/>
        </w:rPr>
        <w:t>중요해지고</w:t>
      </w:r>
      <w:r>
        <w:rPr>
          <w:color w:val="111827"/>
          <w:sz w:val="20"/>
          <w:lang w:eastAsia="ko-KR"/>
        </w:rPr>
        <w:t xml:space="preserve"> </w:t>
      </w:r>
      <w:r>
        <w:rPr>
          <w:color w:val="111827"/>
          <w:sz w:val="20"/>
          <w:lang w:eastAsia="ko-KR"/>
        </w:rPr>
        <w:t>있습니다</w:t>
      </w:r>
      <w:r>
        <w:rPr>
          <w:color w:val="111827"/>
          <w:sz w:val="20"/>
          <w:lang w:eastAsia="ko-KR"/>
        </w:rPr>
        <w:t>.</w:t>
      </w:r>
    </w:p>
    <w:p w:rsidR="005F48E4" w:rsidRDefault="0061516E">
      <w:pPr>
        <w:keepNext/>
        <w:spacing w:before="180" w:after="60" w:line="288" w:lineRule="auto"/>
        <w:rPr>
          <w:lang w:eastAsia="ko-KR"/>
        </w:rPr>
      </w:pPr>
      <w:r>
        <w:rPr>
          <w:b/>
          <w:color w:val="00BFA5"/>
          <w:sz w:val="19"/>
          <w:lang w:eastAsia="ko-KR"/>
        </w:rPr>
        <w:t>Q2.</w:t>
      </w:r>
    </w:p>
    <w:p w:rsidR="005F48E4" w:rsidRDefault="0061516E">
      <w:pPr>
        <w:keepNext/>
        <w:spacing w:after="100" w:line="300" w:lineRule="auto"/>
        <w:rPr>
          <w:lang w:eastAsia="ko-KR"/>
        </w:rPr>
      </w:pPr>
      <w:r>
        <w:rPr>
          <w:b/>
          <w:color w:val="111827"/>
          <w:sz w:val="24"/>
          <w:lang w:eastAsia="ko-KR"/>
        </w:rPr>
        <w:t>항공</w:t>
      </w:r>
      <w:r>
        <w:rPr>
          <w:b/>
          <w:color w:val="111827"/>
          <w:sz w:val="24"/>
          <w:lang w:eastAsia="ko-KR"/>
        </w:rPr>
        <w:t xml:space="preserve"> </w:t>
      </w:r>
      <w:r>
        <w:rPr>
          <w:b/>
          <w:color w:val="111827"/>
          <w:sz w:val="24"/>
          <w:lang w:eastAsia="ko-KR"/>
        </w:rPr>
        <w:t>화물</w:t>
      </w:r>
      <w:r>
        <w:rPr>
          <w:b/>
          <w:color w:val="111827"/>
          <w:sz w:val="24"/>
          <w:lang w:eastAsia="ko-KR"/>
        </w:rPr>
        <w:t xml:space="preserve"> </w:t>
      </w:r>
      <w:r>
        <w:rPr>
          <w:b/>
          <w:color w:val="111827"/>
          <w:sz w:val="24"/>
          <w:lang w:eastAsia="ko-KR"/>
        </w:rPr>
        <w:t>수요는</w:t>
      </w:r>
      <w:r>
        <w:rPr>
          <w:b/>
          <w:color w:val="111827"/>
          <w:sz w:val="24"/>
          <w:lang w:eastAsia="ko-KR"/>
        </w:rPr>
        <w:t xml:space="preserve"> </w:t>
      </w:r>
      <w:r>
        <w:rPr>
          <w:b/>
          <w:color w:val="111827"/>
          <w:sz w:val="24"/>
          <w:lang w:eastAsia="ko-KR"/>
        </w:rPr>
        <w:t>어떤</w:t>
      </w:r>
      <w:r>
        <w:rPr>
          <w:b/>
          <w:color w:val="111827"/>
          <w:sz w:val="24"/>
          <w:lang w:eastAsia="ko-KR"/>
        </w:rPr>
        <w:t xml:space="preserve"> </w:t>
      </w:r>
      <w:r>
        <w:rPr>
          <w:b/>
          <w:color w:val="111827"/>
          <w:sz w:val="24"/>
          <w:lang w:eastAsia="ko-KR"/>
        </w:rPr>
        <w:t>화물이</w:t>
      </w:r>
      <w:r>
        <w:rPr>
          <w:b/>
          <w:color w:val="111827"/>
          <w:sz w:val="24"/>
          <w:lang w:eastAsia="ko-KR"/>
        </w:rPr>
        <w:t xml:space="preserve"> </w:t>
      </w:r>
      <w:r>
        <w:rPr>
          <w:b/>
          <w:color w:val="111827"/>
          <w:sz w:val="24"/>
          <w:lang w:eastAsia="ko-KR"/>
        </w:rPr>
        <w:t>주도하고</w:t>
      </w:r>
      <w:r>
        <w:rPr>
          <w:b/>
          <w:color w:val="111827"/>
          <w:sz w:val="24"/>
          <w:lang w:eastAsia="ko-KR"/>
        </w:rPr>
        <w:t xml:space="preserve"> </w:t>
      </w:r>
      <w:r>
        <w:rPr>
          <w:b/>
          <w:color w:val="111827"/>
          <w:sz w:val="24"/>
          <w:lang w:eastAsia="ko-KR"/>
        </w:rPr>
        <w:t>있나요</w:t>
      </w:r>
      <w:r>
        <w:rPr>
          <w:b/>
          <w:color w:val="111827"/>
          <w:sz w:val="24"/>
          <w:lang w:eastAsia="ko-KR"/>
        </w:rPr>
        <w:t>?</w:t>
      </w:r>
    </w:p>
    <w:p w:rsidR="005F48E4" w:rsidRDefault="0061516E">
      <w:pPr>
        <w:spacing w:after="160" w:line="360" w:lineRule="auto"/>
        <w:rPr>
          <w:lang w:eastAsia="ko-KR"/>
        </w:rPr>
      </w:pPr>
      <w:r>
        <w:rPr>
          <w:color w:val="111827"/>
          <w:sz w:val="20"/>
          <w:lang w:eastAsia="ko-KR"/>
        </w:rPr>
        <w:t>반도체와</w:t>
      </w:r>
      <w:r>
        <w:rPr>
          <w:color w:val="111827"/>
          <w:sz w:val="20"/>
          <w:lang w:eastAsia="ko-KR"/>
        </w:rPr>
        <w:t xml:space="preserve"> AI </w:t>
      </w:r>
      <w:r>
        <w:rPr>
          <w:color w:val="111827"/>
          <w:sz w:val="20"/>
          <w:lang w:eastAsia="ko-KR"/>
        </w:rPr>
        <w:t>서버</w:t>
      </w:r>
      <w:r>
        <w:rPr>
          <w:color w:val="111827"/>
          <w:sz w:val="20"/>
          <w:lang w:eastAsia="ko-KR"/>
        </w:rPr>
        <w:t xml:space="preserve"> </w:t>
      </w:r>
      <w:r>
        <w:rPr>
          <w:color w:val="111827"/>
          <w:sz w:val="20"/>
          <w:lang w:eastAsia="ko-KR"/>
        </w:rPr>
        <w:t>등</w:t>
      </w:r>
      <w:r>
        <w:rPr>
          <w:color w:val="111827"/>
          <w:sz w:val="20"/>
          <w:lang w:eastAsia="ko-KR"/>
        </w:rPr>
        <w:t xml:space="preserve"> </w:t>
      </w:r>
      <w:r>
        <w:rPr>
          <w:color w:val="111827"/>
          <w:sz w:val="20"/>
          <w:lang w:eastAsia="ko-KR"/>
        </w:rPr>
        <w:t>고부가</w:t>
      </w:r>
      <w:r>
        <w:rPr>
          <w:color w:val="111827"/>
          <w:sz w:val="20"/>
          <w:lang w:eastAsia="ko-KR"/>
        </w:rPr>
        <w:t xml:space="preserve"> </w:t>
      </w:r>
      <w:r>
        <w:rPr>
          <w:color w:val="111827"/>
          <w:sz w:val="20"/>
          <w:lang w:eastAsia="ko-KR"/>
        </w:rPr>
        <w:t>기술</w:t>
      </w:r>
      <w:r>
        <w:rPr>
          <w:color w:val="111827"/>
          <w:sz w:val="20"/>
          <w:lang w:eastAsia="ko-KR"/>
        </w:rPr>
        <w:t>화물이</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성장</w:t>
      </w:r>
      <w:r>
        <w:rPr>
          <w:color w:val="111827"/>
          <w:sz w:val="20"/>
          <w:lang w:eastAsia="ko-KR"/>
        </w:rPr>
        <w:t xml:space="preserve"> </w:t>
      </w:r>
      <w:r>
        <w:rPr>
          <w:color w:val="111827"/>
          <w:sz w:val="20"/>
          <w:lang w:eastAsia="ko-KR"/>
        </w:rPr>
        <w:t>동력입니다</w:t>
      </w:r>
      <w:r>
        <w:rPr>
          <w:color w:val="111827"/>
          <w:sz w:val="20"/>
          <w:lang w:eastAsia="ko-KR"/>
        </w:rPr>
        <w:t>. 6</w:t>
      </w:r>
      <w:r>
        <w:rPr>
          <w:color w:val="111827"/>
          <w:sz w:val="20"/>
          <w:lang w:eastAsia="ko-KR"/>
        </w:rPr>
        <w:t>월에는</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북미향</w:t>
      </w:r>
      <w:r>
        <w:rPr>
          <w:color w:val="111827"/>
          <w:sz w:val="20"/>
          <w:lang w:eastAsia="ko-KR"/>
        </w:rPr>
        <w:t xml:space="preserve"> </w:t>
      </w:r>
      <w:r>
        <w:rPr>
          <w:color w:val="111827"/>
          <w:sz w:val="20"/>
          <w:lang w:eastAsia="ko-KR"/>
        </w:rPr>
        <w:t>하이테크</w:t>
      </w:r>
      <w:r>
        <w:rPr>
          <w:color w:val="111827"/>
          <w:sz w:val="20"/>
          <w:lang w:eastAsia="ko-KR"/>
        </w:rPr>
        <w:t xml:space="preserve"> </w:t>
      </w:r>
      <w:r>
        <w:rPr>
          <w:color w:val="111827"/>
          <w:sz w:val="20"/>
          <w:lang w:eastAsia="ko-KR"/>
        </w:rPr>
        <w:t>수요와</w:t>
      </w:r>
      <w:r>
        <w:rPr>
          <w:color w:val="111827"/>
          <w:sz w:val="20"/>
          <w:lang w:eastAsia="ko-KR"/>
        </w:rPr>
        <w:t xml:space="preserve"> </w:t>
      </w:r>
      <w:r>
        <w:rPr>
          <w:color w:val="111827"/>
          <w:sz w:val="20"/>
          <w:lang w:eastAsia="ko-KR"/>
        </w:rPr>
        <w:t>아시아</w:t>
      </w:r>
      <w:r>
        <w:rPr>
          <w:color w:val="111827"/>
          <w:sz w:val="20"/>
          <w:lang w:eastAsia="ko-KR"/>
        </w:rPr>
        <w:t xml:space="preserve"> </w:t>
      </w:r>
      <w:r>
        <w:rPr>
          <w:color w:val="111827"/>
          <w:sz w:val="20"/>
          <w:lang w:eastAsia="ko-KR"/>
        </w:rPr>
        <w:t>역내</w:t>
      </w:r>
      <w:r>
        <w:rPr>
          <w:color w:val="111827"/>
          <w:sz w:val="20"/>
          <w:lang w:eastAsia="ko-KR"/>
        </w:rPr>
        <w:t xml:space="preserve"> </w:t>
      </w:r>
      <w:r>
        <w:rPr>
          <w:color w:val="111827"/>
          <w:sz w:val="20"/>
          <w:lang w:eastAsia="ko-KR"/>
        </w:rPr>
        <w:t>기술</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이동이</w:t>
      </w:r>
      <w:r>
        <w:rPr>
          <w:color w:val="111827"/>
          <w:sz w:val="20"/>
          <w:lang w:eastAsia="ko-KR"/>
        </w:rPr>
        <w:t xml:space="preserve"> </w:t>
      </w:r>
      <w:r>
        <w:rPr>
          <w:color w:val="111827"/>
          <w:sz w:val="20"/>
          <w:lang w:eastAsia="ko-KR"/>
        </w:rPr>
        <w:t>전체</w:t>
      </w:r>
      <w:r>
        <w:rPr>
          <w:color w:val="111827"/>
          <w:sz w:val="20"/>
          <w:lang w:eastAsia="ko-KR"/>
        </w:rPr>
        <w:t xml:space="preserve"> </w:t>
      </w:r>
      <w:r>
        <w:rPr>
          <w:color w:val="111827"/>
          <w:sz w:val="20"/>
          <w:lang w:eastAsia="ko-KR"/>
        </w:rPr>
        <w:t>수요</w:t>
      </w:r>
      <w:r>
        <w:rPr>
          <w:color w:val="111827"/>
          <w:sz w:val="20"/>
          <w:lang w:eastAsia="ko-KR"/>
        </w:rPr>
        <w:t xml:space="preserve"> </w:t>
      </w:r>
      <w:r>
        <w:rPr>
          <w:color w:val="111827"/>
          <w:sz w:val="20"/>
          <w:lang w:eastAsia="ko-KR"/>
        </w:rPr>
        <w:t>증가를</w:t>
      </w:r>
      <w:r>
        <w:rPr>
          <w:color w:val="111827"/>
          <w:sz w:val="20"/>
          <w:lang w:eastAsia="ko-KR"/>
        </w:rPr>
        <w:t xml:space="preserve"> </w:t>
      </w:r>
      <w:r>
        <w:rPr>
          <w:color w:val="111827"/>
          <w:sz w:val="20"/>
          <w:lang w:eastAsia="ko-KR"/>
        </w:rPr>
        <w:t>지지했습니다</w:t>
      </w:r>
      <w:r>
        <w:rPr>
          <w:color w:val="111827"/>
          <w:sz w:val="20"/>
          <w:lang w:eastAsia="ko-KR"/>
        </w:rPr>
        <w:t>.</w:t>
      </w:r>
    </w:p>
    <w:p w:rsidR="005F48E4" w:rsidRDefault="0061516E">
      <w:pPr>
        <w:spacing w:after="160" w:line="360" w:lineRule="auto"/>
        <w:rPr>
          <w:lang w:eastAsia="ko-KR"/>
        </w:rPr>
      </w:pPr>
      <w:r>
        <w:rPr>
          <w:color w:val="111827"/>
          <w:sz w:val="20"/>
          <w:lang w:eastAsia="ko-KR"/>
        </w:rPr>
        <w:t>7</w:t>
      </w:r>
      <w:r>
        <w:rPr>
          <w:color w:val="111827"/>
          <w:sz w:val="20"/>
          <w:lang w:eastAsia="ko-KR"/>
        </w:rPr>
        <w:t>월에도</w:t>
      </w:r>
      <w:r>
        <w:rPr>
          <w:color w:val="111827"/>
          <w:sz w:val="20"/>
          <w:lang w:eastAsia="ko-KR"/>
        </w:rPr>
        <w:t xml:space="preserve"> </w:t>
      </w:r>
      <w:r>
        <w:rPr>
          <w:color w:val="111827"/>
          <w:sz w:val="20"/>
          <w:lang w:eastAsia="ko-KR"/>
        </w:rPr>
        <w:t>대만</w:t>
      </w:r>
      <w:r>
        <w:rPr>
          <w:color w:val="111827"/>
          <w:sz w:val="20"/>
          <w:lang w:eastAsia="ko-KR"/>
        </w:rPr>
        <w:t>·</w:t>
      </w:r>
      <w:r>
        <w:rPr>
          <w:color w:val="111827"/>
          <w:sz w:val="20"/>
          <w:lang w:eastAsia="ko-KR"/>
        </w:rPr>
        <w:t>한국</w:t>
      </w:r>
      <w:r>
        <w:rPr>
          <w:color w:val="111827"/>
          <w:sz w:val="20"/>
          <w:lang w:eastAsia="ko-KR"/>
        </w:rPr>
        <w:t>·</w:t>
      </w:r>
      <w:r>
        <w:rPr>
          <w:color w:val="111827"/>
          <w:sz w:val="20"/>
          <w:lang w:eastAsia="ko-KR"/>
        </w:rPr>
        <w:t>베트남발</w:t>
      </w:r>
      <w:r>
        <w:rPr>
          <w:color w:val="111827"/>
          <w:sz w:val="20"/>
          <w:lang w:eastAsia="ko-KR"/>
        </w:rPr>
        <w:t xml:space="preserve"> AI·</w:t>
      </w:r>
      <w:r>
        <w:rPr>
          <w:color w:val="111827"/>
          <w:sz w:val="20"/>
          <w:lang w:eastAsia="ko-KR"/>
        </w:rPr>
        <w:t>반도체</w:t>
      </w:r>
      <w:r>
        <w:rPr>
          <w:color w:val="111827"/>
          <w:sz w:val="20"/>
          <w:lang w:eastAsia="ko-KR"/>
        </w:rPr>
        <w:t xml:space="preserve"> </w:t>
      </w:r>
      <w:r>
        <w:rPr>
          <w:color w:val="111827"/>
          <w:sz w:val="20"/>
          <w:lang w:eastAsia="ko-KR"/>
        </w:rPr>
        <w:t>물동은</w:t>
      </w:r>
      <w:r>
        <w:rPr>
          <w:color w:val="111827"/>
          <w:sz w:val="20"/>
          <w:lang w:eastAsia="ko-KR"/>
        </w:rPr>
        <w:t xml:space="preserve"> </w:t>
      </w:r>
      <w:r>
        <w:rPr>
          <w:color w:val="111827"/>
          <w:sz w:val="20"/>
          <w:lang w:eastAsia="ko-KR"/>
        </w:rPr>
        <w:t>북미향을</w:t>
      </w:r>
      <w:r>
        <w:rPr>
          <w:color w:val="111827"/>
          <w:sz w:val="20"/>
          <w:lang w:eastAsia="ko-KR"/>
        </w:rPr>
        <w:t xml:space="preserve"> </w:t>
      </w:r>
      <w:r>
        <w:rPr>
          <w:color w:val="111827"/>
          <w:sz w:val="20"/>
          <w:lang w:eastAsia="ko-KR"/>
        </w:rPr>
        <w:t>중심으로</w:t>
      </w:r>
      <w:r>
        <w:rPr>
          <w:color w:val="111827"/>
          <w:sz w:val="20"/>
          <w:lang w:eastAsia="ko-KR"/>
        </w:rPr>
        <w:t xml:space="preserve"> </w:t>
      </w:r>
      <w:r>
        <w:rPr>
          <w:color w:val="111827"/>
          <w:sz w:val="20"/>
          <w:lang w:eastAsia="ko-KR"/>
        </w:rPr>
        <w:t>두</w:t>
      </w:r>
      <w:r>
        <w:rPr>
          <w:color w:val="111827"/>
          <w:sz w:val="20"/>
          <w:lang w:eastAsia="ko-KR"/>
        </w:rPr>
        <w:t xml:space="preserve"> </w:t>
      </w:r>
      <w:r>
        <w:rPr>
          <w:color w:val="111827"/>
          <w:sz w:val="20"/>
          <w:lang w:eastAsia="ko-KR"/>
        </w:rPr>
        <w:t>자릿수</w:t>
      </w:r>
      <w:r>
        <w:rPr>
          <w:color w:val="111827"/>
          <w:sz w:val="20"/>
          <w:lang w:eastAsia="ko-KR"/>
        </w:rPr>
        <w:t xml:space="preserve"> </w:t>
      </w:r>
      <w:r>
        <w:rPr>
          <w:color w:val="111827"/>
          <w:sz w:val="20"/>
          <w:lang w:eastAsia="ko-KR"/>
        </w:rPr>
        <w:t>성장을</w:t>
      </w:r>
      <w:r>
        <w:rPr>
          <w:color w:val="111827"/>
          <w:sz w:val="20"/>
          <w:lang w:eastAsia="ko-KR"/>
        </w:rPr>
        <w:t xml:space="preserve"> </w:t>
      </w:r>
      <w:r>
        <w:rPr>
          <w:color w:val="111827"/>
          <w:sz w:val="20"/>
          <w:lang w:eastAsia="ko-KR"/>
        </w:rPr>
        <w:t>이어갔습니다</w:t>
      </w:r>
      <w:r>
        <w:rPr>
          <w:color w:val="111827"/>
          <w:sz w:val="20"/>
          <w:lang w:eastAsia="ko-KR"/>
        </w:rPr>
        <w:t xml:space="preserve">. </w:t>
      </w:r>
      <w:r>
        <w:rPr>
          <w:color w:val="111827"/>
          <w:sz w:val="20"/>
          <w:lang w:eastAsia="ko-KR"/>
        </w:rPr>
        <w:t>반면</w:t>
      </w:r>
      <w:r>
        <w:rPr>
          <w:color w:val="111827"/>
          <w:sz w:val="20"/>
          <w:lang w:eastAsia="ko-KR"/>
        </w:rPr>
        <w:t xml:space="preserve"> </w:t>
      </w:r>
      <w:r>
        <w:rPr>
          <w:color w:val="111827"/>
          <w:sz w:val="20"/>
          <w:lang w:eastAsia="ko-KR"/>
        </w:rPr>
        <w:t>유럽</w:t>
      </w:r>
      <w:r>
        <w:rPr>
          <w:color w:val="111827"/>
          <w:sz w:val="20"/>
          <w:lang w:eastAsia="ko-KR"/>
        </w:rPr>
        <w:t xml:space="preserve"> </w:t>
      </w:r>
      <w:r>
        <w:rPr>
          <w:color w:val="111827"/>
          <w:sz w:val="20"/>
          <w:lang w:eastAsia="ko-KR"/>
        </w:rPr>
        <w:t>소액</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관세</w:t>
      </w:r>
      <w:r>
        <w:rPr>
          <w:color w:val="111827"/>
          <w:sz w:val="20"/>
          <w:lang w:eastAsia="ko-KR"/>
        </w:rPr>
        <w:t xml:space="preserve"> </w:t>
      </w:r>
      <w:r>
        <w:rPr>
          <w:color w:val="111827"/>
          <w:sz w:val="20"/>
          <w:lang w:eastAsia="ko-KR"/>
        </w:rPr>
        <w:t>시행</w:t>
      </w:r>
      <w:r>
        <w:rPr>
          <w:color w:val="111827"/>
          <w:sz w:val="20"/>
          <w:lang w:eastAsia="ko-KR"/>
        </w:rPr>
        <w:t xml:space="preserve"> </w:t>
      </w:r>
      <w:r>
        <w:rPr>
          <w:color w:val="111827"/>
          <w:sz w:val="20"/>
          <w:lang w:eastAsia="ko-KR"/>
        </w:rPr>
        <w:t>이후</w:t>
      </w:r>
      <w:r>
        <w:rPr>
          <w:color w:val="111827"/>
          <w:sz w:val="20"/>
          <w:lang w:eastAsia="ko-KR"/>
        </w:rPr>
        <w:t xml:space="preserve"> </w:t>
      </w:r>
      <w:r>
        <w:rPr>
          <w:color w:val="111827"/>
          <w:sz w:val="20"/>
          <w:lang w:eastAsia="ko-KR"/>
        </w:rPr>
        <w:t>중국</w:t>
      </w:r>
      <w:r>
        <w:rPr>
          <w:color w:val="111827"/>
          <w:sz w:val="20"/>
          <w:lang w:eastAsia="ko-KR"/>
        </w:rPr>
        <w:t>·</w:t>
      </w:r>
      <w:r>
        <w:rPr>
          <w:color w:val="111827"/>
          <w:sz w:val="20"/>
          <w:lang w:eastAsia="ko-KR"/>
        </w:rPr>
        <w:t>홍콩발</w:t>
      </w:r>
      <w:r>
        <w:rPr>
          <w:color w:val="111827"/>
          <w:sz w:val="20"/>
          <w:lang w:eastAsia="ko-KR"/>
        </w:rPr>
        <w:t xml:space="preserve"> </w:t>
      </w:r>
      <w:r>
        <w:rPr>
          <w:color w:val="111827"/>
          <w:sz w:val="20"/>
          <w:lang w:eastAsia="ko-KR"/>
        </w:rPr>
        <w:t>유럽향</w:t>
      </w:r>
      <w:r>
        <w:rPr>
          <w:color w:val="111827"/>
          <w:sz w:val="20"/>
          <w:lang w:eastAsia="ko-KR"/>
        </w:rPr>
        <w:t xml:space="preserve"> </w:t>
      </w:r>
      <w:r>
        <w:rPr>
          <w:color w:val="111827"/>
          <w:sz w:val="20"/>
          <w:lang w:eastAsia="ko-KR"/>
        </w:rPr>
        <w:t>이커머스</w:t>
      </w:r>
      <w:r>
        <w:rPr>
          <w:color w:val="111827"/>
          <w:sz w:val="20"/>
          <w:lang w:eastAsia="ko-KR"/>
        </w:rPr>
        <w:t xml:space="preserve"> </w:t>
      </w:r>
      <w:r>
        <w:rPr>
          <w:color w:val="111827"/>
          <w:sz w:val="20"/>
          <w:lang w:eastAsia="ko-KR"/>
        </w:rPr>
        <w:t>물동은</w:t>
      </w:r>
      <w:r>
        <w:rPr>
          <w:color w:val="111827"/>
          <w:sz w:val="20"/>
          <w:lang w:eastAsia="ko-KR"/>
        </w:rPr>
        <w:t xml:space="preserve"> </w:t>
      </w:r>
      <w:r>
        <w:rPr>
          <w:color w:val="111827"/>
          <w:sz w:val="20"/>
          <w:lang w:eastAsia="ko-KR"/>
        </w:rPr>
        <w:t>위축되면서</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구성의</w:t>
      </w:r>
      <w:r>
        <w:rPr>
          <w:color w:val="111827"/>
          <w:sz w:val="20"/>
          <w:lang w:eastAsia="ko-KR"/>
        </w:rPr>
        <w:t xml:space="preserve"> </w:t>
      </w:r>
      <w:r>
        <w:rPr>
          <w:color w:val="111827"/>
          <w:sz w:val="20"/>
          <w:lang w:eastAsia="ko-KR"/>
        </w:rPr>
        <w:t>변화가</w:t>
      </w:r>
      <w:r>
        <w:rPr>
          <w:color w:val="111827"/>
          <w:sz w:val="20"/>
          <w:lang w:eastAsia="ko-KR"/>
        </w:rPr>
        <w:t xml:space="preserve"> </w:t>
      </w:r>
      <w:r>
        <w:rPr>
          <w:color w:val="111827"/>
          <w:sz w:val="20"/>
          <w:lang w:eastAsia="ko-KR"/>
        </w:rPr>
        <w:t>노선별</w:t>
      </w:r>
      <w:r>
        <w:rPr>
          <w:color w:val="111827"/>
          <w:sz w:val="20"/>
          <w:lang w:eastAsia="ko-KR"/>
        </w:rPr>
        <w:t xml:space="preserve"> </w:t>
      </w:r>
      <w:r>
        <w:rPr>
          <w:color w:val="111827"/>
          <w:sz w:val="20"/>
          <w:lang w:eastAsia="ko-KR"/>
        </w:rPr>
        <w:t>수요</w:t>
      </w:r>
      <w:r>
        <w:rPr>
          <w:color w:val="111827"/>
          <w:sz w:val="20"/>
          <w:lang w:eastAsia="ko-KR"/>
        </w:rPr>
        <w:t xml:space="preserve"> </w:t>
      </w:r>
      <w:r>
        <w:rPr>
          <w:color w:val="111827"/>
          <w:sz w:val="20"/>
          <w:lang w:eastAsia="ko-KR"/>
        </w:rPr>
        <w:t>차이를</w:t>
      </w:r>
      <w:r>
        <w:rPr>
          <w:color w:val="111827"/>
          <w:sz w:val="20"/>
          <w:lang w:eastAsia="ko-KR"/>
        </w:rPr>
        <w:t xml:space="preserve"> </w:t>
      </w:r>
      <w:r>
        <w:rPr>
          <w:color w:val="111827"/>
          <w:sz w:val="20"/>
          <w:lang w:eastAsia="ko-KR"/>
        </w:rPr>
        <w:t>확대했습니다</w:t>
      </w:r>
      <w:r>
        <w:rPr>
          <w:color w:val="111827"/>
          <w:sz w:val="20"/>
          <w:lang w:eastAsia="ko-KR"/>
        </w:rPr>
        <w:t>.</w:t>
      </w:r>
    </w:p>
    <w:p w:rsidR="005F48E4" w:rsidRDefault="0061516E">
      <w:pPr>
        <w:keepNext/>
        <w:spacing w:before="180" w:after="60" w:line="288" w:lineRule="auto"/>
        <w:rPr>
          <w:lang w:eastAsia="ko-KR"/>
        </w:rPr>
      </w:pPr>
      <w:r>
        <w:rPr>
          <w:b/>
          <w:color w:val="00BFA5"/>
          <w:sz w:val="19"/>
          <w:lang w:eastAsia="ko-KR"/>
        </w:rPr>
        <w:t>Q3.</w:t>
      </w:r>
    </w:p>
    <w:p w:rsidR="005F48E4" w:rsidRDefault="0061516E">
      <w:pPr>
        <w:keepNext/>
        <w:spacing w:after="100" w:line="300" w:lineRule="auto"/>
        <w:rPr>
          <w:lang w:eastAsia="ko-KR"/>
        </w:rPr>
      </w:pPr>
      <w:r>
        <w:rPr>
          <w:b/>
          <w:color w:val="111827"/>
          <w:sz w:val="24"/>
          <w:lang w:eastAsia="ko-KR"/>
        </w:rPr>
        <w:t>공급은</w:t>
      </w:r>
      <w:r>
        <w:rPr>
          <w:b/>
          <w:color w:val="111827"/>
          <w:sz w:val="24"/>
          <w:lang w:eastAsia="ko-KR"/>
        </w:rPr>
        <w:t xml:space="preserve"> </w:t>
      </w:r>
      <w:r>
        <w:rPr>
          <w:b/>
          <w:color w:val="111827"/>
          <w:sz w:val="24"/>
          <w:lang w:eastAsia="ko-KR"/>
        </w:rPr>
        <w:t>수요</w:t>
      </w:r>
      <w:r>
        <w:rPr>
          <w:b/>
          <w:color w:val="111827"/>
          <w:sz w:val="24"/>
          <w:lang w:eastAsia="ko-KR"/>
        </w:rPr>
        <w:t xml:space="preserve"> </w:t>
      </w:r>
      <w:r>
        <w:rPr>
          <w:b/>
          <w:color w:val="111827"/>
          <w:sz w:val="24"/>
          <w:lang w:eastAsia="ko-KR"/>
        </w:rPr>
        <w:t>증가를</w:t>
      </w:r>
      <w:r>
        <w:rPr>
          <w:b/>
          <w:color w:val="111827"/>
          <w:sz w:val="24"/>
          <w:lang w:eastAsia="ko-KR"/>
        </w:rPr>
        <w:t xml:space="preserve"> </w:t>
      </w:r>
      <w:r>
        <w:rPr>
          <w:b/>
          <w:color w:val="111827"/>
          <w:sz w:val="24"/>
          <w:lang w:eastAsia="ko-KR"/>
        </w:rPr>
        <w:t>따라가고</w:t>
      </w:r>
      <w:r>
        <w:rPr>
          <w:b/>
          <w:color w:val="111827"/>
          <w:sz w:val="24"/>
          <w:lang w:eastAsia="ko-KR"/>
        </w:rPr>
        <w:t xml:space="preserve"> </w:t>
      </w:r>
      <w:r>
        <w:rPr>
          <w:b/>
          <w:color w:val="111827"/>
          <w:sz w:val="24"/>
          <w:lang w:eastAsia="ko-KR"/>
        </w:rPr>
        <w:t>있나요</w:t>
      </w:r>
      <w:r>
        <w:rPr>
          <w:b/>
          <w:color w:val="111827"/>
          <w:sz w:val="24"/>
          <w:lang w:eastAsia="ko-KR"/>
        </w:rPr>
        <w:t>?</w:t>
      </w:r>
    </w:p>
    <w:p w:rsidR="005F48E4" w:rsidRDefault="0061516E">
      <w:pPr>
        <w:spacing w:after="160" w:line="360" w:lineRule="auto"/>
        <w:rPr>
          <w:lang w:eastAsia="ko-KR"/>
        </w:rPr>
      </w:pPr>
      <w:r>
        <w:rPr>
          <w:color w:val="111827"/>
          <w:sz w:val="20"/>
          <w:lang w:eastAsia="ko-KR"/>
        </w:rPr>
        <w:t>6</w:t>
      </w:r>
      <w:r>
        <w:rPr>
          <w:color w:val="111827"/>
          <w:sz w:val="20"/>
          <w:lang w:eastAsia="ko-KR"/>
        </w:rPr>
        <w:t>월</w:t>
      </w:r>
      <w:r>
        <w:rPr>
          <w:color w:val="111827"/>
          <w:sz w:val="20"/>
          <w:lang w:eastAsia="ko-KR"/>
        </w:rPr>
        <w:t xml:space="preserve"> </w:t>
      </w:r>
      <w:r>
        <w:rPr>
          <w:color w:val="111827"/>
          <w:sz w:val="20"/>
          <w:lang w:eastAsia="ko-KR"/>
        </w:rPr>
        <w:t>글로벌</w:t>
      </w:r>
      <w:r>
        <w:rPr>
          <w:color w:val="111827"/>
          <w:sz w:val="20"/>
          <w:lang w:eastAsia="ko-KR"/>
        </w:rPr>
        <w:t xml:space="preserve"> </w:t>
      </w:r>
      <w:r>
        <w:rPr>
          <w:color w:val="111827"/>
          <w:sz w:val="20"/>
          <w:lang w:eastAsia="ko-KR"/>
        </w:rPr>
        <w:t>공급은</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동기</w:t>
      </w:r>
      <w:r>
        <w:rPr>
          <w:color w:val="111827"/>
          <w:sz w:val="20"/>
          <w:lang w:eastAsia="ko-KR"/>
        </w:rPr>
        <w:t xml:space="preserve"> </w:t>
      </w:r>
      <w:r>
        <w:rPr>
          <w:color w:val="111827"/>
          <w:sz w:val="20"/>
          <w:lang w:eastAsia="ko-KR"/>
        </w:rPr>
        <w:t>대비</w:t>
      </w:r>
      <w:r>
        <w:rPr>
          <w:color w:val="111827"/>
          <w:sz w:val="20"/>
          <w:lang w:eastAsia="ko-KR"/>
        </w:rPr>
        <w:t xml:space="preserve"> 4.9% </w:t>
      </w:r>
      <w:r>
        <w:rPr>
          <w:color w:val="111827"/>
          <w:sz w:val="20"/>
          <w:lang w:eastAsia="ko-KR"/>
        </w:rPr>
        <w:t>증가했지만</w:t>
      </w:r>
      <w:r>
        <w:rPr>
          <w:color w:val="111827"/>
          <w:sz w:val="20"/>
          <w:lang w:eastAsia="ko-KR"/>
        </w:rPr>
        <w:t xml:space="preserve"> </w:t>
      </w:r>
      <w:r>
        <w:rPr>
          <w:color w:val="111827"/>
          <w:sz w:val="20"/>
          <w:lang w:eastAsia="ko-KR"/>
        </w:rPr>
        <w:t>수요</w:t>
      </w:r>
      <w:r>
        <w:rPr>
          <w:color w:val="111827"/>
          <w:sz w:val="20"/>
          <w:lang w:eastAsia="ko-KR"/>
        </w:rPr>
        <w:t xml:space="preserve"> </w:t>
      </w:r>
      <w:r>
        <w:rPr>
          <w:color w:val="111827"/>
          <w:sz w:val="20"/>
          <w:lang w:eastAsia="ko-KR"/>
        </w:rPr>
        <w:t>증가율</w:t>
      </w:r>
      <w:r>
        <w:rPr>
          <w:color w:val="111827"/>
          <w:sz w:val="20"/>
          <w:lang w:eastAsia="ko-KR"/>
        </w:rPr>
        <w:t xml:space="preserve"> 9.6%</w:t>
      </w:r>
      <w:r>
        <w:rPr>
          <w:color w:val="111827"/>
          <w:sz w:val="20"/>
          <w:lang w:eastAsia="ko-KR"/>
        </w:rPr>
        <w:t>에는</w:t>
      </w:r>
      <w:r>
        <w:rPr>
          <w:color w:val="111827"/>
          <w:sz w:val="20"/>
          <w:lang w:eastAsia="ko-KR"/>
        </w:rPr>
        <w:t xml:space="preserve"> </w:t>
      </w:r>
      <w:r>
        <w:rPr>
          <w:color w:val="111827"/>
          <w:sz w:val="20"/>
          <w:lang w:eastAsia="ko-KR"/>
        </w:rPr>
        <w:t>미치지</w:t>
      </w:r>
      <w:r>
        <w:rPr>
          <w:color w:val="111827"/>
          <w:sz w:val="20"/>
          <w:lang w:eastAsia="ko-KR"/>
        </w:rPr>
        <w:t xml:space="preserve"> </w:t>
      </w:r>
      <w:r>
        <w:rPr>
          <w:color w:val="111827"/>
          <w:sz w:val="20"/>
          <w:lang w:eastAsia="ko-KR"/>
        </w:rPr>
        <w:t>못해</w:t>
      </w:r>
      <w:r>
        <w:rPr>
          <w:color w:val="111827"/>
          <w:sz w:val="20"/>
          <w:lang w:eastAsia="ko-KR"/>
        </w:rPr>
        <w:t xml:space="preserve"> </w:t>
      </w:r>
      <w:r>
        <w:rPr>
          <w:color w:val="111827"/>
          <w:sz w:val="20"/>
          <w:lang w:eastAsia="ko-KR"/>
        </w:rPr>
        <w:t>수급은</w:t>
      </w:r>
      <w:r>
        <w:rPr>
          <w:color w:val="111827"/>
          <w:sz w:val="20"/>
          <w:lang w:eastAsia="ko-KR"/>
        </w:rPr>
        <w:t xml:space="preserve"> </w:t>
      </w:r>
      <w:r>
        <w:rPr>
          <w:color w:val="111827"/>
          <w:sz w:val="20"/>
          <w:lang w:eastAsia="ko-KR"/>
        </w:rPr>
        <w:t>타이트한</w:t>
      </w:r>
      <w:r>
        <w:rPr>
          <w:color w:val="111827"/>
          <w:sz w:val="20"/>
          <w:lang w:eastAsia="ko-KR"/>
        </w:rPr>
        <w:t xml:space="preserve"> </w:t>
      </w:r>
      <w:r>
        <w:rPr>
          <w:color w:val="111827"/>
          <w:sz w:val="20"/>
          <w:lang w:eastAsia="ko-KR"/>
        </w:rPr>
        <w:t>흐름을</w:t>
      </w:r>
      <w:r>
        <w:rPr>
          <w:color w:val="111827"/>
          <w:sz w:val="20"/>
          <w:lang w:eastAsia="ko-KR"/>
        </w:rPr>
        <w:t xml:space="preserve"> </w:t>
      </w:r>
      <w:r>
        <w:rPr>
          <w:color w:val="111827"/>
          <w:sz w:val="20"/>
          <w:lang w:eastAsia="ko-KR"/>
        </w:rPr>
        <w:t>유지했습니다</w:t>
      </w:r>
      <w:r>
        <w:rPr>
          <w:color w:val="111827"/>
          <w:sz w:val="20"/>
          <w:lang w:eastAsia="ko-KR"/>
        </w:rPr>
        <w:t>. 7</w:t>
      </w:r>
      <w:r>
        <w:rPr>
          <w:color w:val="111827"/>
          <w:sz w:val="20"/>
          <w:lang w:eastAsia="ko-KR"/>
        </w:rPr>
        <w:t>월</w:t>
      </w:r>
      <w:r>
        <w:rPr>
          <w:color w:val="111827"/>
          <w:sz w:val="20"/>
          <w:lang w:eastAsia="ko-KR"/>
        </w:rPr>
        <w:t xml:space="preserve"> </w:t>
      </w:r>
      <w:r>
        <w:rPr>
          <w:color w:val="111827"/>
          <w:sz w:val="20"/>
          <w:lang w:eastAsia="ko-KR"/>
        </w:rPr>
        <w:t>공급은</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동기</w:t>
      </w:r>
      <w:r>
        <w:rPr>
          <w:color w:val="111827"/>
          <w:sz w:val="20"/>
          <w:lang w:eastAsia="ko-KR"/>
        </w:rPr>
        <w:t xml:space="preserve"> </w:t>
      </w:r>
      <w:r>
        <w:rPr>
          <w:color w:val="111827"/>
          <w:sz w:val="20"/>
          <w:lang w:eastAsia="ko-KR"/>
        </w:rPr>
        <w:t>대비</w:t>
      </w:r>
      <w:r>
        <w:rPr>
          <w:color w:val="111827"/>
          <w:sz w:val="20"/>
          <w:lang w:eastAsia="ko-KR"/>
        </w:rPr>
        <w:t xml:space="preserve"> 1.8% </w:t>
      </w:r>
      <w:r>
        <w:rPr>
          <w:color w:val="111827"/>
          <w:sz w:val="20"/>
          <w:lang w:eastAsia="ko-KR"/>
        </w:rPr>
        <w:t>증가하며</w:t>
      </w:r>
      <w:r>
        <w:rPr>
          <w:color w:val="111827"/>
          <w:sz w:val="20"/>
          <w:lang w:eastAsia="ko-KR"/>
        </w:rPr>
        <w:t xml:space="preserve"> </w:t>
      </w:r>
      <w:r>
        <w:rPr>
          <w:color w:val="111827"/>
          <w:sz w:val="20"/>
          <w:lang w:eastAsia="ko-KR"/>
        </w:rPr>
        <w:t>성수기</w:t>
      </w:r>
      <w:r>
        <w:rPr>
          <w:color w:val="111827"/>
          <w:sz w:val="20"/>
          <w:lang w:eastAsia="ko-KR"/>
        </w:rPr>
        <w:t xml:space="preserve"> </w:t>
      </w:r>
      <w:r>
        <w:rPr>
          <w:color w:val="111827"/>
          <w:sz w:val="20"/>
          <w:lang w:eastAsia="ko-KR"/>
        </w:rPr>
        <w:t>진입</w:t>
      </w:r>
      <w:r>
        <w:rPr>
          <w:color w:val="111827"/>
          <w:sz w:val="20"/>
          <w:lang w:eastAsia="ko-KR"/>
        </w:rPr>
        <w:t xml:space="preserve"> </w:t>
      </w:r>
      <w:r>
        <w:rPr>
          <w:color w:val="111827"/>
          <w:sz w:val="20"/>
          <w:lang w:eastAsia="ko-KR"/>
        </w:rPr>
        <w:t>전</w:t>
      </w:r>
      <w:r>
        <w:rPr>
          <w:color w:val="111827"/>
          <w:sz w:val="20"/>
          <w:lang w:eastAsia="ko-KR"/>
        </w:rPr>
        <w:t xml:space="preserve"> </w:t>
      </w:r>
      <w:r>
        <w:rPr>
          <w:color w:val="111827"/>
          <w:sz w:val="20"/>
          <w:lang w:eastAsia="ko-KR"/>
        </w:rPr>
        <w:t>점진적인</w:t>
      </w:r>
      <w:r>
        <w:rPr>
          <w:color w:val="111827"/>
          <w:sz w:val="20"/>
          <w:lang w:eastAsia="ko-KR"/>
        </w:rPr>
        <w:t xml:space="preserve"> </w:t>
      </w:r>
      <w:r>
        <w:rPr>
          <w:color w:val="111827"/>
          <w:sz w:val="20"/>
          <w:lang w:eastAsia="ko-KR"/>
        </w:rPr>
        <w:t>회복세를</w:t>
      </w:r>
      <w:r>
        <w:rPr>
          <w:color w:val="111827"/>
          <w:sz w:val="20"/>
          <w:lang w:eastAsia="ko-KR"/>
        </w:rPr>
        <w:t xml:space="preserve"> </w:t>
      </w:r>
      <w:r>
        <w:rPr>
          <w:color w:val="111827"/>
          <w:sz w:val="20"/>
          <w:lang w:eastAsia="ko-KR"/>
        </w:rPr>
        <w:t>보였습니다</w:t>
      </w:r>
      <w:r>
        <w:rPr>
          <w:color w:val="111827"/>
          <w:sz w:val="20"/>
          <w:lang w:eastAsia="ko-KR"/>
        </w:rPr>
        <w:t>.</w:t>
      </w:r>
    </w:p>
    <w:p w:rsidR="005F48E4" w:rsidRDefault="0061516E">
      <w:pPr>
        <w:spacing w:after="160" w:line="360" w:lineRule="auto"/>
        <w:rPr>
          <w:lang w:eastAsia="ko-KR"/>
        </w:rPr>
      </w:pPr>
      <w:r>
        <w:rPr>
          <w:color w:val="111827"/>
          <w:sz w:val="20"/>
          <w:lang w:eastAsia="ko-KR"/>
        </w:rPr>
        <w:t>공급</w:t>
      </w:r>
      <w:r>
        <w:rPr>
          <w:color w:val="111827"/>
          <w:sz w:val="20"/>
          <w:lang w:eastAsia="ko-KR"/>
        </w:rPr>
        <w:t xml:space="preserve"> </w:t>
      </w:r>
      <w:r>
        <w:rPr>
          <w:color w:val="111827"/>
          <w:sz w:val="20"/>
          <w:lang w:eastAsia="ko-KR"/>
        </w:rPr>
        <w:t>구성도</w:t>
      </w:r>
      <w:r>
        <w:rPr>
          <w:color w:val="111827"/>
          <w:sz w:val="20"/>
          <w:lang w:eastAsia="ko-KR"/>
        </w:rPr>
        <w:t xml:space="preserve"> </w:t>
      </w:r>
      <w:r>
        <w:rPr>
          <w:color w:val="111827"/>
          <w:sz w:val="20"/>
          <w:lang w:eastAsia="ko-KR"/>
        </w:rPr>
        <w:t>달라졌습니다</w:t>
      </w:r>
      <w:r>
        <w:rPr>
          <w:color w:val="111827"/>
          <w:sz w:val="20"/>
          <w:lang w:eastAsia="ko-KR"/>
        </w:rPr>
        <w:t xml:space="preserve">. </w:t>
      </w:r>
      <w:r>
        <w:rPr>
          <w:color w:val="111827"/>
          <w:sz w:val="20"/>
          <w:lang w:eastAsia="ko-KR"/>
        </w:rPr>
        <w:t>화물기</w:t>
      </w:r>
      <w:r>
        <w:rPr>
          <w:color w:val="111827"/>
          <w:sz w:val="20"/>
          <w:lang w:eastAsia="ko-KR"/>
        </w:rPr>
        <w:t xml:space="preserve"> </w:t>
      </w:r>
      <w:r>
        <w:rPr>
          <w:color w:val="111827"/>
          <w:sz w:val="20"/>
          <w:lang w:eastAsia="ko-KR"/>
        </w:rPr>
        <w:t>공급은</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대비</w:t>
      </w:r>
      <w:r>
        <w:rPr>
          <w:color w:val="111827"/>
          <w:sz w:val="20"/>
          <w:lang w:eastAsia="ko-KR"/>
        </w:rPr>
        <w:t xml:space="preserve"> 6.3% </w:t>
      </w:r>
      <w:r>
        <w:rPr>
          <w:color w:val="111827"/>
          <w:sz w:val="20"/>
          <w:lang w:eastAsia="ko-KR"/>
        </w:rPr>
        <w:t>증가한</w:t>
      </w:r>
      <w:r>
        <w:rPr>
          <w:color w:val="111827"/>
          <w:sz w:val="20"/>
          <w:lang w:eastAsia="ko-KR"/>
        </w:rPr>
        <w:t xml:space="preserve"> </w:t>
      </w:r>
      <w:r>
        <w:rPr>
          <w:color w:val="111827"/>
          <w:sz w:val="20"/>
          <w:lang w:eastAsia="ko-KR"/>
        </w:rPr>
        <w:t>반면</w:t>
      </w:r>
      <w:r>
        <w:rPr>
          <w:color w:val="111827"/>
          <w:sz w:val="20"/>
          <w:lang w:eastAsia="ko-KR"/>
        </w:rPr>
        <w:t xml:space="preserve"> </w:t>
      </w:r>
      <w:r>
        <w:rPr>
          <w:color w:val="111827"/>
          <w:sz w:val="20"/>
          <w:lang w:eastAsia="ko-KR"/>
        </w:rPr>
        <w:t>여객기</w:t>
      </w:r>
      <w:r>
        <w:rPr>
          <w:color w:val="111827"/>
          <w:sz w:val="20"/>
          <w:lang w:eastAsia="ko-KR"/>
        </w:rPr>
        <w:t xml:space="preserve"> </w:t>
      </w:r>
      <w:r>
        <w:rPr>
          <w:color w:val="111827"/>
          <w:sz w:val="20"/>
          <w:lang w:eastAsia="ko-KR"/>
        </w:rPr>
        <w:t>공급은</w:t>
      </w:r>
      <w:r>
        <w:rPr>
          <w:color w:val="111827"/>
          <w:sz w:val="20"/>
          <w:lang w:eastAsia="ko-KR"/>
        </w:rPr>
        <w:t xml:space="preserve"> 2.8% </w:t>
      </w:r>
      <w:r>
        <w:rPr>
          <w:color w:val="111827"/>
          <w:sz w:val="20"/>
          <w:lang w:eastAsia="ko-KR"/>
        </w:rPr>
        <w:t>감소했습니다</w:t>
      </w:r>
      <w:r>
        <w:rPr>
          <w:color w:val="111827"/>
          <w:sz w:val="20"/>
          <w:lang w:eastAsia="ko-KR"/>
        </w:rPr>
        <w:t xml:space="preserve">. </w:t>
      </w:r>
      <w:r>
        <w:rPr>
          <w:color w:val="111827"/>
          <w:sz w:val="20"/>
          <w:lang w:eastAsia="ko-KR"/>
        </w:rPr>
        <w:t>특히</w:t>
      </w:r>
      <w:r>
        <w:rPr>
          <w:color w:val="111827"/>
          <w:sz w:val="20"/>
          <w:lang w:eastAsia="ko-KR"/>
        </w:rPr>
        <w:t xml:space="preserve"> </w:t>
      </w:r>
      <w:r>
        <w:rPr>
          <w:color w:val="111827"/>
          <w:sz w:val="20"/>
          <w:lang w:eastAsia="ko-KR"/>
        </w:rPr>
        <w:t>동북아발</w:t>
      </w:r>
      <w:r>
        <w:rPr>
          <w:color w:val="111827"/>
          <w:sz w:val="20"/>
          <w:lang w:eastAsia="ko-KR"/>
        </w:rPr>
        <w:t xml:space="preserve"> </w:t>
      </w:r>
      <w:r>
        <w:rPr>
          <w:color w:val="111827"/>
          <w:sz w:val="20"/>
          <w:lang w:eastAsia="ko-KR"/>
        </w:rPr>
        <w:t>트랜스퍼시픽</w:t>
      </w:r>
      <w:r>
        <w:rPr>
          <w:color w:val="111827"/>
          <w:sz w:val="20"/>
          <w:lang w:eastAsia="ko-KR"/>
        </w:rPr>
        <w:t xml:space="preserve"> </w:t>
      </w:r>
      <w:r>
        <w:rPr>
          <w:color w:val="111827"/>
          <w:sz w:val="20"/>
          <w:lang w:eastAsia="ko-KR"/>
        </w:rPr>
        <w:t>화물기</w:t>
      </w:r>
      <w:r>
        <w:rPr>
          <w:color w:val="111827"/>
          <w:sz w:val="20"/>
          <w:lang w:eastAsia="ko-KR"/>
        </w:rPr>
        <w:t xml:space="preserve"> </w:t>
      </w:r>
      <w:r>
        <w:rPr>
          <w:color w:val="111827"/>
          <w:sz w:val="20"/>
          <w:lang w:eastAsia="ko-KR"/>
        </w:rPr>
        <w:t>공급이</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대비</w:t>
      </w:r>
      <w:r>
        <w:rPr>
          <w:color w:val="111827"/>
          <w:sz w:val="20"/>
          <w:lang w:eastAsia="ko-KR"/>
        </w:rPr>
        <w:t xml:space="preserve"> 16% </w:t>
      </w:r>
      <w:r>
        <w:rPr>
          <w:color w:val="111827"/>
          <w:sz w:val="20"/>
          <w:lang w:eastAsia="ko-KR"/>
        </w:rPr>
        <w:t>급증하며</w:t>
      </w:r>
      <w:r>
        <w:rPr>
          <w:color w:val="111827"/>
          <w:sz w:val="20"/>
          <w:lang w:eastAsia="ko-KR"/>
        </w:rPr>
        <w:t xml:space="preserve"> </w:t>
      </w:r>
      <w:r>
        <w:rPr>
          <w:color w:val="111827"/>
          <w:sz w:val="20"/>
          <w:lang w:eastAsia="ko-KR"/>
        </w:rPr>
        <w:t>고수익</w:t>
      </w:r>
      <w:r>
        <w:rPr>
          <w:color w:val="111827"/>
          <w:sz w:val="20"/>
          <w:lang w:eastAsia="ko-KR"/>
        </w:rPr>
        <w:t xml:space="preserve"> </w:t>
      </w:r>
      <w:r>
        <w:rPr>
          <w:color w:val="111827"/>
          <w:sz w:val="20"/>
          <w:lang w:eastAsia="ko-KR"/>
        </w:rPr>
        <w:t>노선</w:t>
      </w:r>
      <w:r>
        <w:rPr>
          <w:color w:val="111827"/>
          <w:sz w:val="20"/>
          <w:lang w:eastAsia="ko-KR"/>
        </w:rPr>
        <w:t xml:space="preserve"> </w:t>
      </w:r>
      <w:r>
        <w:rPr>
          <w:color w:val="111827"/>
          <w:sz w:val="20"/>
          <w:lang w:eastAsia="ko-KR"/>
        </w:rPr>
        <w:t>중심의</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재배치가</w:t>
      </w:r>
      <w:r>
        <w:rPr>
          <w:color w:val="111827"/>
          <w:sz w:val="20"/>
          <w:lang w:eastAsia="ko-KR"/>
        </w:rPr>
        <w:t xml:space="preserve"> </w:t>
      </w:r>
      <w:r>
        <w:rPr>
          <w:color w:val="111827"/>
          <w:sz w:val="20"/>
          <w:lang w:eastAsia="ko-KR"/>
        </w:rPr>
        <w:t>두드러졌습니다</w:t>
      </w:r>
      <w:r>
        <w:rPr>
          <w:color w:val="111827"/>
          <w:sz w:val="20"/>
          <w:lang w:eastAsia="ko-KR"/>
        </w:rPr>
        <w:t>.</w:t>
      </w:r>
    </w:p>
    <w:p w:rsidR="005F48E4" w:rsidRDefault="0061516E">
      <w:pPr>
        <w:keepNext/>
        <w:spacing w:before="180" w:after="60" w:line="288" w:lineRule="auto"/>
        <w:rPr>
          <w:lang w:eastAsia="ko-KR"/>
        </w:rPr>
      </w:pPr>
      <w:r>
        <w:rPr>
          <w:b/>
          <w:color w:val="00BFA5"/>
          <w:sz w:val="19"/>
          <w:lang w:eastAsia="ko-KR"/>
        </w:rPr>
        <w:lastRenderedPageBreak/>
        <w:t>Q4.</w:t>
      </w:r>
    </w:p>
    <w:p w:rsidR="005F48E4" w:rsidRDefault="0061516E">
      <w:pPr>
        <w:keepNext/>
        <w:spacing w:after="100" w:line="300" w:lineRule="auto"/>
        <w:rPr>
          <w:lang w:eastAsia="ko-KR"/>
        </w:rPr>
      </w:pPr>
      <w:r>
        <w:rPr>
          <w:b/>
          <w:color w:val="111827"/>
          <w:sz w:val="24"/>
          <w:lang w:eastAsia="ko-KR"/>
        </w:rPr>
        <w:t>주요</w:t>
      </w:r>
      <w:r>
        <w:rPr>
          <w:b/>
          <w:color w:val="111827"/>
          <w:sz w:val="24"/>
          <w:lang w:eastAsia="ko-KR"/>
        </w:rPr>
        <w:t xml:space="preserve"> </w:t>
      </w:r>
      <w:r>
        <w:rPr>
          <w:b/>
          <w:color w:val="111827"/>
          <w:sz w:val="24"/>
          <w:lang w:eastAsia="ko-KR"/>
        </w:rPr>
        <w:t>글로벌</w:t>
      </w:r>
      <w:r>
        <w:rPr>
          <w:b/>
          <w:color w:val="111827"/>
          <w:sz w:val="24"/>
          <w:lang w:eastAsia="ko-KR"/>
        </w:rPr>
        <w:t xml:space="preserve"> </w:t>
      </w:r>
      <w:r>
        <w:rPr>
          <w:b/>
          <w:color w:val="111827"/>
          <w:sz w:val="24"/>
          <w:lang w:eastAsia="ko-KR"/>
        </w:rPr>
        <w:t>공항의</w:t>
      </w:r>
      <w:r>
        <w:rPr>
          <w:b/>
          <w:color w:val="111827"/>
          <w:sz w:val="24"/>
          <w:lang w:eastAsia="ko-KR"/>
        </w:rPr>
        <w:t xml:space="preserve"> </w:t>
      </w:r>
      <w:r>
        <w:rPr>
          <w:b/>
          <w:color w:val="111827"/>
          <w:sz w:val="24"/>
          <w:lang w:eastAsia="ko-KR"/>
        </w:rPr>
        <w:t>화물</w:t>
      </w:r>
      <w:r>
        <w:rPr>
          <w:b/>
          <w:color w:val="111827"/>
          <w:sz w:val="24"/>
          <w:lang w:eastAsia="ko-KR"/>
        </w:rPr>
        <w:t xml:space="preserve"> </w:t>
      </w:r>
      <w:r>
        <w:rPr>
          <w:b/>
          <w:color w:val="111827"/>
          <w:sz w:val="24"/>
          <w:lang w:eastAsia="ko-KR"/>
        </w:rPr>
        <w:t>처리량은</w:t>
      </w:r>
      <w:r>
        <w:rPr>
          <w:b/>
          <w:color w:val="111827"/>
          <w:sz w:val="24"/>
          <w:lang w:eastAsia="ko-KR"/>
        </w:rPr>
        <w:t xml:space="preserve"> </w:t>
      </w:r>
      <w:r>
        <w:rPr>
          <w:b/>
          <w:color w:val="111827"/>
          <w:sz w:val="24"/>
          <w:lang w:eastAsia="ko-KR"/>
        </w:rPr>
        <w:t>어떻게</w:t>
      </w:r>
      <w:r>
        <w:rPr>
          <w:b/>
          <w:color w:val="111827"/>
          <w:sz w:val="24"/>
          <w:lang w:eastAsia="ko-KR"/>
        </w:rPr>
        <w:t xml:space="preserve"> </w:t>
      </w:r>
      <w:r>
        <w:rPr>
          <w:b/>
          <w:color w:val="111827"/>
          <w:sz w:val="24"/>
          <w:lang w:eastAsia="ko-KR"/>
        </w:rPr>
        <w:t>움직였나요</w:t>
      </w:r>
      <w:r>
        <w:rPr>
          <w:b/>
          <w:color w:val="111827"/>
          <w:sz w:val="24"/>
          <w:lang w:eastAsia="ko-KR"/>
        </w:rPr>
        <w:t>?</w:t>
      </w:r>
    </w:p>
    <w:p w:rsidR="005F48E4" w:rsidRDefault="0061516E">
      <w:pPr>
        <w:spacing w:after="160" w:line="360" w:lineRule="auto"/>
        <w:rPr>
          <w:lang w:eastAsia="ko-KR"/>
        </w:rPr>
      </w:pPr>
      <w:r>
        <w:rPr>
          <w:color w:val="111827"/>
          <w:sz w:val="20"/>
          <w:lang w:eastAsia="ko-KR"/>
        </w:rPr>
        <w:t>2026</w:t>
      </w:r>
      <w:r>
        <w:rPr>
          <w:color w:val="111827"/>
          <w:sz w:val="20"/>
          <w:lang w:eastAsia="ko-KR"/>
        </w:rPr>
        <w:t>년</w:t>
      </w:r>
      <w:r>
        <w:rPr>
          <w:color w:val="111827"/>
          <w:sz w:val="20"/>
          <w:lang w:eastAsia="ko-KR"/>
        </w:rPr>
        <w:t xml:space="preserve"> 6</w:t>
      </w:r>
      <w:r>
        <w:rPr>
          <w:color w:val="111827"/>
          <w:sz w:val="20"/>
          <w:lang w:eastAsia="ko-KR"/>
        </w:rPr>
        <w:t>월</w:t>
      </w:r>
      <w:r>
        <w:rPr>
          <w:color w:val="111827"/>
          <w:sz w:val="20"/>
          <w:lang w:eastAsia="ko-KR"/>
        </w:rPr>
        <w:t xml:space="preserve"> </w:t>
      </w:r>
      <w:r>
        <w:rPr>
          <w:color w:val="111827"/>
          <w:sz w:val="20"/>
          <w:lang w:eastAsia="ko-KR"/>
        </w:rPr>
        <w:t>프랑크푸르트는</w:t>
      </w:r>
      <w:r>
        <w:rPr>
          <w:color w:val="111827"/>
          <w:sz w:val="20"/>
          <w:lang w:eastAsia="ko-KR"/>
        </w:rPr>
        <w:t xml:space="preserve"> 17</w:t>
      </w:r>
      <w:r>
        <w:rPr>
          <w:color w:val="111827"/>
          <w:sz w:val="20"/>
          <w:lang w:eastAsia="ko-KR"/>
        </w:rPr>
        <w:t>만</w:t>
      </w:r>
      <w:r>
        <w:rPr>
          <w:color w:val="111827"/>
          <w:sz w:val="20"/>
          <w:lang w:eastAsia="ko-KR"/>
        </w:rPr>
        <w:t xml:space="preserve"> 3,500</w:t>
      </w:r>
      <w:r>
        <w:rPr>
          <w:color w:val="111827"/>
          <w:sz w:val="20"/>
          <w:lang w:eastAsia="ko-KR"/>
        </w:rPr>
        <w:t>톤으로</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동월</w:t>
      </w:r>
      <w:r>
        <w:rPr>
          <w:color w:val="111827"/>
          <w:sz w:val="20"/>
          <w:lang w:eastAsia="ko-KR"/>
        </w:rPr>
        <w:t xml:space="preserve"> </w:t>
      </w:r>
      <w:r>
        <w:rPr>
          <w:color w:val="111827"/>
          <w:sz w:val="20"/>
          <w:lang w:eastAsia="ko-KR"/>
        </w:rPr>
        <w:t>대비</w:t>
      </w:r>
      <w:r>
        <w:rPr>
          <w:color w:val="111827"/>
          <w:sz w:val="20"/>
          <w:lang w:eastAsia="ko-KR"/>
        </w:rPr>
        <w:t xml:space="preserve"> 2.0%, </w:t>
      </w:r>
      <w:r>
        <w:rPr>
          <w:color w:val="111827"/>
          <w:sz w:val="20"/>
          <w:lang w:eastAsia="ko-KR"/>
        </w:rPr>
        <w:t>홍콩은</w:t>
      </w:r>
      <w:r>
        <w:rPr>
          <w:color w:val="111827"/>
          <w:sz w:val="20"/>
          <w:lang w:eastAsia="ko-KR"/>
        </w:rPr>
        <w:t xml:space="preserve"> 43</w:t>
      </w:r>
      <w:r>
        <w:rPr>
          <w:color w:val="111827"/>
          <w:sz w:val="20"/>
          <w:lang w:eastAsia="ko-KR"/>
        </w:rPr>
        <w:t>만</w:t>
      </w:r>
      <w:r>
        <w:rPr>
          <w:color w:val="111827"/>
          <w:sz w:val="20"/>
          <w:lang w:eastAsia="ko-KR"/>
        </w:rPr>
        <w:t xml:space="preserve"> 6,000</w:t>
      </w:r>
      <w:r>
        <w:rPr>
          <w:color w:val="111827"/>
          <w:sz w:val="20"/>
          <w:lang w:eastAsia="ko-KR"/>
        </w:rPr>
        <w:t>톤으로</w:t>
      </w:r>
      <w:r>
        <w:rPr>
          <w:color w:val="111827"/>
          <w:sz w:val="20"/>
          <w:lang w:eastAsia="ko-KR"/>
        </w:rPr>
        <w:t xml:space="preserve"> 6.6% </w:t>
      </w:r>
      <w:r>
        <w:rPr>
          <w:color w:val="111827"/>
          <w:sz w:val="20"/>
          <w:lang w:eastAsia="ko-KR"/>
        </w:rPr>
        <w:t>증가했습니다</w:t>
      </w:r>
      <w:r>
        <w:rPr>
          <w:color w:val="111827"/>
          <w:sz w:val="20"/>
          <w:lang w:eastAsia="ko-KR"/>
        </w:rPr>
        <w:t xml:space="preserve">. </w:t>
      </w:r>
      <w:r>
        <w:rPr>
          <w:color w:val="111827"/>
          <w:sz w:val="20"/>
          <w:lang w:eastAsia="ko-KR"/>
        </w:rPr>
        <w:t>로스앤젤레스는</w:t>
      </w:r>
      <w:r>
        <w:rPr>
          <w:color w:val="111827"/>
          <w:sz w:val="20"/>
          <w:lang w:eastAsia="ko-KR"/>
        </w:rPr>
        <w:t xml:space="preserve"> 20</w:t>
      </w:r>
      <w:r>
        <w:rPr>
          <w:color w:val="111827"/>
          <w:sz w:val="20"/>
          <w:lang w:eastAsia="ko-KR"/>
        </w:rPr>
        <w:t>만</w:t>
      </w:r>
      <w:r>
        <w:rPr>
          <w:color w:val="111827"/>
          <w:sz w:val="20"/>
          <w:lang w:eastAsia="ko-KR"/>
        </w:rPr>
        <w:t xml:space="preserve"> 7,300</w:t>
      </w:r>
      <w:r>
        <w:rPr>
          <w:color w:val="111827"/>
          <w:sz w:val="20"/>
          <w:lang w:eastAsia="ko-KR"/>
        </w:rPr>
        <w:t>톤으로</w:t>
      </w:r>
      <w:r>
        <w:rPr>
          <w:color w:val="111827"/>
          <w:sz w:val="20"/>
          <w:lang w:eastAsia="ko-KR"/>
        </w:rPr>
        <w:t xml:space="preserve"> 11.6%, </w:t>
      </w:r>
      <w:r>
        <w:rPr>
          <w:color w:val="111827"/>
          <w:sz w:val="20"/>
          <w:lang w:eastAsia="ko-KR"/>
        </w:rPr>
        <w:t>싱가포르</w:t>
      </w:r>
      <w:r>
        <w:rPr>
          <w:color w:val="111827"/>
          <w:sz w:val="20"/>
          <w:lang w:eastAsia="ko-KR"/>
        </w:rPr>
        <w:t xml:space="preserve"> </w:t>
      </w:r>
      <w:r>
        <w:rPr>
          <w:color w:val="111827"/>
          <w:sz w:val="20"/>
          <w:lang w:eastAsia="ko-KR"/>
        </w:rPr>
        <w:t>창이는</w:t>
      </w:r>
      <w:r>
        <w:rPr>
          <w:color w:val="111827"/>
          <w:sz w:val="20"/>
          <w:lang w:eastAsia="ko-KR"/>
        </w:rPr>
        <w:t xml:space="preserve"> 18</w:t>
      </w:r>
      <w:r>
        <w:rPr>
          <w:color w:val="111827"/>
          <w:sz w:val="20"/>
          <w:lang w:eastAsia="ko-KR"/>
        </w:rPr>
        <w:t>만</w:t>
      </w:r>
      <w:r>
        <w:rPr>
          <w:color w:val="111827"/>
          <w:sz w:val="20"/>
          <w:lang w:eastAsia="ko-KR"/>
        </w:rPr>
        <w:t xml:space="preserve"> 7,000</w:t>
      </w:r>
      <w:r>
        <w:rPr>
          <w:color w:val="111827"/>
          <w:sz w:val="20"/>
          <w:lang w:eastAsia="ko-KR"/>
        </w:rPr>
        <w:t>톤으로</w:t>
      </w:r>
      <w:r>
        <w:rPr>
          <w:color w:val="111827"/>
          <w:sz w:val="20"/>
          <w:lang w:eastAsia="ko-KR"/>
        </w:rPr>
        <w:t xml:space="preserve"> 8.1% </w:t>
      </w:r>
      <w:r>
        <w:rPr>
          <w:color w:val="111827"/>
          <w:sz w:val="20"/>
          <w:lang w:eastAsia="ko-KR"/>
        </w:rPr>
        <w:t>증가했습니다</w:t>
      </w:r>
      <w:r>
        <w:rPr>
          <w:color w:val="111827"/>
          <w:sz w:val="20"/>
          <w:lang w:eastAsia="ko-KR"/>
        </w:rPr>
        <w:t>.</w:t>
      </w:r>
    </w:p>
    <w:p w:rsidR="005F48E4" w:rsidRDefault="0061516E">
      <w:pPr>
        <w:spacing w:after="160" w:line="360" w:lineRule="auto"/>
        <w:rPr>
          <w:lang w:eastAsia="ko-KR"/>
        </w:rPr>
      </w:pPr>
      <w:r>
        <w:rPr>
          <w:color w:val="111827"/>
          <w:sz w:val="20"/>
          <w:lang w:eastAsia="ko-KR"/>
        </w:rPr>
        <w:t>특히</w:t>
      </w:r>
      <w:r>
        <w:rPr>
          <w:color w:val="111827"/>
          <w:sz w:val="20"/>
          <w:lang w:eastAsia="ko-KR"/>
        </w:rPr>
        <w:t xml:space="preserve"> LAX</w:t>
      </w:r>
      <w:r>
        <w:rPr>
          <w:color w:val="111827"/>
          <w:sz w:val="20"/>
          <w:lang w:eastAsia="ko-KR"/>
        </w:rPr>
        <w:t>는</w:t>
      </w:r>
      <w:r>
        <w:rPr>
          <w:color w:val="111827"/>
          <w:sz w:val="20"/>
          <w:lang w:eastAsia="ko-KR"/>
        </w:rPr>
        <w:t xml:space="preserve"> </w:t>
      </w:r>
      <w:r>
        <w:rPr>
          <w:color w:val="111827"/>
          <w:sz w:val="20"/>
          <w:lang w:eastAsia="ko-KR"/>
        </w:rPr>
        <w:t>아시아발</w:t>
      </w:r>
      <w:r>
        <w:rPr>
          <w:color w:val="111827"/>
          <w:sz w:val="20"/>
          <w:lang w:eastAsia="ko-KR"/>
        </w:rPr>
        <w:t xml:space="preserve"> </w:t>
      </w:r>
      <w:r>
        <w:rPr>
          <w:color w:val="111827"/>
          <w:sz w:val="20"/>
          <w:lang w:eastAsia="ko-KR"/>
        </w:rPr>
        <w:t>반도체</w:t>
      </w:r>
      <w:r>
        <w:rPr>
          <w:color w:val="111827"/>
          <w:sz w:val="20"/>
          <w:lang w:eastAsia="ko-KR"/>
        </w:rPr>
        <w:t>·</w:t>
      </w:r>
      <w:r>
        <w:rPr>
          <w:color w:val="111827"/>
          <w:sz w:val="20"/>
          <w:lang w:eastAsia="ko-KR"/>
        </w:rPr>
        <w:t>전자</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유입이</w:t>
      </w:r>
      <w:r>
        <w:rPr>
          <w:color w:val="111827"/>
          <w:sz w:val="20"/>
          <w:lang w:eastAsia="ko-KR"/>
        </w:rPr>
        <w:t>, SIN</w:t>
      </w:r>
      <w:r>
        <w:rPr>
          <w:color w:val="111827"/>
          <w:sz w:val="20"/>
          <w:lang w:eastAsia="ko-KR"/>
        </w:rPr>
        <w:t>과</w:t>
      </w:r>
      <w:r>
        <w:rPr>
          <w:color w:val="111827"/>
          <w:sz w:val="20"/>
          <w:lang w:eastAsia="ko-KR"/>
        </w:rPr>
        <w:t xml:space="preserve"> HKG</w:t>
      </w:r>
      <w:r>
        <w:rPr>
          <w:color w:val="111827"/>
          <w:sz w:val="20"/>
          <w:lang w:eastAsia="ko-KR"/>
        </w:rPr>
        <w:t>는</w:t>
      </w:r>
      <w:r>
        <w:rPr>
          <w:color w:val="111827"/>
          <w:sz w:val="20"/>
          <w:lang w:eastAsia="ko-KR"/>
        </w:rPr>
        <w:t xml:space="preserve"> </w:t>
      </w:r>
      <w:r>
        <w:rPr>
          <w:color w:val="111827"/>
          <w:sz w:val="20"/>
          <w:lang w:eastAsia="ko-KR"/>
        </w:rPr>
        <w:t>하이테크</w:t>
      </w:r>
      <w:r>
        <w:rPr>
          <w:color w:val="111827"/>
          <w:sz w:val="20"/>
          <w:lang w:eastAsia="ko-KR"/>
        </w:rPr>
        <w:t xml:space="preserve"> </w:t>
      </w:r>
      <w:r>
        <w:rPr>
          <w:color w:val="111827"/>
          <w:sz w:val="20"/>
          <w:lang w:eastAsia="ko-KR"/>
        </w:rPr>
        <w:t>및</w:t>
      </w:r>
      <w:r>
        <w:rPr>
          <w:color w:val="111827"/>
          <w:sz w:val="20"/>
          <w:lang w:eastAsia="ko-KR"/>
        </w:rPr>
        <w:t xml:space="preserve"> </w:t>
      </w:r>
      <w:r>
        <w:rPr>
          <w:color w:val="111827"/>
          <w:sz w:val="20"/>
          <w:lang w:eastAsia="ko-KR"/>
        </w:rPr>
        <w:t>환적</w:t>
      </w:r>
      <w:r>
        <w:rPr>
          <w:color w:val="111827"/>
          <w:sz w:val="20"/>
          <w:lang w:eastAsia="ko-KR"/>
        </w:rPr>
        <w:t xml:space="preserve"> </w:t>
      </w:r>
      <w:r>
        <w:rPr>
          <w:color w:val="111827"/>
          <w:sz w:val="20"/>
          <w:lang w:eastAsia="ko-KR"/>
        </w:rPr>
        <w:t>물동이</w:t>
      </w:r>
      <w:r>
        <w:rPr>
          <w:color w:val="111827"/>
          <w:sz w:val="20"/>
          <w:lang w:eastAsia="ko-KR"/>
        </w:rPr>
        <w:t xml:space="preserve"> </w:t>
      </w:r>
      <w:r>
        <w:rPr>
          <w:color w:val="111827"/>
          <w:sz w:val="20"/>
          <w:lang w:eastAsia="ko-KR"/>
        </w:rPr>
        <w:t>성장을</w:t>
      </w:r>
      <w:r>
        <w:rPr>
          <w:color w:val="111827"/>
          <w:sz w:val="20"/>
          <w:lang w:eastAsia="ko-KR"/>
        </w:rPr>
        <w:t xml:space="preserve"> </w:t>
      </w:r>
      <w:r>
        <w:rPr>
          <w:color w:val="111827"/>
          <w:sz w:val="20"/>
          <w:lang w:eastAsia="ko-KR"/>
        </w:rPr>
        <w:t>지지했습니다</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허브의</w:t>
      </w:r>
      <w:r>
        <w:rPr>
          <w:color w:val="111827"/>
          <w:sz w:val="20"/>
          <w:lang w:eastAsia="ko-KR"/>
        </w:rPr>
        <w:t xml:space="preserve"> </w:t>
      </w:r>
      <w:r>
        <w:rPr>
          <w:color w:val="111827"/>
          <w:sz w:val="20"/>
          <w:lang w:eastAsia="ko-KR"/>
        </w:rPr>
        <w:t>처리량</w:t>
      </w:r>
      <w:r>
        <w:rPr>
          <w:color w:val="111827"/>
          <w:sz w:val="20"/>
          <w:lang w:eastAsia="ko-KR"/>
        </w:rPr>
        <w:t xml:space="preserve"> </w:t>
      </w:r>
      <w:r>
        <w:rPr>
          <w:color w:val="111827"/>
          <w:sz w:val="20"/>
          <w:lang w:eastAsia="ko-KR"/>
        </w:rPr>
        <w:t>변화에서도</w:t>
      </w:r>
      <w:r>
        <w:rPr>
          <w:color w:val="111827"/>
          <w:sz w:val="20"/>
          <w:lang w:eastAsia="ko-KR"/>
        </w:rPr>
        <w:t xml:space="preserve"> </w:t>
      </w:r>
      <w:r>
        <w:rPr>
          <w:color w:val="111827"/>
          <w:sz w:val="20"/>
          <w:lang w:eastAsia="ko-KR"/>
        </w:rPr>
        <w:t>고부가</w:t>
      </w:r>
      <w:r>
        <w:rPr>
          <w:color w:val="111827"/>
          <w:sz w:val="20"/>
          <w:lang w:eastAsia="ko-KR"/>
        </w:rPr>
        <w:t xml:space="preserve"> </w:t>
      </w:r>
      <w:r>
        <w:rPr>
          <w:color w:val="111827"/>
          <w:sz w:val="20"/>
          <w:lang w:eastAsia="ko-KR"/>
        </w:rPr>
        <w:t>기술</w:t>
      </w:r>
      <w:r>
        <w:rPr>
          <w:color w:val="111827"/>
          <w:sz w:val="20"/>
          <w:lang w:eastAsia="ko-KR"/>
        </w:rPr>
        <w:t xml:space="preserve"> </w:t>
      </w:r>
      <w:r>
        <w:rPr>
          <w:color w:val="111827"/>
          <w:sz w:val="20"/>
          <w:lang w:eastAsia="ko-KR"/>
        </w:rPr>
        <w:t>화물과</w:t>
      </w:r>
      <w:r>
        <w:rPr>
          <w:color w:val="111827"/>
          <w:sz w:val="20"/>
          <w:lang w:eastAsia="ko-KR"/>
        </w:rPr>
        <w:t xml:space="preserve"> </w:t>
      </w:r>
      <w:r>
        <w:rPr>
          <w:color w:val="111827"/>
          <w:sz w:val="20"/>
          <w:lang w:eastAsia="ko-KR"/>
        </w:rPr>
        <w:t>환적</w:t>
      </w:r>
      <w:r>
        <w:rPr>
          <w:color w:val="111827"/>
          <w:sz w:val="20"/>
          <w:lang w:eastAsia="ko-KR"/>
        </w:rPr>
        <w:t xml:space="preserve"> </w:t>
      </w:r>
      <w:r>
        <w:rPr>
          <w:color w:val="111827"/>
          <w:sz w:val="20"/>
          <w:lang w:eastAsia="ko-KR"/>
        </w:rPr>
        <w:t>수요의</w:t>
      </w:r>
      <w:r>
        <w:rPr>
          <w:color w:val="111827"/>
          <w:sz w:val="20"/>
          <w:lang w:eastAsia="ko-KR"/>
        </w:rPr>
        <w:t xml:space="preserve"> </w:t>
      </w:r>
      <w:r>
        <w:rPr>
          <w:color w:val="111827"/>
          <w:sz w:val="20"/>
          <w:lang w:eastAsia="ko-KR"/>
        </w:rPr>
        <w:t>영향이</w:t>
      </w:r>
      <w:r>
        <w:rPr>
          <w:color w:val="111827"/>
          <w:sz w:val="20"/>
          <w:lang w:eastAsia="ko-KR"/>
        </w:rPr>
        <w:t xml:space="preserve"> </w:t>
      </w:r>
      <w:r>
        <w:rPr>
          <w:color w:val="111827"/>
          <w:sz w:val="20"/>
          <w:lang w:eastAsia="ko-KR"/>
        </w:rPr>
        <w:t>확인됩니다</w:t>
      </w:r>
      <w:r>
        <w:rPr>
          <w:color w:val="111827"/>
          <w:sz w:val="20"/>
          <w:lang w:eastAsia="ko-KR"/>
        </w:rPr>
        <w:t>.</w:t>
      </w:r>
    </w:p>
    <w:p w:rsidR="005F48E4" w:rsidRDefault="0061516E">
      <w:pPr>
        <w:keepNext/>
        <w:spacing w:before="180" w:after="60" w:line="288" w:lineRule="auto"/>
        <w:rPr>
          <w:lang w:eastAsia="ko-KR"/>
        </w:rPr>
      </w:pPr>
      <w:r>
        <w:rPr>
          <w:b/>
          <w:color w:val="00BFA5"/>
          <w:sz w:val="19"/>
          <w:lang w:eastAsia="ko-KR"/>
        </w:rPr>
        <w:t>Q</w:t>
      </w:r>
      <w:r>
        <w:rPr>
          <w:b/>
          <w:color w:val="00BFA5"/>
          <w:sz w:val="19"/>
          <w:lang w:eastAsia="ko-KR"/>
        </w:rPr>
        <w:t>5.</w:t>
      </w:r>
    </w:p>
    <w:p w:rsidR="005F48E4" w:rsidRDefault="0061516E">
      <w:pPr>
        <w:keepNext/>
        <w:spacing w:after="100" w:line="300" w:lineRule="auto"/>
        <w:rPr>
          <w:lang w:eastAsia="ko-KR"/>
        </w:rPr>
      </w:pPr>
      <w:r>
        <w:rPr>
          <w:b/>
          <w:color w:val="111827"/>
          <w:sz w:val="24"/>
          <w:lang w:eastAsia="ko-KR"/>
        </w:rPr>
        <w:t>7</w:t>
      </w:r>
      <w:r>
        <w:rPr>
          <w:b/>
          <w:color w:val="111827"/>
          <w:sz w:val="24"/>
          <w:lang w:eastAsia="ko-KR"/>
        </w:rPr>
        <w:t>월</w:t>
      </w:r>
      <w:r>
        <w:rPr>
          <w:b/>
          <w:color w:val="111827"/>
          <w:sz w:val="24"/>
          <w:lang w:eastAsia="ko-KR"/>
        </w:rPr>
        <w:t xml:space="preserve"> </w:t>
      </w:r>
      <w:r>
        <w:rPr>
          <w:b/>
          <w:color w:val="111827"/>
          <w:sz w:val="24"/>
          <w:lang w:eastAsia="ko-KR"/>
        </w:rPr>
        <w:t>항공</w:t>
      </w:r>
      <w:r>
        <w:rPr>
          <w:b/>
          <w:color w:val="111827"/>
          <w:sz w:val="24"/>
          <w:lang w:eastAsia="ko-KR"/>
        </w:rPr>
        <w:t xml:space="preserve"> </w:t>
      </w:r>
      <w:r>
        <w:rPr>
          <w:b/>
          <w:color w:val="111827"/>
          <w:sz w:val="24"/>
          <w:lang w:eastAsia="ko-KR"/>
        </w:rPr>
        <w:t>운임은</w:t>
      </w:r>
      <w:r>
        <w:rPr>
          <w:b/>
          <w:color w:val="111827"/>
          <w:sz w:val="24"/>
          <w:lang w:eastAsia="ko-KR"/>
        </w:rPr>
        <w:t xml:space="preserve"> </w:t>
      </w:r>
      <w:r>
        <w:rPr>
          <w:b/>
          <w:color w:val="111827"/>
          <w:sz w:val="24"/>
          <w:lang w:eastAsia="ko-KR"/>
        </w:rPr>
        <w:t>어떤</w:t>
      </w:r>
      <w:r>
        <w:rPr>
          <w:b/>
          <w:color w:val="111827"/>
          <w:sz w:val="24"/>
          <w:lang w:eastAsia="ko-KR"/>
        </w:rPr>
        <w:t xml:space="preserve"> </w:t>
      </w:r>
      <w:r>
        <w:rPr>
          <w:b/>
          <w:color w:val="111827"/>
          <w:sz w:val="24"/>
          <w:lang w:eastAsia="ko-KR"/>
        </w:rPr>
        <w:t>흐름을</w:t>
      </w:r>
      <w:r>
        <w:rPr>
          <w:b/>
          <w:color w:val="111827"/>
          <w:sz w:val="24"/>
          <w:lang w:eastAsia="ko-KR"/>
        </w:rPr>
        <w:t xml:space="preserve"> </w:t>
      </w:r>
      <w:r>
        <w:rPr>
          <w:b/>
          <w:color w:val="111827"/>
          <w:sz w:val="24"/>
          <w:lang w:eastAsia="ko-KR"/>
        </w:rPr>
        <w:t>보였나요</w:t>
      </w:r>
      <w:r>
        <w:rPr>
          <w:b/>
          <w:color w:val="111827"/>
          <w:sz w:val="24"/>
          <w:lang w:eastAsia="ko-KR"/>
        </w:rPr>
        <w:t>?</w:t>
      </w:r>
    </w:p>
    <w:p w:rsidR="005F48E4" w:rsidRDefault="0061516E">
      <w:pPr>
        <w:spacing w:after="160" w:line="360" w:lineRule="auto"/>
        <w:rPr>
          <w:lang w:eastAsia="ko-KR"/>
        </w:rPr>
      </w:pPr>
      <w:r>
        <w:rPr>
          <w:color w:val="111827"/>
          <w:sz w:val="20"/>
          <w:lang w:eastAsia="ko-KR"/>
        </w:rPr>
        <w:t>31</w:t>
      </w:r>
      <w:r>
        <w:rPr>
          <w:color w:val="111827"/>
          <w:sz w:val="20"/>
          <w:lang w:eastAsia="ko-KR"/>
        </w:rPr>
        <w:t>주차</w:t>
      </w:r>
      <w:r>
        <w:rPr>
          <w:color w:val="111827"/>
          <w:sz w:val="20"/>
          <w:lang w:eastAsia="ko-KR"/>
        </w:rPr>
        <w:t xml:space="preserve"> Baltic Air Freight Index</w:t>
      </w:r>
      <w:r>
        <w:rPr>
          <w:color w:val="111827"/>
          <w:sz w:val="20"/>
          <w:lang w:eastAsia="ko-KR"/>
        </w:rPr>
        <w:t>는</w:t>
      </w:r>
      <w:r>
        <w:rPr>
          <w:color w:val="111827"/>
          <w:sz w:val="20"/>
          <w:lang w:eastAsia="ko-KR"/>
        </w:rPr>
        <w:t xml:space="preserve"> 2,393</w:t>
      </w:r>
      <w:r>
        <w:rPr>
          <w:color w:val="111827"/>
          <w:sz w:val="20"/>
          <w:lang w:eastAsia="ko-KR"/>
        </w:rPr>
        <w:t>으로</w:t>
      </w:r>
      <w:r>
        <w:rPr>
          <w:color w:val="111827"/>
          <w:sz w:val="20"/>
          <w:lang w:eastAsia="ko-KR"/>
        </w:rPr>
        <w:t xml:space="preserve"> </w:t>
      </w:r>
      <w:r>
        <w:rPr>
          <w:color w:val="111827"/>
          <w:sz w:val="20"/>
          <w:lang w:eastAsia="ko-KR"/>
        </w:rPr>
        <w:t>전주</w:t>
      </w:r>
      <w:r>
        <w:rPr>
          <w:color w:val="111827"/>
          <w:sz w:val="20"/>
          <w:lang w:eastAsia="ko-KR"/>
        </w:rPr>
        <w:t xml:space="preserve"> </w:t>
      </w:r>
      <w:r>
        <w:rPr>
          <w:color w:val="111827"/>
          <w:sz w:val="20"/>
          <w:lang w:eastAsia="ko-KR"/>
        </w:rPr>
        <w:t>대비</w:t>
      </w:r>
      <w:r>
        <w:rPr>
          <w:color w:val="111827"/>
          <w:sz w:val="20"/>
          <w:lang w:eastAsia="ko-KR"/>
        </w:rPr>
        <w:t xml:space="preserve"> 0.6% </w:t>
      </w:r>
      <w:r>
        <w:rPr>
          <w:color w:val="111827"/>
          <w:sz w:val="20"/>
          <w:lang w:eastAsia="ko-KR"/>
        </w:rPr>
        <w:t>하락했습니다</w:t>
      </w:r>
      <w:r>
        <w:rPr>
          <w:color w:val="111827"/>
          <w:sz w:val="20"/>
          <w:lang w:eastAsia="ko-KR"/>
        </w:rPr>
        <w:t>. 7</w:t>
      </w:r>
      <w:r>
        <w:rPr>
          <w:color w:val="111827"/>
          <w:sz w:val="20"/>
          <w:lang w:eastAsia="ko-KR"/>
        </w:rPr>
        <w:t>월</w:t>
      </w:r>
      <w:r>
        <w:rPr>
          <w:color w:val="111827"/>
          <w:sz w:val="20"/>
          <w:lang w:eastAsia="ko-KR"/>
        </w:rPr>
        <w:t xml:space="preserve"> </w:t>
      </w:r>
      <w:r>
        <w:rPr>
          <w:color w:val="111827"/>
          <w:sz w:val="20"/>
          <w:lang w:eastAsia="ko-KR"/>
        </w:rPr>
        <w:t>평균</w:t>
      </w:r>
      <w:r>
        <w:rPr>
          <w:color w:val="111827"/>
          <w:sz w:val="20"/>
          <w:lang w:eastAsia="ko-KR"/>
        </w:rPr>
        <w:t xml:space="preserve"> </w:t>
      </w:r>
      <w:r>
        <w:rPr>
          <w:color w:val="111827"/>
          <w:sz w:val="20"/>
          <w:lang w:eastAsia="ko-KR"/>
        </w:rPr>
        <w:t>지수는</w:t>
      </w:r>
      <w:r>
        <w:rPr>
          <w:color w:val="111827"/>
          <w:sz w:val="20"/>
          <w:lang w:eastAsia="ko-KR"/>
        </w:rPr>
        <w:t xml:space="preserve"> 2,460</w:t>
      </w:r>
      <w:r>
        <w:rPr>
          <w:color w:val="111827"/>
          <w:sz w:val="20"/>
          <w:lang w:eastAsia="ko-KR"/>
        </w:rPr>
        <w:t>으로</w:t>
      </w:r>
      <w:r>
        <w:rPr>
          <w:color w:val="111827"/>
          <w:sz w:val="20"/>
          <w:lang w:eastAsia="ko-KR"/>
        </w:rPr>
        <w:t xml:space="preserve"> </w:t>
      </w:r>
      <w:r>
        <w:rPr>
          <w:color w:val="111827"/>
          <w:sz w:val="20"/>
          <w:lang w:eastAsia="ko-KR"/>
        </w:rPr>
        <w:t>전월</w:t>
      </w:r>
      <w:r>
        <w:rPr>
          <w:color w:val="111827"/>
          <w:sz w:val="20"/>
          <w:lang w:eastAsia="ko-KR"/>
        </w:rPr>
        <w:t xml:space="preserve"> </w:t>
      </w:r>
      <w:r>
        <w:rPr>
          <w:color w:val="111827"/>
          <w:sz w:val="20"/>
          <w:lang w:eastAsia="ko-KR"/>
        </w:rPr>
        <w:t>대비</w:t>
      </w:r>
      <w:r>
        <w:rPr>
          <w:color w:val="111827"/>
          <w:sz w:val="20"/>
          <w:lang w:eastAsia="ko-KR"/>
        </w:rPr>
        <w:t xml:space="preserve"> 8.6% </w:t>
      </w:r>
      <w:r>
        <w:rPr>
          <w:color w:val="111827"/>
          <w:sz w:val="20"/>
          <w:lang w:eastAsia="ko-KR"/>
        </w:rPr>
        <w:t>하락했지만</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동월</w:t>
      </w:r>
      <w:r>
        <w:rPr>
          <w:color w:val="111827"/>
          <w:sz w:val="20"/>
          <w:lang w:eastAsia="ko-KR"/>
        </w:rPr>
        <w:t xml:space="preserve"> </w:t>
      </w:r>
      <w:r>
        <w:rPr>
          <w:color w:val="111827"/>
          <w:sz w:val="20"/>
          <w:lang w:eastAsia="ko-KR"/>
        </w:rPr>
        <w:t>대비로는</w:t>
      </w:r>
      <w:r>
        <w:rPr>
          <w:color w:val="111827"/>
          <w:sz w:val="20"/>
          <w:lang w:eastAsia="ko-KR"/>
        </w:rPr>
        <w:t xml:space="preserve"> 20.4% </w:t>
      </w:r>
      <w:r>
        <w:rPr>
          <w:color w:val="111827"/>
          <w:sz w:val="20"/>
          <w:lang w:eastAsia="ko-KR"/>
        </w:rPr>
        <w:t>높은</w:t>
      </w:r>
      <w:r>
        <w:rPr>
          <w:color w:val="111827"/>
          <w:sz w:val="20"/>
          <w:lang w:eastAsia="ko-KR"/>
        </w:rPr>
        <w:t xml:space="preserve"> </w:t>
      </w:r>
      <w:r>
        <w:rPr>
          <w:color w:val="111827"/>
          <w:sz w:val="20"/>
          <w:lang w:eastAsia="ko-KR"/>
        </w:rPr>
        <w:t>수준을</w:t>
      </w:r>
      <w:r>
        <w:rPr>
          <w:color w:val="111827"/>
          <w:sz w:val="20"/>
          <w:lang w:eastAsia="ko-KR"/>
        </w:rPr>
        <w:t xml:space="preserve"> </w:t>
      </w:r>
      <w:r>
        <w:rPr>
          <w:color w:val="111827"/>
          <w:sz w:val="20"/>
          <w:lang w:eastAsia="ko-KR"/>
        </w:rPr>
        <w:t>유지했습니다</w:t>
      </w:r>
      <w:r>
        <w:rPr>
          <w:color w:val="111827"/>
          <w:sz w:val="20"/>
          <w:lang w:eastAsia="ko-KR"/>
        </w:rPr>
        <w:t>.</w:t>
      </w:r>
    </w:p>
    <w:p w:rsidR="005F48E4" w:rsidRDefault="0061516E">
      <w:pPr>
        <w:spacing w:after="160" w:line="360" w:lineRule="auto"/>
        <w:rPr>
          <w:lang w:eastAsia="ko-KR"/>
        </w:rPr>
      </w:pPr>
      <w:r>
        <w:rPr>
          <w:color w:val="111827"/>
          <w:sz w:val="20"/>
          <w:lang w:eastAsia="ko-KR"/>
        </w:rPr>
        <w:t>중국</w:t>
      </w:r>
      <w:r>
        <w:rPr>
          <w:color w:val="111827"/>
          <w:sz w:val="20"/>
          <w:lang w:eastAsia="ko-KR"/>
        </w:rPr>
        <w:t>·</w:t>
      </w:r>
      <w:r>
        <w:rPr>
          <w:color w:val="111827"/>
          <w:sz w:val="20"/>
          <w:lang w:eastAsia="ko-KR"/>
        </w:rPr>
        <w:t>홍콩발</w:t>
      </w:r>
      <w:r>
        <w:rPr>
          <w:color w:val="111827"/>
          <w:sz w:val="20"/>
          <w:lang w:eastAsia="ko-KR"/>
        </w:rPr>
        <w:t xml:space="preserve"> </w:t>
      </w:r>
      <w:r>
        <w:rPr>
          <w:color w:val="111827"/>
          <w:sz w:val="20"/>
          <w:lang w:eastAsia="ko-KR"/>
        </w:rPr>
        <w:t>유럽향</w:t>
      </w:r>
      <w:r>
        <w:rPr>
          <w:color w:val="111827"/>
          <w:sz w:val="20"/>
          <w:lang w:eastAsia="ko-KR"/>
        </w:rPr>
        <w:t xml:space="preserve"> </w:t>
      </w:r>
      <w:r>
        <w:rPr>
          <w:color w:val="111827"/>
          <w:sz w:val="20"/>
          <w:lang w:eastAsia="ko-KR"/>
        </w:rPr>
        <w:t>운임은</w:t>
      </w:r>
      <w:r>
        <w:rPr>
          <w:color w:val="111827"/>
          <w:sz w:val="20"/>
          <w:lang w:eastAsia="ko-KR"/>
        </w:rPr>
        <w:t xml:space="preserve"> </w:t>
      </w:r>
      <w:r>
        <w:rPr>
          <w:color w:val="111827"/>
          <w:sz w:val="20"/>
          <w:lang w:eastAsia="ko-KR"/>
        </w:rPr>
        <w:t>소액</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관세</w:t>
      </w:r>
      <w:r>
        <w:rPr>
          <w:color w:val="111827"/>
          <w:sz w:val="20"/>
          <w:lang w:eastAsia="ko-KR"/>
        </w:rPr>
        <w:t xml:space="preserve"> </w:t>
      </w:r>
      <w:r>
        <w:rPr>
          <w:color w:val="111827"/>
          <w:sz w:val="20"/>
          <w:lang w:eastAsia="ko-KR"/>
        </w:rPr>
        <w:t>영향으로</w:t>
      </w:r>
      <w:r>
        <w:rPr>
          <w:color w:val="111827"/>
          <w:sz w:val="20"/>
          <w:lang w:eastAsia="ko-KR"/>
        </w:rPr>
        <w:t xml:space="preserve"> </w:t>
      </w:r>
      <w:r>
        <w:rPr>
          <w:color w:val="111827"/>
          <w:sz w:val="20"/>
          <w:lang w:eastAsia="ko-KR"/>
        </w:rPr>
        <w:t>전월</w:t>
      </w:r>
      <w:r>
        <w:rPr>
          <w:color w:val="111827"/>
          <w:sz w:val="20"/>
          <w:lang w:eastAsia="ko-KR"/>
        </w:rPr>
        <w:t xml:space="preserve"> </w:t>
      </w:r>
      <w:r>
        <w:rPr>
          <w:color w:val="111827"/>
          <w:sz w:val="20"/>
          <w:lang w:eastAsia="ko-KR"/>
        </w:rPr>
        <w:t>대비</w:t>
      </w:r>
      <w:r>
        <w:rPr>
          <w:color w:val="111827"/>
          <w:sz w:val="20"/>
          <w:lang w:eastAsia="ko-KR"/>
        </w:rPr>
        <w:t xml:space="preserve"> 8.5~16.4% </w:t>
      </w:r>
      <w:r>
        <w:rPr>
          <w:color w:val="111827"/>
          <w:sz w:val="20"/>
          <w:lang w:eastAsia="ko-KR"/>
        </w:rPr>
        <w:t>하락한</w:t>
      </w:r>
      <w:r>
        <w:rPr>
          <w:color w:val="111827"/>
          <w:sz w:val="20"/>
          <w:lang w:eastAsia="ko-KR"/>
        </w:rPr>
        <w:t xml:space="preserve"> </w:t>
      </w:r>
      <w:r>
        <w:rPr>
          <w:color w:val="111827"/>
          <w:sz w:val="20"/>
          <w:lang w:eastAsia="ko-KR"/>
        </w:rPr>
        <w:t>반면</w:t>
      </w:r>
      <w:r>
        <w:rPr>
          <w:color w:val="111827"/>
          <w:sz w:val="20"/>
          <w:lang w:eastAsia="ko-KR"/>
        </w:rPr>
        <w:t xml:space="preserve">, </w:t>
      </w:r>
      <w:r>
        <w:rPr>
          <w:color w:val="111827"/>
          <w:sz w:val="20"/>
          <w:lang w:eastAsia="ko-KR"/>
        </w:rPr>
        <w:t>한국</w:t>
      </w:r>
      <w:r>
        <w:rPr>
          <w:color w:val="111827"/>
          <w:sz w:val="20"/>
          <w:lang w:eastAsia="ko-KR"/>
        </w:rPr>
        <w:t>·</w:t>
      </w:r>
      <w:r>
        <w:rPr>
          <w:color w:val="111827"/>
          <w:sz w:val="20"/>
          <w:lang w:eastAsia="ko-KR"/>
        </w:rPr>
        <w:t>대만발은</w:t>
      </w:r>
      <w:r>
        <w:rPr>
          <w:color w:val="111827"/>
          <w:sz w:val="20"/>
          <w:lang w:eastAsia="ko-KR"/>
        </w:rPr>
        <w:t xml:space="preserve"> </w:t>
      </w:r>
      <w:r>
        <w:rPr>
          <w:color w:val="111827"/>
          <w:sz w:val="20"/>
          <w:lang w:eastAsia="ko-KR"/>
        </w:rPr>
        <w:t>반도체</w:t>
      </w:r>
      <w:r>
        <w:rPr>
          <w:color w:val="111827"/>
          <w:sz w:val="20"/>
          <w:lang w:eastAsia="ko-KR"/>
        </w:rPr>
        <w:t xml:space="preserve">·AI </w:t>
      </w:r>
      <w:r>
        <w:rPr>
          <w:color w:val="111827"/>
          <w:sz w:val="20"/>
          <w:lang w:eastAsia="ko-KR"/>
        </w:rPr>
        <w:t>서버</w:t>
      </w:r>
      <w:r>
        <w:rPr>
          <w:color w:val="111827"/>
          <w:sz w:val="20"/>
          <w:lang w:eastAsia="ko-KR"/>
        </w:rPr>
        <w:t xml:space="preserve"> </w:t>
      </w:r>
      <w:r>
        <w:rPr>
          <w:color w:val="111827"/>
          <w:sz w:val="20"/>
          <w:lang w:eastAsia="ko-KR"/>
        </w:rPr>
        <w:t>수요로</w:t>
      </w:r>
      <w:r>
        <w:rPr>
          <w:color w:val="111827"/>
          <w:sz w:val="20"/>
          <w:lang w:eastAsia="ko-KR"/>
        </w:rPr>
        <w:t xml:space="preserve"> </w:t>
      </w:r>
      <w:r>
        <w:rPr>
          <w:color w:val="111827"/>
          <w:sz w:val="20"/>
          <w:lang w:eastAsia="ko-KR"/>
        </w:rPr>
        <w:t>하락폭이</w:t>
      </w:r>
      <w:r>
        <w:rPr>
          <w:color w:val="111827"/>
          <w:sz w:val="20"/>
          <w:lang w:eastAsia="ko-KR"/>
        </w:rPr>
        <w:t xml:space="preserve"> </w:t>
      </w:r>
      <w:r>
        <w:rPr>
          <w:color w:val="111827"/>
          <w:sz w:val="20"/>
          <w:lang w:eastAsia="ko-KR"/>
        </w:rPr>
        <w:t>약</w:t>
      </w:r>
      <w:r>
        <w:rPr>
          <w:color w:val="111827"/>
          <w:sz w:val="20"/>
          <w:lang w:eastAsia="ko-KR"/>
        </w:rPr>
        <w:t xml:space="preserve"> 1% </w:t>
      </w:r>
      <w:r>
        <w:rPr>
          <w:color w:val="111827"/>
          <w:sz w:val="20"/>
          <w:lang w:eastAsia="ko-KR"/>
        </w:rPr>
        <w:t>수준에</w:t>
      </w:r>
      <w:r>
        <w:rPr>
          <w:color w:val="111827"/>
          <w:sz w:val="20"/>
          <w:lang w:eastAsia="ko-KR"/>
        </w:rPr>
        <w:t xml:space="preserve"> </w:t>
      </w:r>
      <w:r>
        <w:rPr>
          <w:color w:val="111827"/>
          <w:sz w:val="20"/>
          <w:lang w:eastAsia="ko-KR"/>
        </w:rPr>
        <w:t>그쳤습니다</w:t>
      </w:r>
      <w:r>
        <w:rPr>
          <w:color w:val="111827"/>
          <w:sz w:val="20"/>
          <w:lang w:eastAsia="ko-KR"/>
        </w:rPr>
        <w:t xml:space="preserve">. </w:t>
      </w:r>
      <w:r>
        <w:rPr>
          <w:color w:val="111827"/>
          <w:sz w:val="20"/>
          <w:lang w:eastAsia="ko-KR"/>
        </w:rPr>
        <w:t>인도발</w:t>
      </w:r>
      <w:r>
        <w:rPr>
          <w:color w:val="111827"/>
          <w:sz w:val="20"/>
          <w:lang w:eastAsia="ko-KR"/>
        </w:rPr>
        <w:t xml:space="preserve"> </w:t>
      </w:r>
      <w:r>
        <w:rPr>
          <w:color w:val="111827"/>
          <w:sz w:val="20"/>
          <w:lang w:eastAsia="ko-KR"/>
        </w:rPr>
        <w:t>미주향은</w:t>
      </w:r>
      <w:r>
        <w:rPr>
          <w:color w:val="111827"/>
          <w:sz w:val="20"/>
          <w:lang w:eastAsia="ko-KR"/>
        </w:rPr>
        <w:t xml:space="preserve"> </w:t>
      </w:r>
      <w:r>
        <w:rPr>
          <w:color w:val="111827"/>
          <w:sz w:val="20"/>
          <w:lang w:eastAsia="ko-KR"/>
        </w:rPr>
        <w:t>전월</w:t>
      </w:r>
      <w:r>
        <w:rPr>
          <w:color w:val="111827"/>
          <w:sz w:val="20"/>
          <w:lang w:eastAsia="ko-KR"/>
        </w:rPr>
        <w:t xml:space="preserve"> </w:t>
      </w:r>
      <w:r>
        <w:rPr>
          <w:color w:val="111827"/>
          <w:sz w:val="20"/>
          <w:lang w:eastAsia="ko-KR"/>
        </w:rPr>
        <w:t>대비</w:t>
      </w:r>
      <w:r>
        <w:rPr>
          <w:color w:val="111827"/>
          <w:sz w:val="20"/>
          <w:lang w:eastAsia="ko-KR"/>
        </w:rPr>
        <w:t xml:space="preserve"> 6.4% </w:t>
      </w:r>
      <w:r>
        <w:rPr>
          <w:color w:val="111827"/>
          <w:sz w:val="20"/>
          <w:lang w:eastAsia="ko-KR"/>
        </w:rPr>
        <w:t>상승하며</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미주</w:t>
      </w:r>
      <w:r>
        <w:rPr>
          <w:color w:val="111827"/>
          <w:sz w:val="20"/>
          <w:lang w:eastAsia="ko-KR"/>
        </w:rPr>
        <w:t xml:space="preserve"> </w:t>
      </w:r>
      <w:r>
        <w:rPr>
          <w:color w:val="111827"/>
          <w:sz w:val="20"/>
          <w:lang w:eastAsia="ko-KR"/>
        </w:rPr>
        <w:t>노선</w:t>
      </w:r>
      <w:r>
        <w:rPr>
          <w:color w:val="111827"/>
          <w:sz w:val="20"/>
          <w:lang w:eastAsia="ko-KR"/>
        </w:rPr>
        <w:t xml:space="preserve"> </w:t>
      </w:r>
      <w:r>
        <w:rPr>
          <w:color w:val="111827"/>
          <w:sz w:val="20"/>
          <w:lang w:eastAsia="ko-KR"/>
        </w:rPr>
        <w:t>중</w:t>
      </w:r>
      <w:r>
        <w:rPr>
          <w:color w:val="111827"/>
          <w:sz w:val="20"/>
          <w:lang w:eastAsia="ko-KR"/>
        </w:rPr>
        <w:t xml:space="preserve"> </w:t>
      </w:r>
      <w:r>
        <w:rPr>
          <w:color w:val="111827"/>
          <w:sz w:val="20"/>
          <w:lang w:eastAsia="ko-KR"/>
        </w:rPr>
        <w:t>가장</w:t>
      </w:r>
      <w:r>
        <w:rPr>
          <w:color w:val="111827"/>
          <w:sz w:val="20"/>
          <w:lang w:eastAsia="ko-KR"/>
        </w:rPr>
        <w:t xml:space="preserve"> </w:t>
      </w:r>
      <w:r>
        <w:rPr>
          <w:color w:val="111827"/>
          <w:sz w:val="20"/>
          <w:lang w:eastAsia="ko-KR"/>
        </w:rPr>
        <w:t>강한</w:t>
      </w:r>
      <w:r>
        <w:rPr>
          <w:color w:val="111827"/>
          <w:sz w:val="20"/>
          <w:lang w:eastAsia="ko-KR"/>
        </w:rPr>
        <w:t xml:space="preserve"> </w:t>
      </w:r>
      <w:r>
        <w:rPr>
          <w:color w:val="111827"/>
          <w:sz w:val="20"/>
          <w:lang w:eastAsia="ko-KR"/>
        </w:rPr>
        <w:t>상승</w:t>
      </w:r>
      <w:r>
        <w:rPr>
          <w:color w:val="111827"/>
          <w:sz w:val="20"/>
          <w:lang w:eastAsia="ko-KR"/>
        </w:rPr>
        <w:t xml:space="preserve"> </w:t>
      </w:r>
      <w:r>
        <w:rPr>
          <w:color w:val="111827"/>
          <w:sz w:val="20"/>
          <w:lang w:eastAsia="ko-KR"/>
        </w:rPr>
        <w:t>탄력을</w:t>
      </w:r>
      <w:r>
        <w:rPr>
          <w:color w:val="111827"/>
          <w:sz w:val="20"/>
          <w:lang w:eastAsia="ko-KR"/>
        </w:rPr>
        <w:t xml:space="preserve"> </w:t>
      </w:r>
      <w:r>
        <w:rPr>
          <w:color w:val="111827"/>
          <w:sz w:val="20"/>
          <w:lang w:eastAsia="ko-KR"/>
        </w:rPr>
        <w:t>보였습니다</w:t>
      </w:r>
      <w:r>
        <w:rPr>
          <w:color w:val="111827"/>
          <w:sz w:val="20"/>
          <w:lang w:eastAsia="ko-KR"/>
        </w:rPr>
        <w:t>.</w:t>
      </w:r>
    </w:p>
    <w:p w:rsidR="005F48E4" w:rsidRDefault="0061516E">
      <w:pPr>
        <w:keepNext/>
        <w:spacing w:before="180" w:after="60" w:line="288" w:lineRule="auto"/>
        <w:rPr>
          <w:lang w:eastAsia="ko-KR"/>
        </w:rPr>
      </w:pPr>
      <w:r>
        <w:rPr>
          <w:b/>
          <w:color w:val="00BFA5"/>
          <w:sz w:val="19"/>
          <w:lang w:eastAsia="ko-KR"/>
        </w:rPr>
        <w:t>Q6.</w:t>
      </w:r>
    </w:p>
    <w:p w:rsidR="005F48E4" w:rsidRDefault="0061516E">
      <w:pPr>
        <w:keepNext/>
        <w:spacing w:after="100" w:line="300" w:lineRule="auto"/>
        <w:rPr>
          <w:lang w:eastAsia="ko-KR"/>
        </w:rPr>
      </w:pPr>
      <w:r>
        <w:rPr>
          <w:b/>
          <w:color w:val="111827"/>
          <w:sz w:val="24"/>
          <w:lang w:eastAsia="ko-KR"/>
        </w:rPr>
        <w:t>8~9</w:t>
      </w:r>
      <w:r>
        <w:rPr>
          <w:b/>
          <w:color w:val="111827"/>
          <w:sz w:val="24"/>
          <w:lang w:eastAsia="ko-KR"/>
        </w:rPr>
        <w:t>월</w:t>
      </w:r>
      <w:r>
        <w:rPr>
          <w:b/>
          <w:color w:val="111827"/>
          <w:sz w:val="24"/>
          <w:lang w:eastAsia="ko-KR"/>
        </w:rPr>
        <w:t xml:space="preserve"> </w:t>
      </w:r>
      <w:r>
        <w:rPr>
          <w:b/>
          <w:color w:val="111827"/>
          <w:sz w:val="24"/>
          <w:lang w:eastAsia="ko-KR"/>
        </w:rPr>
        <w:t>항공</w:t>
      </w:r>
      <w:r>
        <w:rPr>
          <w:b/>
          <w:color w:val="111827"/>
          <w:sz w:val="24"/>
          <w:lang w:eastAsia="ko-KR"/>
        </w:rPr>
        <w:t xml:space="preserve"> </w:t>
      </w:r>
      <w:r>
        <w:rPr>
          <w:b/>
          <w:color w:val="111827"/>
          <w:sz w:val="24"/>
          <w:lang w:eastAsia="ko-KR"/>
        </w:rPr>
        <w:t>운임은</w:t>
      </w:r>
      <w:r>
        <w:rPr>
          <w:b/>
          <w:color w:val="111827"/>
          <w:sz w:val="24"/>
          <w:lang w:eastAsia="ko-KR"/>
        </w:rPr>
        <w:t xml:space="preserve"> </w:t>
      </w:r>
      <w:r>
        <w:rPr>
          <w:b/>
          <w:color w:val="111827"/>
          <w:sz w:val="24"/>
          <w:lang w:eastAsia="ko-KR"/>
        </w:rPr>
        <w:t>어떻게</w:t>
      </w:r>
      <w:r>
        <w:rPr>
          <w:b/>
          <w:color w:val="111827"/>
          <w:sz w:val="24"/>
          <w:lang w:eastAsia="ko-KR"/>
        </w:rPr>
        <w:t xml:space="preserve"> </w:t>
      </w:r>
      <w:r>
        <w:rPr>
          <w:b/>
          <w:color w:val="111827"/>
          <w:sz w:val="24"/>
          <w:lang w:eastAsia="ko-KR"/>
        </w:rPr>
        <w:t>전망되며</w:t>
      </w:r>
      <w:r>
        <w:rPr>
          <w:b/>
          <w:color w:val="111827"/>
          <w:sz w:val="24"/>
          <w:lang w:eastAsia="ko-KR"/>
        </w:rPr>
        <w:t xml:space="preserve">, </w:t>
      </w:r>
      <w:r>
        <w:rPr>
          <w:b/>
          <w:color w:val="111827"/>
          <w:sz w:val="24"/>
          <w:lang w:eastAsia="ko-KR"/>
        </w:rPr>
        <w:t>어떤</w:t>
      </w:r>
      <w:r>
        <w:rPr>
          <w:b/>
          <w:color w:val="111827"/>
          <w:sz w:val="24"/>
          <w:lang w:eastAsia="ko-KR"/>
        </w:rPr>
        <w:t xml:space="preserve"> </w:t>
      </w:r>
      <w:r>
        <w:rPr>
          <w:b/>
          <w:color w:val="111827"/>
          <w:sz w:val="24"/>
          <w:lang w:eastAsia="ko-KR"/>
        </w:rPr>
        <w:t>변수를</w:t>
      </w:r>
      <w:r>
        <w:rPr>
          <w:b/>
          <w:color w:val="111827"/>
          <w:sz w:val="24"/>
          <w:lang w:eastAsia="ko-KR"/>
        </w:rPr>
        <w:t xml:space="preserve"> </w:t>
      </w:r>
      <w:r>
        <w:rPr>
          <w:b/>
          <w:color w:val="111827"/>
          <w:sz w:val="24"/>
          <w:lang w:eastAsia="ko-KR"/>
        </w:rPr>
        <w:t>주의해야</w:t>
      </w:r>
      <w:r>
        <w:rPr>
          <w:b/>
          <w:color w:val="111827"/>
          <w:sz w:val="24"/>
          <w:lang w:eastAsia="ko-KR"/>
        </w:rPr>
        <w:t xml:space="preserve"> </w:t>
      </w:r>
      <w:r>
        <w:rPr>
          <w:b/>
          <w:color w:val="111827"/>
          <w:sz w:val="24"/>
          <w:lang w:eastAsia="ko-KR"/>
        </w:rPr>
        <w:t>하나요</w:t>
      </w:r>
      <w:r>
        <w:rPr>
          <w:b/>
          <w:color w:val="111827"/>
          <w:sz w:val="24"/>
          <w:lang w:eastAsia="ko-KR"/>
        </w:rPr>
        <w:t>?</w:t>
      </w:r>
    </w:p>
    <w:p w:rsidR="005F48E4" w:rsidRDefault="0061516E">
      <w:pPr>
        <w:spacing w:after="160" w:line="360" w:lineRule="auto"/>
        <w:rPr>
          <w:lang w:eastAsia="ko-KR"/>
        </w:rPr>
      </w:pPr>
      <w:r>
        <w:rPr>
          <w:color w:val="111827"/>
          <w:sz w:val="20"/>
          <w:lang w:eastAsia="ko-KR"/>
        </w:rPr>
        <w:t>31</w:t>
      </w:r>
      <w:r>
        <w:rPr>
          <w:color w:val="111827"/>
          <w:sz w:val="20"/>
          <w:lang w:eastAsia="ko-KR"/>
        </w:rPr>
        <w:t>주차</w:t>
      </w:r>
      <w:r>
        <w:rPr>
          <w:color w:val="111827"/>
          <w:sz w:val="20"/>
          <w:lang w:eastAsia="ko-KR"/>
        </w:rPr>
        <w:t xml:space="preserve"> Baltic Air Freight Index</w:t>
      </w:r>
      <w:r>
        <w:rPr>
          <w:color w:val="111827"/>
          <w:sz w:val="20"/>
          <w:lang w:eastAsia="ko-KR"/>
        </w:rPr>
        <w:t>는</w:t>
      </w:r>
      <w:r>
        <w:rPr>
          <w:color w:val="111827"/>
          <w:sz w:val="20"/>
          <w:lang w:eastAsia="ko-KR"/>
        </w:rPr>
        <w:t xml:space="preserve"> 2,393</w:t>
      </w:r>
      <w:r>
        <w:rPr>
          <w:color w:val="111827"/>
          <w:sz w:val="20"/>
          <w:lang w:eastAsia="ko-KR"/>
        </w:rPr>
        <w:t>으로</w:t>
      </w:r>
      <w:r>
        <w:rPr>
          <w:color w:val="111827"/>
          <w:sz w:val="20"/>
          <w:lang w:eastAsia="ko-KR"/>
        </w:rPr>
        <w:t xml:space="preserve"> </w:t>
      </w:r>
      <w:r>
        <w:rPr>
          <w:color w:val="111827"/>
          <w:sz w:val="20"/>
          <w:lang w:eastAsia="ko-KR"/>
        </w:rPr>
        <w:t>전주</w:t>
      </w:r>
      <w:r>
        <w:rPr>
          <w:color w:val="111827"/>
          <w:sz w:val="20"/>
          <w:lang w:eastAsia="ko-KR"/>
        </w:rPr>
        <w:t xml:space="preserve"> </w:t>
      </w:r>
      <w:r>
        <w:rPr>
          <w:color w:val="111827"/>
          <w:sz w:val="20"/>
          <w:lang w:eastAsia="ko-KR"/>
        </w:rPr>
        <w:t>대비</w:t>
      </w:r>
      <w:r>
        <w:rPr>
          <w:color w:val="111827"/>
          <w:sz w:val="20"/>
          <w:lang w:eastAsia="ko-KR"/>
        </w:rPr>
        <w:t xml:space="preserve"> 0.6% </w:t>
      </w:r>
      <w:r>
        <w:rPr>
          <w:color w:val="111827"/>
          <w:sz w:val="20"/>
          <w:lang w:eastAsia="ko-KR"/>
        </w:rPr>
        <w:t>하락했고</w:t>
      </w:r>
      <w:r>
        <w:rPr>
          <w:color w:val="111827"/>
          <w:sz w:val="20"/>
          <w:lang w:eastAsia="ko-KR"/>
        </w:rPr>
        <w:t>, 7</w:t>
      </w:r>
      <w:r>
        <w:rPr>
          <w:color w:val="111827"/>
          <w:sz w:val="20"/>
          <w:lang w:eastAsia="ko-KR"/>
        </w:rPr>
        <w:t>월</w:t>
      </w:r>
      <w:r>
        <w:rPr>
          <w:color w:val="111827"/>
          <w:sz w:val="20"/>
          <w:lang w:eastAsia="ko-KR"/>
        </w:rPr>
        <w:t xml:space="preserve"> </w:t>
      </w:r>
      <w:r>
        <w:rPr>
          <w:color w:val="111827"/>
          <w:sz w:val="20"/>
          <w:lang w:eastAsia="ko-KR"/>
        </w:rPr>
        <w:t>평균은</w:t>
      </w:r>
      <w:r>
        <w:rPr>
          <w:color w:val="111827"/>
          <w:sz w:val="20"/>
          <w:lang w:eastAsia="ko-KR"/>
        </w:rPr>
        <w:t xml:space="preserve"> 2,460</w:t>
      </w:r>
      <w:r>
        <w:rPr>
          <w:color w:val="111827"/>
          <w:sz w:val="20"/>
          <w:lang w:eastAsia="ko-KR"/>
        </w:rPr>
        <w:t>으로</w:t>
      </w:r>
      <w:r>
        <w:rPr>
          <w:color w:val="111827"/>
          <w:sz w:val="20"/>
          <w:lang w:eastAsia="ko-KR"/>
        </w:rPr>
        <w:t xml:space="preserve"> </w:t>
      </w:r>
      <w:r>
        <w:rPr>
          <w:color w:val="111827"/>
          <w:sz w:val="20"/>
          <w:lang w:eastAsia="ko-KR"/>
        </w:rPr>
        <w:t>전월</w:t>
      </w:r>
      <w:r>
        <w:rPr>
          <w:color w:val="111827"/>
          <w:sz w:val="20"/>
          <w:lang w:eastAsia="ko-KR"/>
        </w:rPr>
        <w:t xml:space="preserve"> </w:t>
      </w:r>
      <w:r>
        <w:rPr>
          <w:color w:val="111827"/>
          <w:sz w:val="20"/>
          <w:lang w:eastAsia="ko-KR"/>
        </w:rPr>
        <w:t>대비</w:t>
      </w:r>
      <w:r>
        <w:rPr>
          <w:color w:val="111827"/>
          <w:sz w:val="20"/>
          <w:lang w:eastAsia="ko-KR"/>
        </w:rPr>
        <w:t xml:space="preserve"> 8.6% </w:t>
      </w:r>
      <w:r>
        <w:rPr>
          <w:color w:val="111827"/>
          <w:sz w:val="20"/>
          <w:lang w:eastAsia="ko-KR"/>
        </w:rPr>
        <w:t>하락했지만</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동월</w:t>
      </w:r>
      <w:r>
        <w:rPr>
          <w:color w:val="111827"/>
          <w:sz w:val="20"/>
          <w:lang w:eastAsia="ko-KR"/>
        </w:rPr>
        <w:t xml:space="preserve"> </w:t>
      </w:r>
      <w:r>
        <w:rPr>
          <w:color w:val="111827"/>
          <w:sz w:val="20"/>
          <w:lang w:eastAsia="ko-KR"/>
        </w:rPr>
        <w:t>대비</w:t>
      </w:r>
      <w:r>
        <w:rPr>
          <w:color w:val="111827"/>
          <w:sz w:val="20"/>
          <w:lang w:eastAsia="ko-KR"/>
        </w:rPr>
        <w:t xml:space="preserve"> 20.4% </w:t>
      </w:r>
      <w:r>
        <w:rPr>
          <w:color w:val="111827"/>
          <w:sz w:val="20"/>
          <w:lang w:eastAsia="ko-KR"/>
        </w:rPr>
        <w:t>높은</w:t>
      </w:r>
      <w:r>
        <w:rPr>
          <w:color w:val="111827"/>
          <w:sz w:val="20"/>
          <w:lang w:eastAsia="ko-KR"/>
        </w:rPr>
        <w:t xml:space="preserve"> </w:t>
      </w:r>
      <w:r>
        <w:rPr>
          <w:color w:val="111827"/>
          <w:sz w:val="20"/>
          <w:lang w:eastAsia="ko-KR"/>
        </w:rPr>
        <w:t>수준을</w:t>
      </w:r>
      <w:r>
        <w:rPr>
          <w:color w:val="111827"/>
          <w:sz w:val="20"/>
          <w:lang w:eastAsia="ko-KR"/>
        </w:rPr>
        <w:t xml:space="preserve"> </w:t>
      </w:r>
      <w:r>
        <w:rPr>
          <w:color w:val="111827"/>
          <w:sz w:val="20"/>
          <w:lang w:eastAsia="ko-KR"/>
        </w:rPr>
        <w:t>유지했습니다</w:t>
      </w:r>
      <w:r>
        <w:rPr>
          <w:color w:val="111827"/>
          <w:sz w:val="20"/>
          <w:lang w:eastAsia="ko-KR"/>
        </w:rPr>
        <w:t xml:space="preserve">. </w:t>
      </w:r>
      <w:r>
        <w:rPr>
          <w:color w:val="111827"/>
          <w:sz w:val="20"/>
          <w:lang w:eastAsia="ko-KR"/>
        </w:rPr>
        <w:t>중국</w:t>
      </w:r>
      <w:r>
        <w:rPr>
          <w:color w:val="111827"/>
          <w:sz w:val="20"/>
          <w:lang w:eastAsia="ko-KR"/>
        </w:rPr>
        <w:t>·</w:t>
      </w:r>
      <w:r>
        <w:rPr>
          <w:color w:val="111827"/>
          <w:sz w:val="20"/>
          <w:lang w:eastAsia="ko-KR"/>
        </w:rPr>
        <w:t>홍콩발</w:t>
      </w:r>
      <w:r>
        <w:rPr>
          <w:color w:val="111827"/>
          <w:sz w:val="20"/>
          <w:lang w:eastAsia="ko-KR"/>
        </w:rPr>
        <w:t xml:space="preserve"> </w:t>
      </w:r>
      <w:r>
        <w:rPr>
          <w:color w:val="111827"/>
          <w:sz w:val="20"/>
          <w:lang w:eastAsia="ko-KR"/>
        </w:rPr>
        <w:t>유럽향은</w:t>
      </w:r>
      <w:r>
        <w:rPr>
          <w:color w:val="111827"/>
          <w:sz w:val="20"/>
          <w:lang w:eastAsia="ko-KR"/>
        </w:rPr>
        <w:t xml:space="preserve"> </w:t>
      </w:r>
      <w:r>
        <w:rPr>
          <w:color w:val="111827"/>
          <w:sz w:val="20"/>
          <w:lang w:eastAsia="ko-KR"/>
        </w:rPr>
        <w:t>소액</w:t>
      </w:r>
      <w:r>
        <w:rPr>
          <w:color w:val="111827"/>
          <w:sz w:val="20"/>
          <w:lang w:eastAsia="ko-KR"/>
        </w:rPr>
        <w:t xml:space="preserve"> </w:t>
      </w:r>
      <w:r>
        <w:rPr>
          <w:color w:val="111827"/>
          <w:sz w:val="20"/>
          <w:lang w:eastAsia="ko-KR"/>
        </w:rPr>
        <w:t>화물</w:t>
      </w:r>
      <w:r>
        <w:rPr>
          <w:color w:val="111827"/>
          <w:sz w:val="20"/>
          <w:lang w:eastAsia="ko-KR"/>
        </w:rPr>
        <w:t xml:space="preserve"> </w:t>
      </w:r>
      <w:r>
        <w:rPr>
          <w:color w:val="111827"/>
          <w:sz w:val="20"/>
          <w:lang w:eastAsia="ko-KR"/>
        </w:rPr>
        <w:t>관세</w:t>
      </w:r>
      <w:r>
        <w:rPr>
          <w:color w:val="111827"/>
          <w:sz w:val="20"/>
          <w:lang w:eastAsia="ko-KR"/>
        </w:rPr>
        <w:t xml:space="preserve"> </w:t>
      </w:r>
      <w:r>
        <w:rPr>
          <w:color w:val="111827"/>
          <w:sz w:val="20"/>
          <w:lang w:eastAsia="ko-KR"/>
        </w:rPr>
        <w:t>영향으로</w:t>
      </w:r>
      <w:r>
        <w:rPr>
          <w:color w:val="111827"/>
          <w:sz w:val="20"/>
          <w:lang w:eastAsia="ko-KR"/>
        </w:rPr>
        <w:t xml:space="preserve"> </w:t>
      </w:r>
      <w:r>
        <w:rPr>
          <w:color w:val="111827"/>
          <w:sz w:val="20"/>
          <w:lang w:eastAsia="ko-KR"/>
        </w:rPr>
        <w:t>하락폭이</w:t>
      </w:r>
      <w:r>
        <w:rPr>
          <w:color w:val="111827"/>
          <w:sz w:val="20"/>
          <w:lang w:eastAsia="ko-KR"/>
        </w:rPr>
        <w:t xml:space="preserve"> </w:t>
      </w:r>
      <w:r>
        <w:rPr>
          <w:color w:val="111827"/>
          <w:sz w:val="20"/>
          <w:lang w:eastAsia="ko-KR"/>
        </w:rPr>
        <w:t>컸던</w:t>
      </w:r>
      <w:r>
        <w:rPr>
          <w:color w:val="111827"/>
          <w:sz w:val="20"/>
          <w:lang w:eastAsia="ko-KR"/>
        </w:rPr>
        <w:t xml:space="preserve"> </w:t>
      </w:r>
      <w:r>
        <w:rPr>
          <w:color w:val="111827"/>
          <w:sz w:val="20"/>
          <w:lang w:eastAsia="ko-KR"/>
        </w:rPr>
        <w:t>반면</w:t>
      </w:r>
      <w:r>
        <w:rPr>
          <w:color w:val="111827"/>
          <w:sz w:val="20"/>
          <w:lang w:eastAsia="ko-KR"/>
        </w:rPr>
        <w:t xml:space="preserve">, </w:t>
      </w:r>
      <w:r>
        <w:rPr>
          <w:color w:val="111827"/>
          <w:sz w:val="20"/>
          <w:lang w:eastAsia="ko-KR"/>
        </w:rPr>
        <w:t>한국</w:t>
      </w:r>
      <w:r>
        <w:rPr>
          <w:color w:val="111827"/>
          <w:sz w:val="20"/>
          <w:lang w:eastAsia="ko-KR"/>
        </w:rPr>
        <w:t>·</w:t>
      </w:r>
      <w:r>
        <w:rPr>
          <w:color w:val="111827"/>
          <w:sz w:val="20"/>
          <w:lang w:eastAsia="ko-KR"/>
        </w:rPr>
        <w:t>대만발은</w:t>
      </w:r>
      <w:r>
        <w:rPr>
          <w:color w:val="111827"/>
          <w:sz w:val="20"/>
          <w:lang w:eastAsia="ko-KR"/>
        </w:rPr>
        <w:t xml:space="preserve"> </w:t>
      </w:r>
      <w:r>
        <w:rPr>
          <w:color w:val="111827"/>
          <w:sz w:val="20"/>
          <w:lang w:eastAsia="ko-KR"/>
        </w:rPr>
        <w:t>반</w:t>
      </w:r>
      <w:r>
        <w:rPr>
          <w:color w:val="111827"/>
          <w:sz w:val="20"/>
          <w:lang w:eastAsia="ko-KR"/>
        </w:rPr>
        <w:t>도체</w:t>
      </w:r>
      <w:r>
        <w:rPr>
          <w:color w:val="111827"/>
          <w:sz w:val="20"/>
          <w:lang w:eastAsia="ko-KR"/>
        </w:rPr>
        <w:t xml:space="preserve">·AI </w:t>
      </w:r>
      <w:r>
        <w:rPr>
          <w:color w:val="111827"/>
          <w:sz w:val="20"/>
          <w:lang w:eastAsia="ko-KR"/>
        </w:rPr>
        <w:t>서버</w:t>
      </w:r>
      <w:r>
        <w:rPr>
          <w:color w:val="111827"/>
          <w:sz w:val="20"/>
          <w:lang w:eastAsia="ko-KR"/>
        </w:rPr>
        <w:t xml:space="preserve"> </w:t>
      </w:r>
      <w:r>
        <w:rPr>
          <w:color w:val="111827"/>
          <w:sz w:val="20"/>
          <w:lang w:eastAsia="ko-KR"/>
        </w:rPr>
        <w:t>수요로</w:t>
      </w:r>
      <w:r>
        <w:rPr>
          <w:color w:val="111827"/>
          <w:sz w:val="20"/>
          <w:lang w:eastAsia="ko-KR"/>
        </w:rPr>
        <w:t xml:space="preserve"> </w:t>
      </w:r>
      <w:r>
        <w:rPr>
          <w:color w:val="111827"/>
          <w:sz w:val="20"/>
          <w:lang w:eastAsia="ko-KR"/>
        </w:rPr>
        <w:t>상대적으로</w:t>
      </w:r>
      <w:r>
        <w:rPr>
          <w:color w:val="111827"/>
          <w:sz w:val="20"/>
          <w:lang w:eastAsia="ko-KR"/>
        </w:rPr>
        <w:t xml:space="preserve"> </w:t>
      </w:r>
      <w:r>
        <w:rPr>
          <w:color w:val="111827"/>
          <w:sz w:val="20"/>
          <w:lang w:eastAsia="ko-KR"/>
        </w:rPr>
        <w:t>견조했습니다</w:t>
      </w:r>
      <w:r>
        <w:rPr>
          <w:color w:val="111827"/>
          <w:sz w:val="20"/>
          <w:lang w:eastAsia="ko-KR"/>
        </w:rPr>
        <w:t>.</w:t>
      </w:r>
    </w:p>
    <w:p w:rsidR="005F48E4" w:rsidRDefault="0061516E">
      <w:pPr>
        <w:spacing w:after="160" w:line="360" w:lineRule="auto"/>
        <w:rPr>
          <w:lang w:eastAsia="ko-KR"/>
        </w:rPr>
      </w:pPr>
      <w:r>
        <w:rPr>
          <w:color w:val="111827"/>
          <w:sz w:val="20"/>
          <w:lang w:eastAsia="ko-KR"/>
        </w:rPr>
        <w:t>삼성</w:t>
      </w:r>
      <w:r>
        <w:rPr>
          <w:color w:val="111827"/>
          <w:sz w:val="20"/>
          <w:lang w:eastAsia="ko-KR"/>
        </w:rPr>
        <w:t>SDS</w:t>
      </w:r>
      <w:r>
        <w:rPr>
          <w:color w:val="111827"/>
          <w:sz w:val="20"/>
          <w:lang w:eastAsia="ko-KR"/>
        </w:rPr>
        <w:t>는</w:t>
      </w:r>
      <w:r>
        <w:rPr>
          <w:color w:val="111827"/>
          <w:sz w:val="20"/>
          <w:lang w:eastAsia="ko-KR"/>
        </w:rPr>
        <w:t xml:space="preserve"> 8</w:t>
      </w:r>
      <w:r>
        <w:rPr>
          <w:color w:val="111827"/>
          <w:sz w:val="20"/>
          <w:lang w:eastAsia="ko-KR"/>
        </w:rPr>
        <w:t>월</w:t>
      </w:r>
      <w:r>
        <w:rPr>
          <w:color w:val="111827"/>
          <w:sz w:val="20"/>
          <w:lang w:eastAsia="ko-KR"/>
        </w:rPr>
        <w:t xml:space="preserve"> </w:t>
      </w:r>
      <w:r>
        <w:rPr>
          <w:color w:val="111827"/>
          <w:sz w:val="20"/>
          <w:lang w:eastAsia="ko-KR"/>
        </w:rPr>
        <w:t>시장에서</w:t>
      </w:r>
      <w:r>
        <w:rPr>
          <w:color w:val="111827"/>
          <w:sz w:val="20"/>
          <w:lang w:eastAsia="ko-KR"/>
        </w:rPr>
        <w:t xml:space="preserve"> 7</w:t>
      </w:r>
      <w:r>
        <w:rPr>
          <w:color w:val="111827"/>
          <w:sz w:val="20"/>
          <w:lang w:eastAsia="ko-KR"/>
        </w:rPr>
        <w:t>월의</w:t>
      </w:r>
      <w:r>
        <w:rPr>
          <w:color w:val="111827"/>
          <w:sz w:val="20"/>
          <w:lang w:eastAsia="ko-KR"/>
        </w:rPr>
        <w:t xml:space="preserve"> </w:t>
      </w:r>
      <w:r>
        <w:rPr>
          <w:color w:val="111827"/>
          <w:sz w:val="20"/>
          <w:lang w:eastAsia="ko-KR"/>
        </w:rPr>
        <w:t>하락세가</w:t>
      </w:r>
      <w:r>
        <w:rPr>
          <w:color w:val="111827"/>
          <w:sz w:val="20"/>
          <w:lang w:eastAsia="ko-KR"/>
        </w:rPr>
        <w:t xml:space="preserve"> </w:t>
      </w:r>
      <w:r>
        <w:rPr>
          <w:color w:val="111827"/>
          <w:sz w:val="20"/>
          <w:lang w:eastAsia="ko-KR"/>
        </w:rPr>
        <w:t>진정되고</w:t>
      </w:r>
      <w:r>
        <w:rPr>
          <w:color w:val="111827"/>
          <w:sz w:val="20"/>
          <w:lang w:eastAsia="ko-KR"/>
        </w:rPr>
        <w:t xml:space="preserve"> </w:t>
      </w:r>
      <w:r>
        <w:rPr>
          <w:color w:val="111827"/>
          <w:sz w:val="20"/>
          <w:lang w:eastAsia="ko-KR"/>
        </w:rPr>
        <w:t>아시아발</w:t>
      </w:r>
      <w:r>
        <w:rPr>
          <w:color w:val="111827"/>
          <w:sz w:val="20"/>
          <w:lang w:eastAsia="ko-KR"/>
        </w:rPr>
        <w:t xml:space="preserve"> </w:t>
      </w:r>
      <w:r>
        <w:rPr>
          <w:color w:val="111827"/>
          <w:sz w:val="20"/>
          <w:lang w:eastAsia="ko-KR"/>
        </w:rPr>
        <w:t>북미향은</w:t>
      </w:r>
      <w:r>
        <w:rPr>
          <w:color w:val="111827"/>
          <w:sz w:val="20"/>
          <w:lang w:eastAsia="ko-KR"/>
        </w:rPr>
        <w:t xml:space="preserve"> </w:t>
      </w:r>
      <w:r>
        <w:rPr>
          <w:color w:val="111827"/>
          <w:sz w:val="20"/>
          <w:lang w:eastAsia="ko-KR"/>
        </w:rPr>
        <w:t>소폭</w:t>
      </w:r>
      <w:r>
        <w:rPr>
          <w:color w:val="111827"/>
          <w:sz w:val="20"/>
          <w:lang w:eastAsia="ko-KR"/>
        </w:rPr>
        <w:t xml:space="preserve"> </w:t>
      </w:r>
      <w:r>
        <w:rPr>
          <w:color w:val="111827"/>
          <w:sz w:val="20"/>
          <w:lang w:eastAsia="ko-KR"/>
        </w:rPr>
        <w:t>반등하는</w:t>
      </w:r>
      <w:r>
        <w:rPr>
          <w:color w:val="111827"/>
          <w:sz w:val="20"/>
          <w:lang w:eastAsia="ko-KR"/>
        </w:rPr>
        <w:t xml:space="preserve"> </w:t>
      </w:r>
      <w:r>
        <w:rPr>
          <w:color w:val="111827"/>
          <w:sz w:val="20"/>
          <w:lang w:eastAsia="ko-KR"/>
        </w:rPr>
        <w:t>반면</w:t>
      </w:r>
      <w:r>
        <w:rPr>
          <w:color w:val="111827"/>
          <w:sz w:val="20"/>
          <w:lang w:eastAsia="ko-KR"/>
        </w:rPr>
        <w:t xml:space="preserve"> </w:t>
      </w:r>
      <w:r>
        <w:rPr>
          <w:color w:val="111827"/>
          <w:sz w:val="20"/>
          <w:lang w:eastAsia="ko-KR"/>
        </w:rPr>
        <w:t>유럽향은</w:t>
      </w:r>
      <w:r>
        <w:rPr>
          <w:color w:val="111827"/>
          <w:sz w:val="20"/>
          <w:lang w:eastAsia="ko-KR"/>
        </w:rPr>
        <w:t xml:space="preserve"> </w:t>
      </w:r>
      <w:r>
        <w:rPr>
          <w:color w:val="111827"/>
          <w:sz w:val="20"/>
          <w:lang w:eastAsia="ko-KR"/>
        </w:rPr>
        <w:t>약세가</w:t>
      </w:r>
      <w:r>
        <w:rPr>
          <w:color w:val="111827"/>
          <w:sz w:val="20"/>
          <w:lang w:eastAsia="ko-KR"/>
        </w:rPr>
        <w:t xml:space="preserve"> </w:t>
      </w:r>
      <w:r>
        <w:rPr>
          <w:color w:val="111827"/>
          <w:sz w:val="20"/>
          <w:lang w:eastAsia="ko-KR"/>
        </w:rPr>
        <w:t>이어질</w:t>
      </w:r>
      <w:r>
        <w:rPr>
          <w:color w:val="111827"/>
          <w:sz w:val="20"/>
          <w:lang w:eastAsia="ko-KR"/>
        </w:rPr>
        <w:t xml:space="preserve"> </w:t>
      </w:r>
      <w:r>
        <w:rPr>
          <w:color w:val="111827"/>
          <w:sz w:val="20"/>
          <w:lang w:eastAsia="ko-KR"/>
        </w:rPr>
        <w:t>가능성을</w:t>
      </w:r>
      <w:r>
        <w:rPr>
          <w:color w:val="111827"/>
          <w:sz w:val="20"/>
          <w:lang w:eastAsia="ko-KR"/>
        </w:rPr>
        <w:t xml:space="preserve"> </w:t>
      </w:r>
      <w:r>
        <w:rPr>
          <w:color w:val="111827"/>
          <w:sz w:val="20"/>
          <w:lang w:eastAsia="ko-KR"/>
        </w:rPr>
        <w:t>전망합니다</w:t>
      </w:r>
      <w:r>
        <w:rPr>
          <w:color w:val="111827"/>
          <w:sz w:val="20"/>
          <w:lang w:eastAsia="ko-KR"/>
        </w:rPr>
        <w:t xml:space="preserve">. </w:t>
      </w:r>
      <w:r>
        <w:rPr>
          <w:color w:val="111827"/>
          <w:sz w:val="20"/>
          <w:lang w:eastAsia="ko-KR"/>
        </w:rPr>
        <w:t>중동</w:t>
      </w:r>
      <w:r>
        <w:rPr>
          <w:color w:val="111827"/>
          <w:sz w:val="20"/>
          <w:lang w:eastAsia="ko-KR"/>
        </w:rPr>
        <w:t xml:space="preserve"> </w:t>
      </w:r>
      <w:r>
        <w:rPr>
          <w:color w:val="111827"/>
          <w:sz w:val="20"/>
          <w:lang w:eastAsia="ko-KR"/>
        </w:rPr>
        <w:t>공역</w:t>
      </w:r>
      <w:r>
        <w:rPr>
          <w:color w:val="111827"/>
          <w:sz w:val="20"/>
          <w:lang w:eastAsia="ko-KR"/>
        </w:rPr>
        <w:t xml:space="preserve"> </w:t>
      </w:r>
      <w:r>
        <w:rPr>
          <w:color w:val="111827"/>
          <w:sz w:val="20"/>
          <w:lang w:eastAsia="ko-KR"/>
        </w:rPr>
        <w:t>통제와</w:t>
      </w:r>
      <w:r>
        <w:rPr>
          <w:color w:val="111827"/>
          <w:sz w:val="20"/>
          <w:lang w:eastAsia="ko-KR"/>
        </w:rPr>
        <w:t xml:space="preserve"> </w:t>
      </w:r>
      <w:r>
        <w:rPr>
          <w:color w:val="111827"/>
          <w:sz w:val="20"/>
          <w:lang w:eastAsia="ko-KR"/>
        </w:rPr>
        <w:t>우회</w:t>
      </w:r>
      <w:r>
        <w:rPr>
          <w:color w:val="111827"/>
          <w:sz w:val="20"/>
          <w:lang w:eastAsia="ko-KR"/>
        </w:rPr>
        <w:t xml:space="preserve"> </w:t>
      </w:r>
      <w:r>
        <w:rPr>
          <w:color w:val="111827"/>
          <w:sz w:val="20"/>
          <w:lang w:eastAsia="ko-KR"/>
        </w:rPr>
        <w:t>운항</w:t>
      </w:r>
      <w:r>
        <w:rPr>
          <w:color w:val="111827"/>
          <w:sz w:val="20"/>
          <w:lang w:eastAsia="ko-KR"/>
        </w:rPr>
        <w:t xml:space="preserve">, </w:t>
      </w:r>
      <w:r>
        <w:rPr>
          <w:color w:val="111827"/>
          <w:sz w:val="20"/>
          <w:lang w:eastAsia="ko-KR"/>
        </w:rPr>
        <w:t>항공유</w:t>
      </w:r>
      <w:r>
        <w:rPr>
          <w:color w:val="111827"/>
          <w:sz w:val="20"/>
          <w:lang w:eastAsia="ko-KR"/>
        </w:rPr>
        <w:t xml:space="preserve"> </w:t>
      </w:r>
      <w:r>
        <w:rPr>
          <w:color w:val="111827"/>
          <w:sz w:val="20"/>
          <w:lang w:eastAsia="ko-KR"/>
        </w:rPr>
        <w:t>가격</w:t>
      </w:r>
      <w:r>
        <w:rPr>
          <w:color w:val="111827"/>
          <w:sz w:val="20"/>
          <w:lang w:eastAsia="ko-KR"/>
        </w:rPr>
        <w:t xml:space="preserve">, </w:t>
      </w:r>
      <w:r>
        <w:rPr>
          <w:color w:val="111827"/>
          <w:sz w:val="20"/>
          <w:lang w:eastAsia="ko-KR"/>
        </w:rPr>
        <w:t>유럽</w:t>
      </w:r>
      <w:r>
        <w:rPr>
          <w:color w:val="111827"/>
          <w:sz w:val="20"/>
          <w:lang w:eastAsia="ko-KR"/>
        </w:rPr>
        <w:t xml:space="preserve"> </w:t>
      </w:r>
      <w:r>
        <w:rPr>
          <w:color w:val="111827"/>
          <w:sz w:val="20"/>
          <w:lang w:eastAsia="ko-KR"/>
        </w:rPr>
        <w:t>이커머스</w:t>
      </w:r>
      <w:r>
        <w:rPr>
          <w:color w:val="111827"/>
          <w:sz w:val="20"/>
          <w:lang w:eastAsia="ko-KR"/>
        </w:rPr>
        <w:t xml:space="preserve"> </w:t>
      </w:r>
      <w:r>
        <w:rPr>
          <w:color w:val="111827"/>
          <w:sz w:val="20"/>
          <w:lang w:eastAsia="ko-KR"/>
        </w:rPr>
        <w:t>수요</w:t>
      </w:r>
      <w:r>
        <w:rPr>
          <w:color w:val="111827"/>
          <w:sz w:val="20"/>
          <w:lang w:eastAsia="ko-KR"/>
        </w:rPr>
        <w:t xml:space="preserve">, </w:t>
      </w:r>
      <w:r>
        <w:rPr>
          <w:color w:val="111827"/>
          <w:sz w:val="20"/>
          <w:lang w:eastAsia="ko-KR"/>
        </w:rPr>
        <w:t>북미향</w:t>
      </w:r>
      <w:r>
        <w:rPr>
          <w:color w:val="111827"/>
          <w:sz w:val="20"/>
          <w:lang w:eastAsia="ko-KR"/>
        </w:rPr>
        <w:t xml:space="preserve"> AI·</w:t>
      </w:r>
      <w:r>
        <w:rPr>
          <w:color w:val="111827"/>
          <w:sz w:val="20"/>
          <w:lang w:eastAsia="ko-KR"/>
        </w:rPr>
        <w:t>반도체</w:t>
      </w:r>
      <w:r>
        <w:rPr>
          <w:color w:val="111827"/>
          <w:sz w:val="20"/>
          <w:lang w:eastAsia="ko-KR"/>
        </w:rPr>
        <w:t xml:space="preserve"> </w:t>
      </w:r>
      <w:r>
        <w:rPr>
          <w:color w:val="111827"/>
          <w:sz w:val="20"/>
          <w:lang w:eastAsia="ko-KR"/>
        </w:rPr>
        <w:t>물동이</w:t>
      </w:r>
      <w:r>
        <w:rPr>
          <w:color w:val="111827"/>
          <w:sz w:val="20"/>
          <w:lang w:eastAsia="ko-KR"/>
        </w:rPr>
        <w:t xml:space="preserve"> </w:t>
      </w:r>
      <w:r>
        <w:rPr>
          <w:color w:val="111827"/>
          <w:sz w:val="20"/>
          <w:lang w:eastAsia="ko-KR"/>
        </w:rPr>
        <w:t>단기</w:t>
      </w:r>
      <w:r>
        <w:rPr>
          <w:color w:val="111827"/>
          <w:sz w:val="20"/>
          <w:lang w:eastAsia="ko-KR"/>
        </w:rPr>
        <w:t xml:space="preserve"> </w:t>
      </w:r>
      <w:r>
        <w:rPr>
          <w:color w:val="111827"/>
          <w:sz w:val="20"/>
          <w:lang w:eastAsia="ko-KR"/>
        </w:rPr>
        <w:t>변동성을</w:t>
      </w:r>
      <w:r>
        <w:rPr>
          <w:color w:val="111827"/>
          <w:sz w:val="20"/>
          <w:lang w:eastAsia="ko-KR"/>
        </w:rPr>
        <w:t xml:space="preserve"> </w:t>
      </w:r>
      <w:r>
        <w:rPr>
          <w:color w:val="111827"/>
          <w:sz w:val="20"/>
          <w:lang w:eastAsia="ko-KR"/>
        </w:rPr>
        <w:t>좌우할</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변수입니다</w:t>
      </w:r>
      <w:r>
        <w:rPr>
          <w:color w:val="111827"/>
          <w:sz w:val="20"/>
          <w:lang w:eastAsia="ko-KR"/>
        </w:rPr>
        <w:t>.</w:t>
      </w:r>
    </w:p>
    <w:p w:rsidR="005F48E4" w:rsidRDefault="0061516E">
      <w:pPr>
        <w:keepNext/>
        <w:spacing w:before="280" w:after="160"/>
        <w:rPr>
          <w:lang w:eastAsia="ko-KR"/>
        </w:rPr>
      </w:pPr>
      <w:r>
        <w:rPr>
          <w:b/>
          <w:color w:val="111827"/>
          <w:sz w:val="33"/>
          <w:lang w:eastAsia="ko-KR"/>
        </w:rPr>
        <w:t>2026</w:t>
      </w:r>
      <w:r>
        <w:rPr>
          <w:b/>
          <w:color w:val="111827"/>
          <w:sz w:val="33"/>
          <w:lang w:eastAsia="ko-KR"/>
        </w:rPr>
        <w:t>년</w:t>
      </w:r>
      <w:r>
        <w:rPr>
          <w:b/>
          <w:color w:val="111827"/>
          <w:sz w:val="33"/>
          <w:lang w:eastAsia="ko-KR"/>
        </w:rPr>
        <w:t xml:space="preserve"> 8</w:t>
      </w:r>
      <w:r>
        <w:rPr>
          <w:b/>
          <w:color w:val="111827"/>
          <w:sz w:val="33"/>
          <w:lang w:eastAsia="ko-KR"/>
        </w:rPr>
        <w:t>월</w:t>
      </w:r>
      <w:r>
        <w:rPr>
          <w:b/>
          <w:color w:val="111827"/>
          <w:sz w:val="33"/>
          <w:lang w:eastAsia="ko-KR"/>
        </w:rPr>
        <w:t xml:space="preserve"> </w:t>
      </w:r>
      <w:r>
        <w:rPr>
          <w:b/>
          <w:color w:val="111827"/>
          <w:sz w:val="33"/>
          <w:lang w:eastAsia="ko-KR"/>
        </w:rPr>
        <w:t>항공</w:t>
      </w:r>
      <w:r>
        <w:rPr>
          <w:b/>
          <w:color w:val="111827"/>
          <w:sz w:val="33"/>
          <w:lang w:eastAsia="ko-KR"/>
        </w:rPr>
        <w:t xml:space="preserve"> </w:t>
      </w:r>
      <w:r>
        <w:rPr>
          <w:b/>
          <w:color w:val="111827"/>
          <w:sz w:val="33"/>
          <w:lang w:eastAsia="ko-KR"/>
        </w:rPr>
        <w:t>화물</w:t>
      </w:r>
      <w:r>
        <w:rPr>
          <w:b/>
          <w:color w:val="111827"/>
          <w:sz w:val="33"/>
          <w:lang w:eastAsia="ko-KR"/>
        </w:rPr>
        <w:t xml:space="preserve"> </w:t>
      </w:r>
      <w:r>
        <w:rPr>
          <w:b/>
          <w:color w:val="111827"/>
          <w:sz w:val="33"/>
          <w:lang w:eastAsia="ko-KR"/>
        </w:rPr>
        <w:t>시장</w:t>
      </w:r>
      <w:r>
        <w:rPr>
          <w:b/>
          <w:color w:val="111827"/>
          <w:sz w:val="33"/>
          <w:lang w:eastAsia="ko-KR"/>
        </w:rPr>
        <w:t xml:space="preserve"> </w:t>
      </w:r>
      <w:r>
        <w:rPr>
          <w:b/>
          <w:color w:val="111827"/>
          <w:sz w:val="33"/>
          <w:lang w:eastAsia="ko-KR"/>
        </w:rPr>
        <w:t>핵심</w:t>
      </w:r>
      <w:r>
        <w:rPr>
          <w:b/>
          <w:color w:val="111827"/>
          <w:sz w:val="33"/>
          <w:lang w:eastAsia="ko-KR"/>
        </w:rPr>
        <w:t xml:space="preserve"> </w:t>
      </w:r>
      <w:r>
        <w:rPr>
          <w:b/>
          <w:color w:val="111827"/>
          <w:sz w:val="33"/>
          <w:lang w:eastAsia="ko-KR"/>
        </w:rPr>
        <w:t>키워드</w:t>
      </w:r>
      <w:r>
        <w:rPr>
          <w:b/>
          <w:color w:val="111827"/>
          <w:sz w:val="33"/>
          <w:lang w:eastAsia="ko-KR"/>
        </w:rPr>
        <w:t xml:space="preserve"> </w:t>
      </w:r>
      <w:r>
        <w:rPr>
          <w:b/>
          <w:color w:val="111827"/>
          <w:sz w:val="33"/>
          <w:lang w:eastAsia="ko-KR"/>
        </w:rPr>
        <w:t>한눈에</w:t>
      </w:r>
      <w:r>
        <w:rPr>
          <w:b/>
          <w:color w:val="111827"/>
          <w:sz w:val="33"/>
          <w:lang w:eastAsia="ko-KR"/>
        </w:rPr>
        <w:t xml:space="preserve"> </w:t>
      </w:r>
      <w:r>
        <w:rPr>
          <w:b/>
          <w:color w:val="111827"/>
          <w:sz w:val="33"/>
          <w:lang w:eastAsia="ko-KR"/>
        </w:rPr>
        <w:t>보기</w:t>
      </w:r>
    </w:p>
    <w:tbl>
      <w:tblPr>
        <w:tblStyle w:val="af9"/>
        <w:tblW w:w="0" w:type="auto"/>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ayout w:type="fixed"/>
        <w:tblLook w:val="04A0" w:firstRow="1" w:lastRow="0" w:firstColumn="1" w:lastColumn="0" w:noHBand="0" w:noVBand="1"/>
      </w:tblPr>
      <w:tblGrid>
        <w:gridCol w:w="2268"/>
        <w:gridCol w:w="6917"/>
      </w:tblGrid>
      <w:tr w:rsidR="005F48E4">
        <w:trPr>
          <w:cantSplit/>
          <w:tblHeader/>
          <w:jc w:val="center"/>
        </w:trPr>
        <w:tc>
          <w:tcPr>
            <w:tcW w:w="2268" w:type="dxa"/>
            <w:shd w:val="clear" w:color="auto" w:fill="1428A0"/>
            <w:tcMar>
              <w:top w:w="105" w:type="dxa"/>
              <w:left w:w="135" w:type="dxa"/>
              <w:bottom w:w="105" w:type="dxa"/>
              <w:right w:w="135" w:type="dxa"/>
            </w:tcMar>
            <w:vAlign w:val="center"/>
          </w:tcPr>
          <w:p w:rsidR="005F48E4" w:rsidRDefault="0061516E">
            <w:pPr>
              <w:spacing w:line="276" w:lineRule="auto"/>
              <w:jc w:val="center"/>
            </w:pPr>
            <w:r>
              <w:rPr>
                <w:b/>
                <w:color w:val="FFFFFF"/>
                <w:sz w:val="18"/>
              </w:rPr>
              <w:t>구분</w:t>
            </w:r>
          </w:p>
        </w:tc>
        <w:tc>
          <w:tcPr>
            <w:tcW w:w="6917" w:type="dxa"/>
            <w:shd w:val="clear" w:color="auto" w:fill="1428A0"/>
            <w:tcMar>
              <w:top w:w="105" w:type="dxa"/>
              <w:left w:w="135" w:type="dxa"/>
              <w:bottom w:w="105" w:type="dxa"/>
              <w:right w:w="135" w:type="dxa"/>
            </w:tcMar>
            <w:vAlign w:val="center"/>
          </w:tcPr>
          <w:p w:rsidR="005F48E4" w:rsidRDefault="0061516E">
            <w:pPr>
              <w:spacing w:line="276" w:lineRule="auto"/>
              <w:jc w:val="center"/>
            </w:pPr>
            <w:r>
              <w:rPr>
                <w:b/>
                <w:color w:val="FFFFFF"/>
                <w:sz w:val="18"/>
              </w:rPr>
              <w:t>핵심</w:t>
            </w:r>
            <w:r>
              <w:rPr>
                <w:b/>
                <w:color w:val="FFFFFF"/>
                <w:sz w:val="18"/>
              </w:rPr>
              <w:t xml:space="preserve"> </w:t>
            </w:r>
            <w:r>
              <w:rPr>
                <w:b/>
                <w:color w:val="FFFFFF"/>
                <w:sz w:val="18"/>
              </w:rPr>
              <w:t>내용</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주요</w:t>
            </w:r>
            <w:r>
              <w:rPr>
                <w:b/>
                <w:color w:val="111827"/>
                <w:sz w:val="18"/>
              </w:rPr>
              <w:t xml:space="preserve"> </w:t>
            </w:r>
            <w:r>
              <w:rPr>
                <w:b/>
                <w:color w:val="111827"/>
                <w:sz w:val="18"/>
              </w:rPr>
              <w:t>주제</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2026</w:t>
            </w:r>
            <w:r>
              <w:rPr>
                <w:color w:val="111827"/>
                <w:sz w:val="18"/>
                <w:lang w:eastAsia="ko-KR"/>
              </w:rPr>
              <w:t>년</w:t>
            </w:r>
            <w:r>
              <w:rPr>
                <w:color w:val="111827"/>
                <w:sz w:val="18"/>
                <w:lang w:eastAsia="ko-KR"/>
              </w:rPr>
              <w:t xml:space="preserve"> 8</w:t>
            </w:r>
            <w:r>
              <w:rPr>
                <w:color w:val="111827"/>
                <w:sz w:val="18"/>
                <w:lang w:eastAsia="ko-KR"/>
              </w:rPr>
              <w:t>월</w:t>
            </w:r>
            <w:r>
              <w:rPr>
                <w:color w:val="111827"/>
                <w:sz w:val="18"/>
                <w:lang w:eastAsia="ko-KR"/>
              </w:rPr>
              <w:t xml:space="preserve"> </w:t>
            </w:r>
            <w:r>
              <w:rPr>
                <w:color w:val="111827"/>
                <w:sz w:val="18"/>
                <w:lang w:eastAsia="ko-KR"/>
              </w:rPr>
              <w:t>글로벌</w:t>
            </w:r>
            <w:r>
              <w:rPr>
                <w:color w:val="111827"/>
                <w:sz w:val="18"/>
                <w:lang w:eastAsia="ko-KR"/>
              </w:rPr>
              <w:t xml:space="preserve"> </w:t>
            </w:r>
            <w:r>
              <w:rPr>
                <w:color w:val="111827"/>
                <w:sz w:val="18"/>
                <w:lang w:eastAsia="ko-KR"/>
              </w:rPr>
              <w:t>항공</w:t>
            </w:r>
            <w:r>
              <w:rPr>
                <w:color w:val="111827"/>
                <w:sz w:val="18"/>
                <w:lang w:eastAsia="ko-KR"/>
              </w:rPr>
              <w:t xml:space="preserve"> </w:t>
            </w:r>
            <w:r>
              <w:rPr>
                <w:color w:val="111827"/>
                <w:sz w:val="18"/>
                <w:lang w:eastAsia="ko-KR"/>
              </w:rPr>
              <w:t>화물</w:t>
            </w:r>
            <w:r>
              <w:rPr>
                <w:color w:val="111827"/>
                <w:sz w:val="18"/>
                <w:lang w:eastAsia="ko-KR"/>
              </w:rPr>
              <w:t xml:space="preserve"> </w:t>
            </w:r>
            <w:r>
              <w:rPr>
                <w:color w:val="111827"/>
                <w:sz w:val="18"/>
                <w:lang w:eastAsia="ko-KR"/>
              </w:rPr>
              <w:t>수요</w:t>
            </w:r>
            <w:r>
              <w:rPr>
                <w:color w:val="111827"/>
                <w:sz w:val="18"/>
                <w:lang w:eastAsia="ko-KR"/>
              </w:rPr>
              <w:t>·</w:t>
            </w:r>
            <w:r>
              <w:rPr>
                <w:color w:val="111827"/>
                <w:sz w:val="18"/>
                <w:lang w:eastAsia="ko-KR"/>
              </w:rPr>
              <w:t>공급</w:t>
            </w:r>
            <w:r>
              <w:rPr>
                <w:color w:val="111827"/>
                <w:sz w:val="18"/>
                <w:lang w:eastAsia="ko-KR"/>
              </w:rPr>
              <w:t xml:space="preserve"> </w:t>
            </w:r>
            <w:r>
              <w:rPr>
                <w:color w:val="111827"/>
                <w:sz w:val="18"/>
                <w:lang w:eastAsia="ko-KR"/>
              </w:rPr>
              <w:t>변화와</w:t>
            </w:r>
            <w:r>
              <w:rPr>
                <w:color w:val="111827"/>
                <w:sz w:val="18"/>
                <w:lang w:eastAsia="ko-KR"/>
              </w:rPr>
              <w:t xml:space="preserve"> </w:t>
            </w:r>
            <w:r>
              <w:rPr>
                <w:color w:val="111827"/>
                <w:sz w:val="18"/>
                <w:lang w:eastAsia="ko-KR"/>
              </w:rPr>
              <w:t>주요</w:t>
            </w:r>
            <w:r>
              <w:rPr>
                <w:color w:val="111827"/>
                <w:sz w:val="18"/>
                <w:lang w:eastAsia="ko-KR"/>
              </w:rPr>
              <w:t xml:space="preserve"> </w:t>
            </w:r>
            <w:r>
              <w:rPr>
                <w:color w:val="111827"/>
                <w:sz w:val="18"/>
                <w:lang w:eastAsia="ko-KR"/>
              </w:rPr>
              <w:t>노선별</w:t>
            </w:r>
            <w:r>
              <w:rPr>
                <w:color w:val="111827"/>
                <w:sz w:val="18"/>
                <w:lang w:eastAsia="ko-KR"/>
              </w:rPr>
              <w:t xml:space="preserve"> </w:t>
            </w:r>
            <w:r>
              <w:rPr>
                <w:color w:val="111827"/>
                <w:sz w:val="18"/>
                <w:lang w:eastAsia="ko-KR"/>
              </w:rPr>
              <w:t>운임</w:t>
            </w:r>
            <w:r>
              <w:rPr>
                <w:color w:val="111827"/>
                <w:sz w:val="18"/>
                <w:lang w:eastAsia="ko-KR"/>
              </w:rPr>
              <w:t xml:space="preserve"> </w:t>
            </w:r>
            <w:r>
              <w:rPr>
                <w:color w:val="111827"/>
                <w:sz w:val="18"/>
                <w:lang w:eastAsia="ko-KR"/>
              </w:rPr>
              <w:t>전망</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글로벌</w:t>
            </w:r>
            <w:r>
              <w:rPr>
                <w:b/>
                <w:color w:val="111827"/>
                <w:sz w:val="18"/>
              </w:rPr>
              <w:t xml:space="preserve"> </w:t>
            </w:r>
            <w:r>
              <w:rPr>
                <w:b/>
                <w:color w:val="111827"/>
                <w:sz w:val="18"/>
              </w:rPr>
              <w:t>수요</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6</w:t>
            </w:r>
            <w:r>
              <w:rPr>
                <w:color w:val="111827"/>
                <w:sz w:val="18"/>
                <w:lang w:eastAsia="ko-KR"/>
              </w:rPr>
              <w:t>월</w:t>
            </w:r>
            <w:r>
              <w:rPr>
                <w:color w:val="111827"/>
                <w:sz w:val="18"/>
                <w:lang w:eastAsia="ko-KR"/>
              </w:rPr>
              <w:t xml:space="preserve"> </w:t>
            </w:r>
            <w:r>
              <w:rPr>
                <w:color w:val="111827"/>
                <w:sz w:val="18"/>
                <w:lang w:eastAsia="ko-KR"/>
              </w:rPr>
              <w:t>수요</w:t>
            </w:r>
            <w:r>
              <w:rPr>
                <w:color w:val="111827"/>
                <w:sz w:val="18"/>
                <w:lang w:eastAsia="ko-KR"/>
              </w:rPr>
              <w:t xml:space="preserve"> </w:t>
            </w:r>
            <w:r>
              <w:rPr>
                <w:color w:val="111827"/>
                <w:sz w:val="18"/>
                <w:lang w:eastAsia="ko-KR"/>
              </w:rPr>
              <w:t>전년</w:t>
            </w:r>
            <w:r>
              <w:rPr>
                <w:color w:val="111827"/>
                <w:sz w:val="18"/>
                <w:lang w:eastAsia="ko-KR"/>
              </w:rPr>
              <w:t xml:space="preserve"> </w:t>
            </w:r>
            <w:r>
              <w:rPr>
                <w:color w:val="111827"/>
                <w:sz w:val="18"/>
                <w:lang w:eastAsia="ko-KR"/>
              </w:rPr>
              <w:t>대비</w:t>
            </w:r>
            <w:r>
              <w:rPr>
                <w:color w:val="111827"/>
                <w:sz w:val="18"/>
                <w:lang w:eastAsia="ko-KR"/>
              </w:rPr>
              <w:t xml:space="preserve"> 9.6% </w:t>
            </w:r>
            <w:r>
              <w:rPr>
                <w:color w:val="111827"/>
                <w:sz w:val="18"/>
                <w:lang w:eastAsia="ko-KR"/>
              </w:rPr>
              <w:t>증가</w:t>
            </w:r>
            <w:r>
              <w:rPr>
                <w:color w:val="111827"/>
                <w:sz w:val="18"/>
                <w:lang w:eastAsia="ko-KR"/>
              </w:rPr>
              <w:t xml:space="preserve">, </w:t>
            </w:r>
            <w:r>
              <w:rPr>
                <w:color w:val="111827"/>
                <w:sz w:val="18"/>
                <w:lang w:eastAsia="ko-KR"/>
              </w:rPr>
              <w:t>반도체</w:t>
            </w:r>
            <w:r>
              <w:rPr>
                <w:color w:val="111827"/>
                <w:sz w:val="18"/>
                <w:lang w:eastAsia="ko-KR"/>
              </w:rPr>
              <w:t xml:space="preserve">·AI </w:t>
            </w:r>
            <w:r>
              <w:rPr>
                <w:color w:val="111827"/>
                <w:sz w:val="18"/>
                <w:lang w:eastAsia="ko-KR"/>
              </w:rPr>
              <w:t>서버</w:t>
            </w:r>
            <w:r>
              <w:rPr>
                <w:color w:val="111827"/>
                <w:sz w:val="18"/>
                <w:lang w:eastAsia="ko-KR"/>
              </w:rPr>
              <w:t xml:space="preserve"> </w:t>
            </w:r>
            <w:r>
              <w:rPr>
                <w:color w:val="111827"/>
                <w:sz w:val="18"/>
                <w:lang w:eastAsia="ko-KR"/>
              </w:rPr>
              <w:t>등</w:t>
            </w:r>
            <w:r>
              <w:rPr>
                <w:color w:val="111827"/>
                <w:sz w:val="18"/>
                <w:lang w:eastAsia="ko-KR"/>
              </w:rPr>
              <w:t xml:space="preserve"> </w:t>
            </w:r>
            <w:r>
              <w:rPr>
                <w:color w:val="111827"/>
                <w:sz w:val="18"/>
                <w:lang w:eastAsia="ko-KR"/>
              </w:rPr>
              <w:t>고부가</w:t>
            </w:r>
            <w:r>
              <w:rPr>
                <w:color w:val="111827"/>
                <w:sz w:val="18"/>
                <w:lang w:eastAsia="ko-KR"/>
              </w:rPr>
              <w:t xml:space="preserve"> </w:t>
            </w:r>
            <w:r>
              <w:rPr>
                <w:color w:val="111827"/>
                <w:sz w:val="18"/>
                <w:lang w:eastAsia="ko-KR"/>
              </w:rPr>
              <w:t>기술화물이</w:t>
            </w:r>
            <w:r>
              <w:rPr>
                <w:color w:val="111827"/>
                <w:sz w:val="18"/>
                <w:lang w:eastAsia="ko-KR"/>
              </w:rPr>
              <w:t xml:space="preserve"> </w:t>
            </w:r>
            <w:r>
              <w:rPr>
                <w:color w:val="111827"/>
                <w:sz w:val="18"/>
                <w:lang w:eastAsia="ko-KR"/>
              </w:rPr>
              <w:t>성장</w:t>
            </w:r>
            <w:r>
              <w:rPr>
                <w:color w:val="111827"/>
                <w:sz w:val="18"/>
                <w:lang w:eastAsia="ko-KR"/>
              </w:rPr>
              <w:t xml:space="preserve"> </w:t>
            </w:r>
            <w:r>
              <w:rPr>
                <w:color w:val="111827"/>
                <w:sz w:val="18"/>
                <w:lang w:eastAsia="ko-KR"/>
              </w:rPr>
              <w:t>견인</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7</w:t>
            </w:r>
            <w:r>
              <w:rPr>
                <w:b/>
                <w:color w:val="111827"/>
                <w:sz w:val="18"/>
              </w:rPr>
              <w:t>월</w:t>
            </w:r>
            <w:r>
              <w:rPr>
                <w:b/>
                <w:color w:val="111827"/>
                <w:sz w:val="18"/>
              </w:rPr>
              <w:t xml:space="preserve"> </w:t>
            </w:r>
            <w:r>
              <w:rPr>
                <w:b/>
                <w:color w:val="111827"/>
                <w:sz w:val="18"/>
              </w:rPr>
              <w:t>수요</w:t>
            </w:r>
            <w:r>
              <w:rPr>
                <w:b/>
                <w:color w:val="111827"/>
                <w:sz w:val="18"/>
              </w:rPr>
              <w:t xml:space="preserve"> </w:t>
            </w:r>
            <w:r>
              <w:rPr>
                <w:b/>
                <w:color w:val="111827"/>
                <w:sz w:val="18"/>
              </w:rPr>
              <w:t>변화</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월초</w:t>
            </w:r>
            <w:r>
              <w:rPr>
                <w:color w:val="111827"/>
                <w:sz w:val="18"/>
                <w:lang w:eastAsia="ko-KR"/>
              </w:rPr>
              <w:t xml:space="preserve"> </w:t>
            </w:r>
            <w:r>
              <w:rPr>
                <w:color w:val="111827"/>
                <w:sz w:val="18"/>
                <w:lang w:eastAsia="ko-KR"/>
              </w:rPr>
              <w:t>강세</w:t>
            </w:r>
            <w:r>
              <w:rPr>
                <w:color w:val="111827"/>
                <w:sz w:val="18"/>
                <w:lang w:eastAsia="ko-KR"/>
              </w:rPr>
              <w:t xml:space="preserve"> </w:t>
            </w:r>
            <w:r>
              <w:rPr>
                <w:color w:val="111827"/>
                <w:sz w:val="18"/>
                <w:lang w:eastAsia="ko-KR"/>
              </w:rPr>
              <w:t>이후</w:t>
            </w:r>
            <w:r>
              <w:rPr>
                <w:color w:val="111827"/>
                <w:sz w:val="18"/>
                <w:lang w:eastAsia="ko-KR"/>
              </w:rPr>
              <w:t xml:space="preserve"> </w:t>
            </w:r>
            <w:r>
              <w:rPr>
                <w:color w:val="111827"/>
                <w:sz w:val="18"/>
                <w:lang w:eastAsia="ko-KR"/>
              </w:rPr>
              <w:t>주간</w:t>
            </w:r>
            <w:r>
              <w:rPr>
                <w:color w:val="111827"/>
                <w:sz w:val="18"/>
                <w:lang w:eastAsia="ko-KR"/>
              </w:rPr>
              <w:t xml:space="preserve"> </w:t>
            </w:r>
            <w:r>
              <w:rPr>
                <w:color w:val="111827"/>
                <w:sz w:val="18"/>
                <w:lang w:eastAsia="ko-KR"/>
              </w:rPr>
              <w:t>물동이</w:t>
            </w:r>
            <w:r>
              <w:rPr>
                <w:color w:val="111827"/>
                <w:sz w:val="18"/>
                <w:lang w:eastAsia="ko-KR"/>
              </w:rPr>
              <w:t xml:space="preserve"> 4</w:t>
            </w:r>
            <w:r>
              <w:rPr>
                <w:color w:val="111827"/>
                <w:sz w:val="18"/>
                <w:lang w:eastAsia="ko-KR"/>
              </w:rPr>
              <w:t>주</w:t>
            </w:r>
            <w:r>
              <w:rPr>
                <w:color w:val="111827"/>
                <w:sz w:val="18"/>
                <w:lang w:eastAsia="ko-KR"/>
              </w:rPr>
              <w:t xml:space="preserve"> </w:t>
            </w:r>
            <w:r>
              <w:rPr>
                <w:color w:val="111827"/>
                <w:sz w:val="18"/>
                <w:lang w:eastAsia="ko-KR"/>
              </w:rPr>
              <w:t>연속</w:t>
            </w:r>
            <w:r>
              <w:rPr>
                <w:color w:val="111827"/>
                <w:sz w:val="18"/>
                <w:lang w:eastAsia="ko-KR"/>
              </w:rPr>
              <w:t xml:space="preserve"> </w:t>
            </w:r>
            <w:r>
              <w:rPr>
                <w:color w:val="111827"/>
                <w:sz w:val="18"/>
                <w:lang w:eastAsia="ko-KR"/>
              </w:rPr>
              <w:t>둔화하며</w:t>
            </w:r>
            <w:r>
              <w:rPr>
                <w:color w:val="111827"/>
                <w:sz w:val="18"/>
                <w:lang w:eastAsia="ko-KR"/>
              </w:rPr>
              <w:t xml:space="preserve"> </w:t>
            </w:r>
            <w:r>
              <w:rPr>
                <w:color w:val="111827"/>
                <w:sz w:val="18"/>
                <w:lang w:eastAsia="ko-KR"/>
              </w:rPr>
              <w:t>전체</w:t>
            </w:r>
            <w:r>
              <w:rPr>
                <w:color w:val="111827"/>
                <w:sz w:val="18"/>
                <w:lang w:eastAsia="ko-KR"/>
              </w:rPr>
              <w:t xml:space="preserve"> </w:t>
            </w:r>
            <w:r>
              <w:rPr>
                <w:color w:val="111827"/>
                <w:sz w:val="18"/>
                <w:lang w:eastAsia="ko-KR"/>
              </w:rPr>
              <w:t>성장</w:t>
            </w:r>
            <w:r>
              <w:rPr>
                <w:color w:val="111827"/>
                <w:sz w:val="18"/>
                <w:lang w:eastAsia="ko-KR"/>
              </w:rPr>
              <w:t xml:space="preserve"> </w:t>
            </w:r>
            <w:r>
              <w:rPr>
                <w:color w:val="111827"/>
                <w:sz w:val="18"/>
                <w:lang w:eastAsia="ko-KR"/>
              </w:rPr>
              <w:t>모멘텀은</w:t>
            </w:r>
            <w:r>
              <w:rPr>
                <w:color w:val="111827"/>
                <w:sz w:val="18"/>
                <w:lang w:eastAsia="ko-KR"/>
              </w:rPr>
              <w:t xml:space="preserve"> </w:t>
            </w:r>
            <w:r>
              <w:rPr>
                <w:color w:val="111827"/>
                <w:sz w:val="18"/>
                <w:lang w:eastAsia="ko-KR"/>
              </w:rPr>
              <w:t>일시</w:t>
            </w:r>
            <w:r>
              <w:rPr>
                <w:color w:val="111827"/>
                <w:sz w:val="18"/>
                <w:lang w:eastAsia="ko-KR"/>
              </w:rPr>
              <w:t xml:space="preserve"> </w:t>
            </w:r>
            <w:r>
              <w:rPr>
                <w:color w:val="111827"/>
                <w:sz w:val="18"/>
                <w:lang w:eastAsia="ko-KR"/>
              </w:rPr>
              <w:t>약화</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북미향</w:t>
            </w:r>
            <w:r>
              <w:rPr>
                <w:b/>
                <w:color w:val="111827"/>
                <w:sz w:val="18"/>
              </w:rPr>
              <w:t xml:space="preserve"> </w:t>
            </w:r>
            <w:r>
              <w:rPr>
                <w:b/>
                <w:color w:val="111827"/>
                <w:sz w:val="18"/>
              </w:rPr>
              <w:t>수요</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대만</w:t>
            </w:r>
            <w:r>
              <w:rPr>
                <w:color w:val="111827"/>
                <w:sz w:val="18"/>
                <w:lang w:eastAsia="ko-KR"/>
              </w:rPr>
              <w:t>·</w:t>
            </w:r>
            <w:r>
              <w:rPr>
                <w:color w:val="111827"/>
                <w:sz w:val="18"/>
                <w:lang w:eastAsia="ko-KR"/>
              </w:rPr>
              <w:t>한국</w:t>
            </w:r>
            <w:r>
              <w:rPr>
                <w:color w:val="111827"/>
                <w:sz w:val="18"/>
                <w:lang w:eastAsia="ko-KR"/>
              </w:rPr>
              <w:t>·</w:t>
            </w:r>
            <w:r>
              <w:rPr>
                <w:color w:val="111827"/>
                <w:sz w:val="18"/>
                <w:lang w:eastAsia="ko-KR"/>
              </w:rPr>
              <w:t>베트남발</w:t>
            </w:r>
            <w:r>
              <w:rPr>
                <w:color w:val="111827"/>
                <w:sz w:val="18"/>
                <w:lang w:eastAsia="ko-KR"/>
              </w:rPr>
              <w:t xml:space="preserve"> AI·</w:t>
            </w:r>
            <w:r>
              <w:rPr>
                <w:color w:val="111827"/>
                <w:sz w:val="18"/>
                <w:lang w:eastAsia="ko-KR"/>
              </w:rPr>
              <w:t>반도체</w:t>
            </w:r>
            <w:r>
              <w:rPr>
                <w:color w:val="111827"/>
                <w:sz w:val="18"/>
                <w:lang w:eastAsia="ko-KR"/>
              </w:rPr>
              <w:t xml:space="preserve"> </w:t>
            </w:r>
            <w:r>
              <w:rPr>
                <w:color w:val="111827"/>
                <w:sz w:val="18"/>
                <w:lang w:eastAsia="ko-KR"/>
              </w:rPr>
              <w:t>물동이</w:t>
            </w:r>
            <w:r>
              <w:rPr>
                <w:color w:val="111827"/>
                <w:sz w:val="18"/>
                <w:lang w:eastAsia="ko-KR"/>
              </w:rPr>
              <w:t xml:space="preserve"> </w:t>
            </w:r>
            <w:r>
              <w:rPr>
                <w:color w:val="111827"/>
                <w:sz w:val="18"/>
                <w:lang w:eastAsia="ko-KR"/>
              </w:rPr>
              <w:t>두</w:t>
            </w:r>
            <w:r>
              <w:rPr>
                <w:color w:val="111827"/>
                <w:sz w:val="18"/>
                <w:lang w:eastAsia="ko-KR"/>
              </w:rPr>
              <w:t xml:space="preserve"> </w:t>
            </w:r>
            <w:r>
              <w:rPr>
                <w:color w:val="111827"/>
                <w:sz w:val="18"/>
                <w:lang w:eastAsia="ko-KR"/>
              </w:rPr>
              <w:t>자릿수</w:t>
            </w:r>
            <w:r>
              <w:rPr>
                <w:color w:val="111827"/>
                <w:sz w:val="18"/>
                <w:lang w:eastAsia="ko-KR"/>
              </w:rPr>
              <w:t xml:space="preserve"> </w:t>
            </w:r>
            <w:r>
              <w:rPr>
                <w:color w:val="111827"/>
                <w:sz w:val="18"/>
                <w:lang w:eastAsia="ko-KR"/>
              </w:rPr>
              <w:t>성장세를</w:t>
            </w:r>
            <w:r>
              <w:rPr>
                <w:color w:val="111827"/>
                <w:sz w:val="18"/>
                <w:lang w:eastAsia="ko-KR"/>
              </w:rPr>
              <w:t xml:space="preserve"> </w:t>
            </w:r>
            <w:r>
              <w:rPr>
                <w:color w:val="111827"/>
                <w:sz w:val="18"/>
                <w:lang w:eastAsia="ko-KR"/>
              </w:rPr>
              <w:t>이어가며</w:t>
            </w:r>
            <w:r>
              <w:rPr>
                <w:color w:val="111827"/>
                <w:sz w:val="18"/>
                <w:lang w:eastAsia="ko-KR"/>
              </w:rPr>
              <w:t xml:space="preserve"> </w:t>
            </w:r>
            <w:r>
              <w:rPr>
                <w:color w:val="111827"/>
                <w:sz w:val="18"/>
                <w:lang w:eastAsia="ko-KR"/>
              </w:rPr>
              <w:t>견조한</w:t>
            </w:r>
            <w:r>
              <w:rPr>
                <w:color w:val="111827"/>
                <w:sz w:val="18"/>
                <w:lang w:eastAsia="ko-KR"/>
              </w:rPr>
              <w:t xml:space="preserve"> </w:t>
            </w:r>
            <w:r>
              <w:rPr>
                <w:color w:val="111827"/>
                <w:sz w:val="18"/>
                <w:lang w:eastAsia="ko-KR"/>
              </w:rPr>
              <w:t>흐름</w:t>
            </w:r>
            <w:r>
              <w:rPr>
                <w:color w:val="111827"/>
                <w:sz w:val="18"/>
                <w:lang w:eastAsia="ko-KR"/>
              </w:rPr>
              <w:t xml:space="preserve"> </w:t>
            </w:r>
            <w:r>
              <w:rPr>
                <w:color w:val="111827"/>
                <w:sz w:val="18"/>
                <w:lang w:eastAsia="ko-KR"/>
              </w:rPr>
              <w:t>유지</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유럽향</w:t>
            </w:r>
            <w:r>
              <w:rPr>
                <w:b/>
                <w:color w:val="111827"/>
                <w:sz w:val="18"/>
              </w:rPr>
              <w:t xml:space="preserve"> </w:t>
            </w:r>
            <w:r>
              <w:rPr>
                <w:b/>
                <w:color w:val="111827"/>
                <w:sz w:val="18"/>
              </w:rPr>
              <w:t>수요</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소액</w:t>
            </w:r>
            <w:r>
              <w:rPr>
                <w:color w:val="111827"/>
                <w:sz w:val="18"/>
                <w:lang w:eastAsia="ko-KR"/>
              </w:rPr>
              <w:t xml:space="preserve"> </w:t>
            </w:r>
            <w:r>
              <w:rPr>
                <w:color w:val="111827"/>
                <w:sz w:val="18"/>
                <w:lang w:eastAsia="ko-KR"/>
              </w:rPr>
              <w:t>화물</w:t>
            </w:r>
            <w:r>
              <w:rPr>
                <w:color w:val="111827"/>
                <w:sz w:val="18"/>
                <w:lang w:eastAsia="ko-KR"/>
              </w:rPr>
              <w:t xml:space="preserve"> </w:t>
            </w:r>
            <w:r>
              <w:rPr>
                <w:color w:val="111827"/>
                <w:sz w:val="18"/>
                <w:lang w:eastAsia="ko-KR"/>
              </w:rPr>
              <w:t>관세</w:t>
            </w:r>
            <w:r>
              <w:rPr>
                <w:color w:val="111827"/>
                <w:sz w:val="18"/>
                <w:lang w:eastAsia="ko-KR"/>
              </w:rPr>
              <w:t xml:space="preserve"> </w:t>
            </w:r>
            <w:r>
              <w:rPr>
                <w:color w:val="111827"/>
                <w:sz w:val="18"/>
                <w:lang w:eastAsia="ko-KR"/>
              </w:rPr>
              <w:t>시행</w:t>
            </w:r>
            <w:r>
              <w:rPr>
                <w:color w:val="111827"/>
                <w:sz w:val="18"/>
                <w:lang w:eastAsia="ko-KR"/>
              </w:rPr>
              <w:t xml:space="preserve"> </w:t>
            </w:r>
            <w:r>
              <w:rPr>
                <w:color w:val="111827"/>
                <w:sz w:val="18"/>
                <w:lang w:eastAsia="ko-KR"/>
              </w:rPr>
              <w:t>이후</w:t>
            </w:r>
            <w:r>
              <w:rPr>
                <w:color w:val="111827"/>
                <w:sz w:val="18"/>
                <w:lang w:eastAsia="ko-KR"/>
              </w:rPr>
              <w:t xml:space="preserve"> </w:t>
            </w:r>
            <w:r>
              <w:rPr>
                <w:color w:val="111827"/>
                <w:sz w:val="18"/>
                <w:lang w:eastAsia="ko-KR"/>
              </w:rPr>
              <w:t>중국</w:t>
            </w:r>
            <w:r>
              <w:rPr>
                <w:color w:val="111827"/>
                <w:sz w:val="18"/>
                <w:lang w:eastAsia="ko-KR"/>
              </w:rPr>
              <w:t>·</w:t>
            </w:r>
            <w:r>
              <w:rPr>
                <w:color w:val="111827"/>
                <w:sz w:val="18"/>
                <w:lang w:eastAsia="ko-KR"/>
              </w:rPr>
              <w:t>홍콩발</w:t>
            </w:r>
            <w:r>
              <w:rPr>
                <w:color w:val="111827"/>
                <w:sz w:val="18"/>
                <w:lang w:eastAsia="ko-KR"/>
              </w:rPr>
              <w:t xml:space="preserve"> </w:t>
            </w:r>
            <w:r>
              <w:rPr>
                <w:color w:val="111827"/>
                <w:sz w:val="18"/>
                <w:lang w:eastAsia="ko-KR"/>
              </w:rPr>
              <w:t>이커머스</w:t>
            </w:r>
            <w:r>
              <w:rPr>
                <w:color w:val="111827"/>
                <w:sz w:val="18"/>
                <w:lang w:eastAsia="ko-KR"/>
              </w:rPr>
              <w:t xml:space="preserve"> </w:t>
            </w:r>
            <w:r>
              <w:rPr>
                <w:color w:val="111827"/>
                <w:sz w:val="18"/>
                <w:lang w:eastAsia="ko-KR"/>
              </w:rPr>
              <w:t>물동이</w:t>
            </w:r>
            <w:r>
              <w:rPr>
                <w:color w:val="111827"/>
                <w:sz w:val="18"/>
                <w:lang w:eastAsia="ko-KR"/>
              </w:rPr>
              <w:t xml:space="preserve"> </w:t>
            </w:r>
            <w:r>
              <w:rPr>
                <w:color w:val="111827"/>
                <w:sz w:val="18"/>
                <w:lang w:eastAsia="ko-KR"/>
              </w:rPr>
              <w:t>위축되며</w:t>
            </w:r>
            <w:r>
              <w:rPr>
                <w:color w:val="111827"/>
                <w:sz w:val="18"/>
                <w:lang w:eastAsia="ko-KR"/>
              </w:rPr>
              <w:t xml:space="preserve"> </w:t>
            </w:r>
            <w:r>
              <w:rPr>
                <w:color w:val="111827"/>
                <w:sz w:val="18"/>
                <w:lang w:eastAsia="ko-KR"/>
              </w:rPr>
              <w:t>상대적</w:t>
            </w:r>
            <w:r>
              <w:rPr>
                <w:color w:val="111827"/>
                <w:sz w:val="18"/>
                <w:lang w:eastAsia="ko-KR"/>
              </w:rPr>
              <w:t xml:space="preserve"> </w:t>
            </w:r>
            <w:r>
              <w:rPr>
                <w:color w:val="111827"/>
                <w:sz w:val="18"/>
                <w:lang w:eastAsia="ko-KR"/>
              </w:rPr>
              <w:t>약세</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글로벌</w:t>
            </w:r>
            <w:r>
              <w:rPr>
                <w:b/>
                <w:color w:val="111827"/>
                <w:sz w:val="18"/>
              </w:rPr>
              <w:t xml:space="preserve"> </w:t>
            </w:r>
            <w:r>
              <w:rPr>
                <w:b/>
                <w:color w:val="111827"/>
                <w:sz w:val="18"/>
              </w:rPr>
              <w:t>공급</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6</w:t>
            </w:r>
            <w:r>
              <w:rPr>
                <w:color w:val="111827"/>
                <w:sz w:val="18"/>
                <w:lang w:eastAsia="ko-KR"/>
              </w:rPr>
              <w:t>월</w:t>
            </w:r>
            <w:r>
              <w:rPr>
                <w:color w:val="111827"/>
                <w:sz w:val="18"/>
                <w:lang w:eastAsia="ko-KR"/>
              </w:rPr>
              <w:t xml:space="preserve"> </w:t>
            </w:r>
            <w:r>
              <w:rPr>
                <w:color w:val="111827"/>
                <w:sz w:val="18"/>
                <w:lang w:eastAsia="ko-KR"/>
              </w:rPr>
              <w:t>공급은</w:t>
            </w:r>
            <w:r>
              <w:rPr>
                <w:color w:val="111827"/>
                <w:sz w:val="18"/>
                <w:lang w:eastAsia="ko-KR"/>
              </w:rPr>
              <w:t xml:space="preserve"> </w:t>
            </w:r>
            <w:r>
              <w:rPr>
                <w:color w:val="111827"/>
                <w:sz w:val="18"/>
                <w:lang w:eastAsia="ko-KR"/>
              </w:rPr>
              <w:t>전년</w:t>
            </w:r>
            <w:r>
              <w:rPr>
                <w:color w:val="111827"/>
                <w:sz w:val="18"/>
                <w:lang w:eastAsia="ko-KR"/>
              </w:rPr>
              <w:t xml:space="preserve"> </w:t>
            </w:r>
            <w:r>
              <w:rPr>
                <w:color w:val="111827"/>
                <w:sz w:val="18"/>
                <w:lang w:eastAsia="ko-KR"/>
              </w:rPr>
              <w:t>대비</w:t>
            </w:r>
            <w:r>
              <w:rPr>
                <w:color w:val="111827"/>
                <w:sz w:val="18"/>
                <w:lang w:eastAsia="ko-KR"/>
              </w:rPr>
              <w:t xml:space="preserve"> 4.9% </w:t>
            </w:r>
            <w:r>
              <w:rPr>
                <w:color w:val="111827"/>
                <w:sz w:val="18"/>
                <w:lang w:eastAsia="ko-KR"/>
              </w:rPr>
              <w:t>증가했으나</w:t>
            </w:r>
            <w:r>
              <w:rPr>
                <w:color w:val="111827"/>
                <w:sz w:val="18"/>
                <w:lang w:eastAsia="ko-KR"/>
              </w:rPr>
              <w:t xml:space="preserve"> </w:t>
            </w:r>
            <w:r>
              <w:rPr>
                <w:color w:val="111827"/>
                <w:sz w:val="18"/>
                <w:lang w:eastAsia="ko-KR"/>
              </w:rPr>
              <w:t>수요</w:t>
            </w:r>
            <w:r>
              <w:rPr>
                <w:color w:val="111827"/>
                <w:sz w:val="18"/>
                <w:lang w:eastAsia="ko-KR"/>
              </w:rPr>
              <w:t xml:space="preserve"> </w:t>
            </w:r>
            <w:r>
              <w:rPr>
                <w:color w:val="111827"/>
                <w:sz w:val="18"/>
                <w:lang w:eastAsia="ko-KR"/>
              </w:rPr>
              <w:t>증가율을</w:t>
            </w:r>
            <w:r>
              <w:rPr>
                <w:color w:val="111827"/>
                <w:sz w:val="18"/>
                <w:lang w:eastAsia="ko-KR"/>
              </w:rPr>
              <w:t xml:space="preserve"> </w:t>
            </w:r>
            <w:r>
              <w:rPr>
                <w:color w:val="111827"/>
                <w:sz w:val="18"/>
                <w:lang w:eastAsia="ko-KR"/>
              </w:rPr>
              <w:t>하회해</w:t>
            </w:r>
            <w:r>
              <w:rPr>
                <w:color w:val="111827"/>
                <w:sz w:val="18"/>
                <w:lang w:eastAsia="ko-KR"/>
              </w:rPr>
              <w:t xml:space="preserve"> </w:t>
            </w:r>
            <w:r>
              <w:rPr>
                <w:color w:val="111827"/>
                <w:sz w:val="18"/>
                <w:lang w:eastAsia="ko-KR"/>
              </w:rPr>
              <w:t>타이트한</w:t>
            </w:r>
            <w:r>
              <w:rPr>
                <w:color w:val="111827"/>
                <w:sz w:val="18"/>
                <w:lang w:eastAsia="ko-KR"/>
              </w:rPr>
              <w:t xml:space="preserve"> </w:t>
            </w:r>
            <w:r>
              <w:rPr>
                <w:color w:val="111827"/>
                <w:sz w:val="18"/>
                <w:lang w:eastAsia="ko-KR"/>
              </w:rPr>
              <w:t>수급</w:t>
            </w:r>
            <w:r>
              <w:rPr>
                <w:color w:val="111827"/>
                <w:sz w:val="18"/>
                <w:lang w:eastAsia="ko-KR"/>
              </w:rPr>
              <w:t xml:space="preserve"> </w:t>
            </w:r>
            <w:r>
              <w:rPr>
                <w:color w:val="111827"/>
                <w:sz w:val="18"/>
                <w:lang w:eastAsia="ko-KR"/>
              </w:rPr>
              <w:t>유지</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lastRenderedPageBreak/>
              <w:t>화물기</w:t>
            </w:r>
            <w:r>
              <w:rPr>
                <w:b/>
                <w:color w:val="111827"/>
                <w:sz w:val="18"/>
              </w:rPr>
              <w:t xml:space="preserve"> </w:t>
            </w:r>
            <w:r>
              <w:rPr>
                <w:b/>
                <w:color w:val="111827"/>
                <w:sz w:val="18"/>
              </w:rPr>
              <w:t>공급</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7</w:t>
            </w:r>
            <w:r>
              <w:rPr>
                <w:color w:val="111827"/>
                <w:sz w:val="18"/>
                <w:lang w:eastAsia="ko-KR"/>
              </w:rPr>
              <w:t>월</w:t>
            </w:r>
            <w:r>
              <w:rPr>
                <w:color w:val="111827"/>
                <w:sz w:val="18"/>
                <w:lang w:eastAsia="ko-KR"/>
              </w:rPr>
              <w:t xml:space="preserve"> </w:t>
            </w:r>
            <w:r>
              <w:rPr>
                <w:color w:val="111827"/>
                <w:sz w:val="18"/>
                <w:lang w:eastAsia="ko-KR"/>
              </w:rPr>
              <w:t>화물기</w:t>
            </w:r>
            <w:r>
              <w:rPr>
                <w:color w:val="111827"/>
                <w:sz w:val="18"/>
                <w:lang w:eastAsia="ko-KR"/>
              </w:rPr>
              <w:t xml:space="preserve"> </w:t>
            </w:r>
            <w:r>
              <w:rPr>
                <w:color w:val="111827"/>
                <w:sz w:val="18"/>
                <w:lang w:eastAsia="ko-KR"/>
              </w:rPr>
              <w:t>공급은</w:t>
            </w:r>
            <w:r>
              <w:rPr>
                <w:color w:val="111827"/>
                <w:sz w:val="18"/>
                <w:lang w:eastAsia="ko-KR"/>
              </w:rPr>
              <w:t xml:space="preserve"> </w:t>
            </w:r>
            <w:r>
              <w:rPr>
                <w:color w:val="111827"/>
                <w:sz w:val="18"/>
                <w:lang w:eastAsia="ko-KR"/>
              </w:rPr>
              <w:t>전년</w:t>
            </w:r>
            <w:r>
              <w:rPr>
                <w:color w:val="111827"/>
                <w:sz w:val="18"/>
                <w:lang w:eastAsia="ko-KR"/>
              </w:rPr>
              <w:t xml:space="preserve"> </w:t>
            </w:r>
            <w:r>
              <w:rPr>
                <w:color w:val="111827"/>
                <w:sz w:val="18"/>
                <w:lang w:eastAsia="ko-KR"/>
              </w:rPr>
              <w:t>대비</w:t>
            </w:r>
            <w:r>
              <w:rPr>
                <w:color w:val="111827"/>
                <w:sz w:val="18"/>
                <w:lang w:eastAsia="ko-KR"/>
              </w:rPr>
              <w:t xml:space="preserve"> 6.3% </w:t>
            </w:r>
            <w:r>
              <w:rPr>
                <w:color w:val="111827"/>
                <w:sz w:val="18"/>
                <w:lang w:eastAsia="ko-KR"/>
              </w:rPr>
              <w:t>증가하며</w:t>
            </w:r>
            <w:r>
              <w:rPr>
                <w:color w:val="111827"/>
                <w:sz w:val="18"/>
                <w:lang w:eastAsia="ko-KR"/>
              </w:rPr>
              <w:t xml:space="preserve"> </w:t>
            </w:r>
            <w:r>
              <w:rPr>
                <w:color w:val="111827"/>
                <w:sz w:val="18"/>
                <w:lang w:eastAsia="ko-KR"/>
              </w:rPr>
              <w:t>전체</w:t>
            </w:r>
            <w:r>
              <w:rPr>
                <w:color w:val="111827"/>
                <w:sz w:val="18"/>
                <w:lang w:eastAsia="ko-KR"/>
              </w:rPr>
              <w:t xml:space="preserve"> </w:t>
            </w:r>
            <w:r>
              <w:rPr>
                <w:color w:val="111827"/>
                <w:sz w:val="18"/>
                <w:lang w:eastAsia="ko-KR"/>
              </w:rPr>
              <w:t>공급</w:t>
            </w:r>
            <w:r>
              <w:rPr>
                <w:color w:val="111827"/>
                <w:sz w:val="18"/>
                <w:lang w:eastAsia="ko-KR"/>
              </w:rPr>
              <w:t xml:space="preserve"> </w:t>
            </w:r>
            <w:r>
              <w:rPr>
                <w:color w:val="111827"/>
                <w:sz w:val="18"/>
                <w:lang w:eastAsia="ko-KR"/>
              </w:rPr>
              <w:t>확대를</w:t>
            </w:r>
            <w:r>
              <w:rPr>
                <w:color w:val="111827"/>
                <w:sz w:val="18"/>
                <w:lang w:eastAsia="ko-KR"/>
              </w:rPr>
              <w:t xml:space="preserve"> </w:t>
            </w:r>
            <w:r>
              <w:rPr>
                <w:color w:val="111827"/>
                <w:sz w:val="18"/>
                <w:lang w:eastAsia="ko-KR"/>
              </w:rPr>
              <w:t>주도</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공급</w:t>
            </w:r>
            <w:r>
              <w:rPr>
                <w:b/>
                <w:color w:val="111827"/>
                <w:sz w:val="18"/>
              </w:rPr>
              <w:t xml:space="preserve"> </w:t>
            </w:r>
            <w:r>
              <w:rPr>
                <w:b/>
                <w:color w:val="111827"/>
                <w:sz w:val="18"/>
              </w:rPr>
              <w:t>재배치</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동북아발</w:t>
            </w:r>
            <w:r>
              <w:rPr>
                <w:color w:val="111827"/>
                <w:sz w:val="18"/>
                <w:lang w:eastAsia="ko-KR"/>
              </w:rPr>
              <w:t xml:space="preserve"> </w:t>
            </w:r>
            <w:r>
              <w:rPr>
                <w:color w:val="111827"/>
                <w:sz w:val="18"/>
                <w:lang w:eastAsia="ko-KR"/>
              </w:rPr>
              <w:t>트랜스퍼시픽</w:t>
            </w:r>
            <w:r>
              <w:rPr>
                <w:color w:val="111827"/>
                <w:sz w:val="18"/>
                <w:lang w:eastAsia="ko-KR"/>
              </w:rPr>
              <w:t xml:space="preserve"> </w:t>
            </w:r>
            <w:r>
              <w:rPr>
                <w:color w:val="111827"/>
                <w:sz w:val="18"/>
                <w:lang w:eastAsia="ko-KR"/>
              </w:rPr>
              <w:t>화물기</w:t>
            </w:r>
            <w:r>
              <w:rPr>
                <w:color w:val="111827"/>
                <w:sz w:val="18"/>
                <w:lang w:eastAsia="ko-KR"/>
              </w:rPr>
              <w:t xml:space="preserve"> </w:t>
            </w:r>
            <w:r>
              <w:rPr>
                <w:color w:val="111827"/>
                <w:sz w:val="18"/>
                <w:lang w:eastAsia="ko-KR"/>
              </w:rPr>
              <w:t>공급이</w:t>
            </w:r>
            <w:r>
              <w:rPr>
                <w:color w:val="111827"/>
                <w:sz w:val="18"/>
                <w:lang w:eastAsia="ko-KR"/>
              </w:rPr>
              <w:t xml:space="preserve"> </w:t>
            </w:r>
            <w:r>
              <w:rPr>
                <w:color w:val="111827"/>
                <w:sz w:val="18"/>
                <w:lang w:eastAsia="ko-KR"/>
              </w:rPr>
              <w:t>전년</w:t>
            </w:r>
            <w:r>
              <w:rPr>
                <w:color w:val="111827"/>
                <w:sz w:val="18"/>
                <w:lang w:eastAsia="ko-KR"/>
              </w:rPr>
              <w:t xml:space="preserve"> </w:t>
            </w:r>
            <w:r>
              <w:rPr>
                <w:color w:val="111827"/>
                <w:sz w:val="18"/>
                <w:lang w:eastAsia="ko-KR"/>
              </w:rPr>
              <w:t>대비</w:t>
            </w:r>
            <w:r>
              <w:rPr>
                <w:color w:val="111827"/>
                <w:sz w:val="18"/>
                <w:lang w:eastAsia="ko-KR"/>
              </w:rPr>
              <w:t xml:space="preserve"> 16% </w:t>
            </w:r>
            <w:r>
              <w:rPr>
                <w:color w:val="111827"/>
                <w:sz w:val="18"/>
                <w:lang w:eastAsia="ko-KR"/>
              </w:rPr>
              <w:t>증가하며</w:t>
            </w:r>
            <w:r>
              <w:rPr>
                <w:color w:val="111827"/>
                <w:sz w:val="18"/>
                <w:lang w:eastAsia="ko-KR"/>
              </w:rPr>
              <w:t xml:space="preserve"> </w:t>
            </w:r>
            <w:r>
              <w:rPr>
                <w:color w:val="111827"/>
                <w:sz w:val="18"/>
                <w:lang w:eastAsia="ko-KR"/>
              </w:rPr>
              <w:t>고수익</w:t>
            </w:r>
            <w:r>
              <w:rPr>
                <w:color w:val="111827"/>
                <w:sz w:val="18"/>
                <w:lang w:eastAsia="ko-KR"/>
              </w:rPr>
              <w:t xml:space="preserve"> </w:t>
            </w:r>
            <w:r>
              <w:rPr>
                <w:color w:val="111827"/>
                <w:sz w:val="18"/>
                <w:lang w:eastAsia="ko-KR"/>
              </w:rPr>
              <w:t>노선</w:t>
            </w:r>
            <w:r>
              <w:rPr>
                <w:color w:val="111827"/>
                <w:sz w:val="18"/>
                <w:lang w:eastAsia="ko-KR"/>
              </w:rPr>
              <w:t xml:space="preserve"> </w:t>
            </w:r>
            <w:r>
              <w:rPr>
                <w:color w:val="111827"/>
                <w:sz w:val="18"/>
                <w:lang w:eastAsia="ko-KR"/>
              </w:rPr>
              <w:t>중심</w:t>
            </w:r>
            <w:r>
              <w:rPr>
                <w:color w:val="111827"/>
                <w:sz w:val="18"/>
                <w:lang w:eastAsia="ko-KR"/>
              </w:rPr>
              <w:t xml:space="preserve"> </w:t>
            </w:r>
            <w:r>
              <w:rPr>
                <w:color w:val="111827"/>
                <w:sz w:val="18"/>
                <w:lang w:eastAsia="ko-KR"/>
              </w:rPr>
              <w:t>재배치</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주요</w:t>
            </w:r>
            <w:r>
              <w:rPr>
                <w:b/>
                <w:color w:val="111827"/>
                <w:sz w:val="18"/>
              </w:rPr>
              <w:t xml:space="preserve"> </w:t>
            </w:r>
            <w:r>
              <w:rPr>
                <w:b/>
                <w:color w:val="111827"/>
                <w:sz w:val="18"/>
              </w:rPr>
              <w:t>공항</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6</w:t>
            </w:r>
            <w:r>
              <w:rPr>
                <w:color w:val="111827"/>
                <w:sz w:val="18"/>
                <w:lang w:eastAsia="ko-KR"/>
              </w:rPr>
              <w:t>월</w:t>
            </w:r>
            <w:r>
              <w:rPr>
                <w:color w:val="111827"/>
                <w:sz w:val="18"/>
                <w:lang w:eastAsia="ko-KR"/>
              </w:rPr>
              <w:t xml:space="preserve"> LAX 11.6%, SIN 8.1%, HKG 6.6%, FRA 2.0%</w:t>
            </w:r>
            <w:r>
              <w:rPr>
                <w:color w:val="111827"/>
                <w:sz w:val="18"/>
                <w:lang w:eastAsia="ko-KR"/>
              </w:rPr>
              <w:t>의</w:t>
            </w:r>
            <w:r>
              <w:rPr>
                <w:color w:val="111827"/>
                <w:sz w:val="18"/>
                <w:lang w:eastAsia="ko-KR"/>
              </w:rPr>
              <w:t xml:space="preserve"> </w:t>
            </w:r>
            <w:r>
              <w:rPr>
                <w:color w:val="111827"/>
                <w:sz w:val="18"/>
                <w:lang w:eastAsia="ko-KR"/>
              </w:rPr>
              <w:t>전년</w:t>
            </w:r>
            <w:r>
              <w:rPr>
                <w:color w:val="111827"/>
                <w:sz w:val="18"/>
                <w:lang w:eastAsia="ko-KR"/>
              </w:rPr>
              <w:t xml:space="preserve"> </w:t>
            </w:r>
            <w:r>
              <w:rPr>
                <w:color w:val="111827"/>
                <w:sz w:val="18"/>
                <w:lang w:eastAsia="ko-KR"/>
              </w:rPr>
              <w:t>대비</w:t>
            </w:r>
            <w:r>
              <w:rPr>
                <w:color w:val="111827"/>
                <w:sz w:val="18"/>
                <w:lang w:eastAsia="ko-KR"/>
              </w:rPr>
              <w:t xml:space="preserve"> </w:t>
            </w:r>
            <w:r>
              <w:rPr>
                <w:color w:val="111827"/>
                <w:sz w:val="18"/>
                <w:lang w:eastAsia="ko-KR"/>
              </w:rPr>
              <w:t>처리량</w:t>
            </w:r>
            <w:r>
              <w:rPr>
                <w:color w:val="111827"/>
                <w:sz w:val="18"/>
                <w:lang w:eastAsia="ko-KR"/>
              </w:rPr>
              <w:t xml:space="preserve"> </w:t>
            </w:r>
            <w:r>
              <w:rPr>
                <w:color w:val="111827"/>
                <w:sz w:val="18"/>
                <w:lang w:eastAsia="ko-KR"/>
              </w:rPr>
              <w:t>증가</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항공</w:t>
            </w:r>
            <w:r>
              <w:rPr>
                <w:b/>
                <w:color w:val="111827"/>
                <w:sz w:val="18"/>
              </w:rPr>
              <w:t xml:space="preserve"> </w:t>
            </w:r>
            <w:r>
              <w:rPr>
                <w:b/>
                <w:color w:val="111827"/>
                <w:sz w:val="18"/>
              </w:rPr>
              <w:t>운임지수</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31</w:t>
            </w:r>
            <w:r>
              <w:rPr>
                <w:color w:val="111827"/>
                <w:sz w:val="18"/>
              </w:rPr>
              <w:t>주차</w:t>
            </w:r>
            <w:r>
              <w:rPr>
                <w:color w:val="111827"/>
                <w:sz w:val="18"/>
              </w:rPr>
              <w:t xml:space="preserve"> Baltic Air Freight Index 2,393, </w:t>
            </w:r>
            <w:r>
              <w:rPr>
                <w:color w:val="111827"/>
                <w:sz w:val="18"/>
              </w:rPr>
              <w:t>전주</w:t>
            </w:r>
            <w:r>
              <w:rPr>
                <w:color w:val="111827"/>
                <w:sz w:val="18"/>
              </w:rPr>
              <w:t xml:space="preserve"> </w:t>
            </w:r>
            <w:r>
              <w:rPr>
                <w:color w:val="111827"/>
                <w:sz w:val="18"/>
              </w:rPr>
              <w:t>대비</w:t>
            </w:r>
            <w:r>
              <w:rPr>
                <w:color w:val="111827"/>
                <w:sz w:val="18"/>
              </w:rPr>
              <w:t xml:space="preserve"> 0.6% </w:t>
            </w:r>
            <w:r>
              <w:rPr>
                <w:color w:val="111827"/>
                <w:sz w:val="18"/>
              </w:rPr>
              <w:t>하락</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7</w:t>
            </w:r>
            <w:r>
              <w:rPr>
                <w:b/>
                <w:color w:val="111827"/>
                <w:sz w:val="18"/>
              </w:rPr>
              <w:t>월</w:t>
            </w:r>
            <w:r>
              <w:rPr>
                <w:b/>
                <w:color w:val="111827"/>
                <w:sz w:val="18"/>
              </w:rPr>
              <w:t xml:space="preserve"> </w:t>
            </w:r>
            <w:r>
              <w:rPr>
                <w:b/>
                <w:color w:val="111827"/>
                <w:sz w:val="18"/>
              </w:rPr>
              <w:t>평균</w:t>
            </w:r>
            <w:r>
              <w:rPr>
                <w:b/>
                <w:color w:val="111827"/>
                <w:sz w:val="18"/>
              </w:rPr>
              <w:t xml:space="preserve"> </w:t>
            </w:r>
            <w:r>
              <w:rPr>
                <w:b/>
                <w:color w:val="111827"/>
                <w:sz w:val="18"/>
              </w:rPr>
              <w:t>운임</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2,460</w:t>
            </w:r>
            <w:r>
              <w:rPr>
                <w:color w:val="111827"/>
                <w:sz w:val="18"/>
                <w:lang w:eastAsia="ko-KR"/>
              </w:rPr>
              <w:t>으로</w:t>
            </w:r>
            <w:r>
              <w:rPr>
                <w:color w:val="111827"/>
                <w:sz w:val="18"/>
                <w:lang w:eastAsia="ko-KR"/>
              </w:rPr>
              <w:t xml:space="preserve"> </w:t>
            </w:r>
            <w:r>
              <w:rPr>
                <w:color w:val="111827"/>
                <w:sz w:val="18"/>
                <w:lang w:eastAsia="ko-KR"/>
              </w:rPr>
              <w:t>전월</w:t>
            </w:r>
            <w:r>
              <w:rPr>
                <w:color w:val="111827"/>
                <w:sz w:val="18"/>
                <w:lang w:eastAsia="ko-KR"/>
              </w:rPr>
              <w:t xml:space="preserve"> </w:t>
            </w:r>
            <w:r>
              <w:rPr>
                <w:color w:val="111827"/>
                <w:sz w:val="18"/>
                <w:lang w:eastAsia="ko-KR"/>
              </w:rPr>
              <w:t>대비</w:t>
            </w:r>
            <w:r>
              <w:rPr>
                <w:color w:val="111827"/>
                <w:sz w:val="18"/>
                <w:lang w:eastAsia="ko-KR"/>
              </w:rPr>
              <w:t xml:space="preserve"> 8.6% </w:t>
            </w:r>
            <w:r>
              <w:rPr>
                <w:color w:val="111827"/>
                <w:sz w:val="18"/>
                <w:lang w:eastAsia="ko-KR"/>
              </w:rPr>
              <w:t>하락했으나</w:t>
            </w:r>
            <w:r>
              <w:rPr>
                <w:color w:val="111827"/>
                <w:sz w:val="18"/>
                <w:lang w:eastAsia="ko-KR"/>
              </w:rPr>
              <w:t xml:space="preserve"> </w:t>
            </w:r>
            <w:r>
              <w:rPr>
                <w:color w:val="111827"/>
                <w:sz w:val="18"/>
                <w:lang w:eastAsia="ko-KR"/>
              </w:rPr>
              <w:t>전년</w:t>
            </w:r>
            <w:r>
              <w:rPr>
                <w:color w:val="111827"/>
                <w:sz w:val="18"/>
                <w:lang w:eastAsia="ko-KR"/>
              </w:rPr>
              <w:t xml:space="preserve"> </w:t>
            </w:r>
            <w:r>
              <w:rPr>
                <w:color w:val="111827"/>
                <w:sz w:val="18"/>
                <w:lang w:eastAsia="ko-KR"/>
              </w:rPr>
              <w:t>동월</w:t>
            </w:r>
            <w:r>
              <w:rPr>
                <w:color w:val="111827"/>
                <w:sz w:val="18"/>
                <w:lang w:eastAsia="ko-KR"/>
              </w:rPr>
              <w:t xml:space="preserve"> </w:t>
            </w:r>
            <w:r>
              <w:rPr>
                <w:color w:val="111827"/>
                <w:sz w:val="18"/>
                <w:lang w:eastAsia="ko-KR"/>
              </w:rPr>
              <w:t>대비</w:t>
            </w:r>
            <w:r>
              <w:rPr>
                <w:color w:val="111827"/>
                <w:sz w:val="18"/>
                <w:lang w:eastAsia="ko-KR"/>
              </w:rPr>
              <w:t xml:space="preserve"> 20.4% </w:t>
            </w:r>
            <w:r>
              <w:rPr>
                <w:color w:val="111827"/>
                <w:sz w:val="18"/>
                <w:lang w:eastAsia="ko-KR"/>
              </w:rPr>
              <w:t>높은</w:t>
            </w:r>
            <w:r>
              <w:rPr>
                <w:color w:val="111827"/>
                <w:sz w:val="18"/>
                <w:lang w:eastAsia="ko-KR"/>
              </w:rPr>
              <w:t xml:space="preserve"> </w:t>
            </w:r>
            <w:r>
              <w:rPr>
                <w:color w:val="111827"/>
                <w:sz w:val="18"/>
                <w:lang w:eastAsia="ko-KR"/>
              </w:rPr>
              <w:t>수준</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북미향</w:t>
            </w:r>
            <w:r>
              <w:rPr>
                <w:b/>
                <w:color w:val="111827"/>
                <w:sz w:val="18"/>
              </w:rPr>
              <w:t xml:space="preserve"> </w:t>
            </w:r>
            <w:r>
              <w:rPr>
                <w:b/>
                <w:color w:val="111827"/>
                <w:sz w:val="18"/>
              </w:rPr>
              <w:t>운임</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한국</w:t>
            </w:r>
            <w:r>
              <w:rPr>
                <w:color w:val="111827"/>
                <w:sz w:val="18"/>
                <w:lang w:eastAsia="ko-KR"/>
              </w:rPr>
              <w:t>·</w:t>
            </w:r>
            <w:r>
              <w:rPr>
                <w:color w:val="111827"/>
                <w:sz w:val="18"/>
                <w:lang w:eastAsia="ko-KR"/>
              </w:rPr>
              <w:t>대만발은</w:t>
            </w:r>
            <w:r>
              <w:rPr>
                <w:color w:val="111827"/>
                <w:sz w:val="18"/>
                <w:lang w:eastAsia="ko-KR"/>
              </w:rPr>
              <w:t xml:space="preserve"> </w:t>
            </w:r>
            <w:r>
              <w:rPr>
                <w:color w:val="111827"/>
                <w:sz w:val="18"/>
                <w:lang w:eastAsia="ko-KR"/>
              </w:rPr>
              <w:t>반도체</w:t>
            </w:r>
            <w:r>
              <w:rPr>
                <w:color w:val="111827"/>
                <w:sz w:val="18"/>
                <w:lang w:eastAsia="ko-KR"/>
              </w:rPr>
              <w:t xml:space="preserve">·AI </w:t>
            </w:r>
            <w:r>
              <w:rPr>
                <w:color w:val="111827"/>
                <w:sz w:val="18"/>
                <w:lang w:eastAsia="ko-KR"/>
              </w:rPr>
              <w:t>서버</w:t>
            </w:r>
            <w:r>
              <w:rPr>
                <w:color w:val="111827"/>
                <w:sz w:val="18"/>
                <w:lang w:eastAsia="ko-KR"/>
              </w:rPr>
              <w:t xml:space="preserve"> </w:t>
            </w:r>
            <w:r>
              <w:rPr>
                <w:color w:val="111827"/>
                <w:sz w:val="18"/>
                <w:lang w:eastAsia="ko-KR"/>
              </w:rPr>
              <w:t>수요로</w:t>
            </w:r>
            <w:r>
              <w:rPr>
                <w:color w:val="111827"/>
                <w:sz w:val="18"/>
                <w:lang w:eastAsia="ko-KR"/>
              </w:rPr>
              <w:t xml:space="preserve"> </w:t>
            </w:r>
            <w:r>
              <w:rPr>
                <w:color w:val="111827"/>
                <w:sz w:val="18"/>
                <w:lang w:eastAsia="ko-KR"/>
              </w:rPr>
              <w:t>하락폭이</w:t>
            </w:r>
            <w:r>
              <w:rPr>
                <w:color w:val="111827"/>
                <w:sz w:val="18"/>
                <w:lang w:eastAsia="ko-KR"/>
              </w:rPr>
              <w:t xml:space="preserve"> </w:t>
            </w:r>
            <w:r>
              <w:rPr>
                <w:color w:val="111827"/>
                <w:sz w:val="18"/>
                <w:lang w:eastAsia="ko-KR"/>
              </w:rPr>
              <w:t>제한되며</w:t>
            </w:r>
            <w:r>
              <w:rPr>
                <w:color w:val="111827"/>
                <w:sz w:val="18"/>
                <w:lang w:eastAsia="ko-KR"/>
              </w:rPr>
              <w:t xml:space="preserve"> </w:t>
            </w:r>
            <w:r>
              <w:rPr>
                <w:color w:val="111827"/>
                <w:sz w:val="18"/>
                <w:lang w:eastAsia="ko-KR"/>
              </w:rPr>
              <w:t>상대적으로</w:t>
            </w:r>
            <w:r>
              <w:rPr>
                <w:color w:val="111827"/>
                <w:sz w:val="18"/>
                <w:lang w:eastAsia="ko-KR"/>
              </w:rPr>
              <w:t xml:space="preserve"> </w:t>
            </w:r>
            <w:r>
              <w:rPr>
                <w:color w:val="111827"/>
                <w:sz w:val="18"/>
                <w:lang w:eastAsia="ko-KR"/>
              </w:rPr>
              <w:t>견조</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유럽향</w:t>
            </w:r>
            <w:r>
              <w:rPr>
                <w:b/>
                <w:color w:val="111827"/>
                <w:sz w:val="18"/>
              </w:rPr>
              <w:t xml:space="preserve"> </w:t>
            </w:r>
            <w:r>
              <w:rPr>
                <w:b/>
                <w:color w:val="111827"/>
                <w:sz w:val="18"/>
              </w:rPr>
              <w:t>운임</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중국</w:t>
            </w:r>
            <w:r>
              <w:rPr>
                <w:color w:val="111827"/>
                <w:sz w:val="18"/>
                <w:lang w:eastAsia="ko-KR"/>
              </w:rPr>
              <w:t>·</w:t>
            </w:r>
            <w:r>
              <w:rPr>
                <w:color w:val="111827"/>
                <w:sz w:val="18"/>
                <w:lang w:eastAsia="ko-KR"/>
              </w:rPr>
              <w:t>홍콩발은</w:t>
            </w:r>
            <w:r>
              <w:rPr>
                <w:color w:val="111827"/>
                <w:sz w:val="18"/>
                <w:lang w:eastAsia="ko-KR"/>
              </w:rPr>
              <w:t xml:space="preserve"> </w:t>
            </w:r>
            <w:r>
              <w:rPr>
                <w:color w:val="111827"/>
                <w:sz w:val="18"/>
                <w:lang w:eastAsia="ko-KR"/>
              </w:rPr>
              <w:t>이커머스</w:t>
            </w:r>
            <w:r>
              <w:rPr>
                <w:color w:val="111827"/>
                <w:sz w:val="18"/>
                <w:lang w:eastAsia="ko-KR"/>
              </w:rPr>
              <w:t xml:space="preserve"> </w:t>
            </w:r>
            <w:r>
              <w:rPr>
                <w:color w:val="111827"/>
                <w:sz w:val="18"/>
                <w:lang w:eastAsia="ko-KR"/>
              </w:rPr>
              <w:t>위축과</w:t>
            </w:r>
            <w:r>
              <w:rPr>
                <w:color w:val="111827"/>
                <w:sz w:val="18"/>
                <w:lang w:eastAsia="ko-KR"/>
              </w:rPr>
              <w:t xml:space="preserve"> </w:t>
            </w:r>
            <w:r>
              <w:rPr>
                <w:color w:val="111827"/>
                <w:sz w:val="18"/>
                <w:lang w:eastAsia="ko-KR"/>
              </w:rPr>
              <w:t>소액</w:t>
            </w:r>
            <w:r>
              <w:rPr>
                <w:color w:val="111827"/>
                <w:sz w:val="18"/>
                <w:lang w:eastAsia="ko-KR"/>
              </w:rPr>
              <w:t xml:space="preserve"> </w:t>
            </w:r>
            <w:r>
              <w:rPr>
                <w:color w:val="111827"/>
                <w:sz w:val="18"/>
                <w:lang w:eastAsia="ko-KR"/>
              </w:rPr>
              <w:t>화물</w:t>
            </w:r>
            <w:r>
              <w:rPr>
                <w:color w:val="111827"/>
                <w:sz w:val="18"/>
                <w:lang w:eastAsia="ko-KR"/>
              </w:rPr>
              <w:t xml:space="preserve"> </w:t>
            </w:r>
            <w:r>
              <w:rPr>
                <w:color w:val="111827"/>
                <w:sz w:val="18"/>
                <w:lang w:eastAsia="ko-KR"/>
              </w:rPr>
              <w:t>관세</w:t>
            </w:r>
            <w:r>
              <w:rPr>
                <w:color w:val="111827"/>
                <w:sz w:val="18"/>
                <w:lang w:eastAsia="ko-KR"/>
              </w:rPr>
              <w:t xml:space="preserve"> </w:t>
            </w:r>
            <w:r>
              <w:rPr>
                <w:color w:val="111827"/>
                <w:sz w:val="18"/>
                <w:lang w:eastAsia="ko-KR"/>
              </w:rPr>
              <w:t>영향으로</w:t>
            </w:r>
            <w:r>
              <w:rPr>
                <w:color w:val="111827"/>
                <w:sz w:val="18"/>
                <w:lang w:eastAsia="ko-KR"/>
              </w:rPr>
              <w:t xml:space="preserve"> </w:t>
            </w:r>
            <w:r>
              <w:rPr>
                <w:color w:val="111827"/>
                <w:sz w:val="18"/>
                <w:lang w:eastAsia="ko-KR"/>
              </w:rPr>
              <w:t>하락세</w:t>
            </w:r>
            <w:r>
              <w:rPr>
                <w:color w:val="111827"/>
                <w:sz w:val="18"/>
                <w:lang w:eastAsia="ko-KR"/>
              </w:rPr>
              <w:t xml:space="preserve"> </w:t>
            </w:r>
            <w:r>
              <w:rPr>
                <w:color w:val="111827"/>
                <w:sz w:val="18"/>
                <w:lang w:eastAsia="ko-KR"/>
              </w:rPr>
              <w:t>지속</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북미향</w:t>
            </w:r>
            <w:r>
              <w:rPr>
                <w:b/>
                <w:color w:val="111827"/>
                <w:sz w:val="18"/>
              </w:rPr>
              <w:t xml:space="preserve"> </w:t>
            </w:r>
            <w:r>
              <w:rPr>
                <w:b/>
                <w:color w:val="111827"/>
                <w:sz w:val="18"/>
              </w:rPr>
              <w:t>전망</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한국</w:t>
            </w:r>
            <w:r>
              <w:rPr>
                <w:color w:val="111827"/>
                <w:sz w:val="18"/>
                <w:lang w:eastAsia="ko-KR"/>
              </w:rPr>
              <w:t>·</w:t>
            </w:r>
            <w:r>
              <w:rPr>
                <w:color w:val="111827"/>
                <w:sz w:val="18"/>
                <w:lang w:eastAsia="ko-KR"/>
              </w:rPr>
              <w:t>대만발을</w:t>
            </w:r>
            <w:r>
              <w:rPr>
                <w:color w:val="111827"/>
                <w:sz w:val="18"/>
                <w:lang w:eastAsia="ko-KR"/>
              </w:rPr>
              <w:t xml:space="preserve"> </w:t>
            </w:r>
            <w:r>
              <w:rPr>
                <w:color w:val="111827"/>
                <w:sz w:val="18"/>
                <w:lang w:eastAsia="ko-KR"/>
              </w:rPr>
              <w:t>중심으로</w:t>
            </w:r>
            <w:r>
              <w:rPr>
                <w:color w:val="111827"/>
                <w:sz w:val="18"/>
                <w:lang w:eastAsia="ko-KR"/>
              </w:rPr>
              <w:t xml:space="preserve"> </w:t>
            </w:r>
            <w:r>
              <w:rPr>
                <w:color w:val="111827"/>
                <w:sz w:val="18"/>
                <w:lang w:eastAsia="ko-KR"/>
              </w:rPr>
              <w:t>하락세</w:t>
            </w:r>
            <w:r>
              <w:rPr>
                <w:color w:val="111827"/>
                <w:sz w:val="18"/>
                <w:lang w:eastAsia="ko-KR"/>
              </w:rPr>
              <w:t xml:space="preserve"> </w:t>
            </w:r>
            <w:r>
              <w:rPr>
                <w:color w:val="111827"/>
                <w:sz w:val="18"/>
                <w:lang w:eastAsia="ko-KR"/>
              </w:rPr>
              <w:t>진정</w:t>
            </w:r>
            <w:r>
              <w:rPr>
                <w:color w:val="111827"/>
                <w:sz w:val="18"/>
                <w:lang w:eastAsia="ko-KR"/>
              </w:rPr>
              <w:t xml:space="preserve"> </w:t>
            </w:r>
            <w:r>
              <w:rPr>
                <w:color w:val="111827"/>
                <w:sz w:val="18"/>
                <w:lang w:eastAsia="ko-KR"/>
              </w:rPr>
              <w:t>또는</w:t>
            </w:r>
            <w:r>
              <w:rPr>
                <w:color w:val="111827"/>
                <w:sz w:val="18"/>
                <w:lang w:eastAsia="ko-KR"/>
              </w:rPr>
              <w:t xml:space="preserve"> </w:t>
            </w:r>
            <w:r>
              <w:rPr>
                <w:color w:val="111827"/>
                <w:sz w:val="18"/>
                <w:lang w:eastAsia="ko-KR"/>
              </w:rPr>
              <w:t>완만한</w:t>
            </w:r>
            <w:r>
              <w:rPr>
                <w:color w:val="111827"/>
                <w:sz w:val="18"/>
                <w:lang w:eastAsia="ko-KR"/>
              </w:rPr>
              <w:t xml:space="preserve"> </w:t>
            </w:r>
            <w:r>
              <w:rPr>
                <w:color w:val="111827"/>
                <w:sz w:val="18"/>
                <w:lang w:eastAsia="ko-KR"/>
              </w:rPr>
              <w:t>운임</w:t>
            </w:r>
            <w:r>
              <w:rPr>
                <w:color w:val="111827"/>
                <w:sz w:val="18"/>
                <w:lang w:eastAsia="ko-KR"/>
              </w:rPr>
              <w:t xml:space="preserve"> </w:t>
            </w:r>
            <w:r>
              <w:rPr>
                <w:color w:val="111827"/>
                <w:sz w:val="18"/>
                <w:lang w:eastAsia="ko-KR"/>
              </w:rPr>
              <w:t>반등</w:t>
            </w:r>
            <w:r>
              <w:rPr>
                <w:color w:val="111827"/>
                <w:sz w:val="18"/>
                <w:lang w:eastAsia="ko-KR"/>
              </w:rPr>
              <w:t xml:space="preserve"> </w:t>
            </w:r>
            <w:r>
              <w:rPr>
                <w:color w:val="111827"/>
                <w:sz w:val="18"/>
                <w:lang w:eastAsia="ko-KR"/>
              </w:rPr>
              <w:t>가능성</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유럽향</w:t>
            </w:r>
            <w:r>
              <w:rPr>
                <w:b/>
                <w:color w:val="111827"/>
                <w:sz w:val="18"/>
              </w:rPr>
              <w:t xml:space="preserve"> </w:t>
            </w:r>
            <w:r>
              <w:rPr>
                <w:b/>
                <w:color w:val="111827"/>
                <w:sz w:val="18"/>
              </w:rPr>
              <w:t>전망</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이커머스</w:t>
            </w:r>
            <w:r>
              <w:rPr>
                <w:color w:val="111827"/>
                <w:sz w:val="18"/>
                <w:lang w:eastAsia="ko-KR"/>
              </w:rPr>
              <w:t xml:space="preserve"> </w:t>
            </w:r>
            <w:r>
              <w:rPr>
                <w:color w:val="111827"/>
                <w:sz w:val="18"/>
                <w:lang w:eastAsia="ko-KR"/>
              </w:rPr>
              <w:t>수요</w:t>
            </w:r>
            <w:r>
              <w:rPr>
                <w:color w:val="111827"/>
                <w:sz w:val="18"/>
                <w:lang w:eastAsia="ko-KR"/>
              </w:rPr>
              <w:t xml:space="preserve"> </w:t>
            </w:r>
            <w:r>
              <w:rPr>
                <w:color w:val="111827"/>
                <w:sz w:val="18"/>
                <w:lang w:eastAsia="ko-KR"/>
              </w:rPr>
              <w:t>약세가</w:t>
            </w:r>
            <w:r>
              <w:rPr>
                <w:color w:val="111827"/>
                <w:sz w:val="18"/>
                <w:lang w:eastAsia="ko-KR"/>
              </w:rPr>
              <w:t xml:space="preserve"> </w:t>
            </w:r>
            <w:r>
              <w:rPr>
                <w:color w:val="111827"/>
                <w:sz w:val="18"/>
                <w:lang w:eastAsia="ko-KR"/>
              </w:rPr>
              <w:t>이어지며</w:t>
            </w:r>
            <w:r>
              <w:rPr>
                <w:color w:val="111827"/>
                <w:sz w:val="18"/>
                <w:lang w:eastAsia="ko-KR"/>
              </w:rPr>
              <w:t xml:space="preserve"> </w:t>
            </w:r>
            <w:r>
              <w:rPr>
                <w:color w:val="111827"/>
                <w:sz w:val="18"/>
                <w:lang w:eastAsia="ko-KR"/>
              </w:rPr>
              <w:t>성수기</w:t>
            </w:r>
            <w:r>
              <w:rPr>
                <w:color w:val="111827"/>
                <w:sz w:val="18"/>
                <w:lang w:eastAsia="ko-KR"/>
              </w:rPr>
              <w:t xml:space="preserve"> </w:t>
            </w:r>
            <w:r>
              <w:rPr>
                <w:color w:val="111827"/>
                <w:sz w:val="18"/>
                <w:lang w:eastAsia="ko-KR"/>
              </w:rPr>
              <w:t>진입</w:t>
            </w:r>
            <w:r>
              <w:rPr>
                <w:color w:val="111827"/>
                <w:sz w:val="18"/>
                <w:lang w:eastAsia="ko-KR"/>
              </w:rPr>
              <w:t xml:space="preserve"> </w:t>
            </w:r>
            <w:r>
              <w:rPr>
                <w:color w:val="111827"/>
                <w:sz w:val="18"/>
                <w:lang w:eastAsia="ko-KR"/>
              </w:rPr>
              <w:t>전까지</w:t>
            </w:r>
            <w:r>
              <w:rPr>
                <w:color w:val="111827"/>
                <w:sz w:val="18"/>
                <w:lang w:eastAsia="ko-KR"/>
              </w:rPr>
              <w:t xml:space="preserve"> </w:t>
            </w:r>
            <w:r>
              <w:rPr>
                <w:color w:val="111827"/>
                <w:sz w:val="18"/>
                <w:lang w:eastAsia="ko-KR"/>
              </w:rPr>
              <w:t>상대적</w:t>
            </w:r>
            <w:r>
              <w:rPr>
                <w:color w:val="111827"/>
                <w:sz w:val="18"/>
                <w:lang w:eastAsia="ko-KR"/>
              </w:rPr>
              <w:t xml:space="preserve"> </w:t>
            </w:r>
            <w:r>
              <w:rPr>
                <w:color w:val="111827"/>
                <w:sz w:val="18"/>
                <w:lang w:eastAsia="ko-KR"/>
              </w:rPr>
              <w:t>약세</w:t>
            </w:r>
            <w:r>
              <w:rPr>
                <w:color w:val="111827"/>
                <w:sz w:val="18"/>
                <w:lang w:eastAsia="ko-KR"/>
              </w:rPr>
              <w:t xml:space="preserve"> </w:t>
            </w:r>
            <w:r>
              <w:rPr>
                <w:color w:val="111827"/>
                <w:sz w:val="18"/>
                <w:lang w:eastAsia="ko-KR"/>
              </w:rPr>
              <w:t>예상</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주요</w:t>
            </w:r>
            <w:r>
              <w:rPr>
                <w:b/>
                <w:color w:val="111827"/>
                <w:sz w:val="18"/>
              </w:rPr>
              <w:t xml:space="preserve"> </w:t>
            </w:r>
            <w:r>
              <w:rPr>
                <w:b/>
                <w:color w:val="111827"/>
                <w:sz w:val="18"/>
              </w:rPr>
              <w:t>리스크</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중동</w:t>
            </w:r>
            <w:r>
              <w:rPr>
                <w:color w:val="111827"/>
                <w:sz w:val="18"/>
                <w:lang w:eastAsia="ko-KR"/>
              </w:rPr>
              <w:t xml:space="preserve"> </w:t>
            </w:r>
            <w:r>
              <w:rPr>
                <w:color w:val="111827"/>
                <w:sz w:val="18"/>
                <w:lang w:eastAsia="ko-KR"/>
              </w:rPr>
              <w:t>공역</w:t>
            </w:r>
            <w:r>
              <w:rPr>
                <w:color w:val="111827"/>
                <w:sz w:val="18"/>
                <w:lang w:eastAsia="ko-KR"/>
              </w:rPr>
              <w:t xml:space="preserve"> </w:t>
            </w:r>
            <w:r>
              <w:rPr>
                <w:color w:val="111827"/>
                <w:sz w:val="18"/>
                <w:lang w:eastAsia="ko-KR"/>
              </w:rPr>
              <w:t>통제</w:t>
            </w:r>
            <w:r>
              <w:rPr>
                <w:color w:val="111827"/>
                <w:sz w:val="18"/>
                <w:lang w:eastAsia="ko-KR"/>
              </w:rPr>
              <w:t xml:space="preserve">, </w:t>
            </w:r>
            <w:r>
              <w:rPr>
                <w:color w:val="111827"/>
                <w:sz w:val="18"/>
                <w:lang w:eastAsia="ko-KR"/>
              </w:rPr>
              <w:t>우회</w:t>
            </w:r>
            <w:r>
              <w:rPr>
                <w:color w:val="111827"/>
                <w:sz w:val="18"/>
                <w:lang w:eastAsia="ko-KR"/>
              </w:rPr>
              <w:t xml:space="preserve"> </w:t>
            </w:r>
            <w:r>
              <w:rPr>
                <w:color w:val="111827"/>
                <w:sz w:val="18"/>
                <w:lang w:eastAsia="ko-KR"/>
              </w:rPr>
              <w:t>운항</w:t>
            </w:r>
            <w:r>
              <w:rPr>
                <w:color w:val="111827"/>
                <w:sz w:val="18"/>
                <w:lang w:eastAsia="ko-KR"/>
              </w:rPr>
              <w:t xml:space="preserve">, </w:t>
            </w:r>
            <w:r>
              <w:rPr>
                <w:color w:val="111827"/>
                <w:sz w:val="18"/>
                <w:lang w:eastAsia="ko-KR"/>
              </w:rPr>
              <w:t>항공유</w:t>
            </w:r>
            <w:r>
              <w:rPr>
                <w:color w:val="111827"/>
                <w:sz w:val="18"/>
                <w:lang w:eastAsia="ko-KR"/>
              </w:rPr>
              <w:t xml:space="preserve"> </w:t>
            </w:r>
            <w:r>
              <w:rPr>
                <w:color w:val="111827"/>
                <w:sz w:val="18"/>
                <w:lang w:eastAsia="ko-KR"/>
              </w:rPr>
              <w:t>가격</w:t>
            </w:r>
            <w:r>
              <w:rPr>
                <w:color w:val="111827"/>
                <w:sz w:val="18"/>
                <w:lang w:eastAsia="ko-KR"/>
              </w:rPr>
              <w:t xml:space="preserve"> </w:t>
            </w:r>
            <w:r>
              <w:rPr>
                <w:color w:val="111827"/>
                <w:sz w:val="18"/>
                <w:lang w:eastAsia="ko-KR"/>
              </w:rPr>
              <w:t>변화가</w:t>
            </w:r>
            <w:r>
              <w:rPr>
                <w:color w:val="111827"/>
                <w:sz w:val="18"/>
                <w:lang w:eastAsia="ko-KR"/>
              </w:rPr>
              <w:t xml:space="preserve"> </w:t>
            </w:r>
            <w:r>
              <w:rPr>
                <w:color w:val="111827"/>
                <w:sz w:val="18"/>
                <w:lang w:eastAsia="ko-KR"/>
              </w:rPr>
              <w:t>단기</w:t>
            </w:r>
            <w:r>
              <w:rPr>
                <w:color w:val="111827"/>
                <w:sz w:val="18"/>
                <w:lang w:eastAsia="ko-KR"/>
              </w:rPr>
              <w:t xml:space="preserve"> </w:t>
            </w:r>
            <w:r>
              <w:rPr>
                <w:color w:val="111827"/>
                <w:sz w:val="18"/>
                <w:lang w:eastAsia="ko-KR"/>
              </w:rPr>
              <w:t>운임</w:t>
            </w:r>
            <w:r>
              <w:rPr>
                <w:color w:val="111827"/>
                <w:sz w:val="18"/>
                <w:lang w:eastAsia="ko-KR"/>
              </w:rPr>
              <w:t xml:space="preserve"> </w:t>
            </w:r>
            <w:r>
              <w:rPr>
                <w:color w:val="111827"/>
                <w:sz w:val="18"/>
                <w:lang w:eastAsia="ko-KR"/>
              </w:rPr>
              <w:t>변동성을</w:t>
            </w:r>
            <w:r>
              <w:rPr>
                <w:color w:val="111827"/>
                <w:sz w:val="18"/>
                <w:lang w:eastAsia="ko-KR"/>
              </w:rPr>
              <w:t xml:space="preserve"> </w:t>
            </w:r>
            <w:r>
              <w:rPr>
                <w:color w:val="111827"/>
                <w:sz w:val="18"/>
                <w:lang w:eastAsia="ko-KR"/>
              </w:rPr>
              <w:t>높일</w:t>
            </w:r>
            <w:r>
              <w:rPr>
                <w:color w:val="111827"/>
                <w:sz w:val="18"/>
                <w:lang w:eastAsia="ko-KR"/>
              </w:rPr>
              <w:t xml:space="preserve"> </w:t>
            </w:r>
            <w:r>
              <w:rPr>
                <w:color w:val="111827"/>
                <w:sz w:val="18"/>
                <w:lang w:eastAsia="ko-KR"/>
              </w:rPr>
              <w:t>가능성</w:t>
            </w:r>
          </w:p>
        </w:tc>
      </w:tr>
    </w:tbl>
    <w:p w:rsidR="005F48E4" w:rsidRDefault="0061516E">
      <w:pPr>
        <w:keepNext/>
        <w:pageBreakBefore/>
        <w:spacing w:after="160" w:line="240" w:lineRule="auto"/>
        <w:rPr>
          <w:lang w:eastAsia="ko-KR"/>
        </w:rPr>
      </w:pPr>
      <w:r>
        <w:rPr>
          <w:b/>
          <w:color w:val="00BFA5"/>
          <w:sz w:val="18"/>
          <w:lang w:eastAsia="ko-KR"/>
        </w:rPr>
        <w:lastRenderedPageBreak/>
        <w:t>02  KR / OCEAN</w:t>
      </w:r>
    </w:p>
    <w:p w:rsidR="005F48E4" w:rsidRDefault="0061516E">
      <w:pPr>
        <w:keepNext/>
        <w:spacing w:after="100" w:line="252" w:lineRule="auto"/>
        <w:rPr>
          <w:lang w:eastAsia="ko-KR"/>
        </w:rPr>
      </w:pPr>
      <w:r>
        <w:rPr>
          <w:b/>
          <w:color w:val="111827"/>
          <w:sz w:val="50"/>
          <w:lang w:eastAsia="ko-KR"/>
        </w:rPr>
        <w:t>2026</w:t>
      </w:r>
      <w:r>
        <w:rPr>
          <w:b/>
          <w:color w:val="111827"/>
          <w:sz w:val="50"/>
          <w:lang w:eastAsia="ko-KR"/>
        </w:rPr>
        <w:t>년</w:t>
      </w:r>
      <w:r>
        <w:rPr>
          <w:b/>
          <w:color w:val="111827"/>
          <w:sz w:val="50"/>
          <w:lang w:eastAsia="ko-KR"/>
        </w:rPr>
        <w:t xml:space="preserve"> 8</w:t>
      </w:r>
      <w:r>
        <w:rPr>
          <w:b/>
          <w:color w:val="111827"/>
          <w:sz w:val="50"/>
          <w:lang w:eastAsia="ko-KR"/>
        </w:rPr>
        <w:t>월</w:t>
      </w:r>
      <w:r>
        <w:rPr>
          <w:b/>
          <w:color w:val="111827"/>
          <w:sz w:val="50"/>
          <w:lang w:eastAsia="ko-KR"/>
        </w:rPr>
        <w:t xml:space="preserve"> </w:t>
      </w:r>
      <w:r>
        <w:rPr>
          <w:b/>
          <w:color w:val="111827"/>
          <w:sz w:val="50"/>
          <w:lang w:eastAsia="ko-KR"/>
        </w:rPr>
        <w:t>글로벌</w:t>
      </w:r>
      <w:r>
        <w:rPr>
          <w:b/>
          <w:color w:val="111827"/>
          <w:sz w:val="50"/>
          <w:lang w:eastAsia="ko-KR"/>
        </w:rPr>
        <w:t xml:space="preserve"> </w:t>
      </w:r>
      <w:r>
        <w:rPr>
          <w:b/>
          <w:color w:val="111827"/>
          <w:sz w:val="50"/>
          <w:lang w:eastAsia="ko-KR"/>
        </w:rPr>
        <w:t>해상</w:t>
      </w:r>
      <w:r>
        <w:rPr>
          <w:b/>
          <w:color w:val="111827"/>
          <w:sz w:val="50"/>
          <w:lang w:eastAsia="ko-KR"/>
        </w:rPr>
        <w:t xml:space="preserve"> </w:t>
      </w:r>
      <w:r>
        <w:rPr>
          <w:b/>
          <w:color w:val="111827"/>
          <w:sz w:val="50"/>
          <w:lang w:eastAsia="ko-KR"/>
        </w:rPr>
        <w:t>컨테이너</w:t>
      </w:r>
      <w:r>
        <w:rPr>
          <w:b/>
          <w:color w:val="111827"/>
          <w:sz w:val="50"/>
          <w:lang w:eastAsia="ko-KR"/>
        </w:rPr>
        <w:t xml:space="preserve"> </w:t>
      </w:r>
      <w:r>
        <w:rPr>
          <w:b/>
          <w:color w:val="111827"/>
          <w:sz w:val="50"/>
          <w:lang w:eastAsia="ko-KR"/>
        </w:rPr>
        <w:t>시황</w:t>
      </w:r>
    </w:p>
    <w:p w:rsidR="005F48E4" w:rsidRDefault="0061516E">
      <w:pPr>
        <w:keepNext/>
        <w:spacing w:after="360" w:line="300" w:lineRule="auto"/>
        <w:rPr>
          <w:lang w:eastAsia="ko-KR"/>
        </w:rPr>
      </w:pPr>
      <w:r>
        <w:rPr>
          <w:color w:val="4B5563"/>
          <w:sz w:val="25"/>
          <w:lang w:eastAsia="ko-KR"/>
        </w:rPr>
        <w:t>선복</w:t>
      </w:r>
      <w:r>
        <w:rPr>
          <w:color w:val="4B5563"/>
          <w:sz w:val="25"/>
          <w:lang w:eastAsia="ko-KR"/>
        </w:rPr>
        <w:t xml:space="preserve"> </w:t>
      </w:r>
      <w:r>
        <w:rPr>
          <w:color w:val="4B5563"/>
          <w:sz w:val="25"/>
          <w:lang w:eastAsia="ko-KR"/>
        </w:rPr>
        <w:t>증가와</w:t>
      </w:r>
      <w:r>
        <w:rPr>
          <w:color w:val="4B5563"/>
          <w:sz w:val="25"/>
          <w:lang w:eastAsia="ko-KR"/>
        </w:rPr>
        <w:t xml:space="preserve"> </w:t>
      </w:r>
      <w:r>
        <w:rPr>
          <w:color w:val="4B5563"/>
          <w:sz w:val="25"/>
          <w:lang w:eastAsia="ko-KR"/>
        </w:rPr>
        <w:t>유효선복</w:t>
      </w:r>
      <w:r>
        <w:rPr>
          <w:color w:val="4B5563"/>
          <w:sz w:val="25"/>
          <w:lang w:eastAsia="ko-KR"/>
        </w:rPr>
        <w:t xml:space="preserve"> </w:t>
      </w:r>
      <w:r>
        <w:rPr>
          <w:color w:val="4B5563"/>
          <w:sz w:val="25"/>
          <w:lang w:eastAsia="ko-KR"/>
        </w:rPr>
        <w:t>제약이</w:t>
      </w:r>
      <w:r>
        <w:rPr>
          <w:color w:val="4B5563"/>
          <w:sz w:val="25"/>
          <w:lang w:eastAsia="ko-KR"/>
        </w:rPr>
        <w:t xml:space="preserve"> </w:t>
      </w:r>
      <w:r>
        <w:rPr>
          <w:color w:val="4B5563"/>
          <w:sz w:val="25"/>
          <w:lang w:eastAsia="ko-KR"/>
        </w:rPr>
        <w:t>공존하는</w:t>
      </w:r>
      <w:r>
        <w:rPr>
          <w:color w:val="4B5563"/>
          <w:sz w:val="25"/>
          <w:lang w:eastAsia="ko-KR"/>
        </w:rPr>
        <w:t xml:space="preserve"> </w:t>
      </w:r>
      <w:r>
        <w:rPr>
          <w:color w:val="4B5563"/>
          <w:sz w:val="25"/>
          <w:lang w:eastAsia="ko-KR"/>
        </w:rPr>
        <w:t>해상</w:t>
      </w:r>
      <w:r>
        <w:rPr>
          <w:color w:val="4B5563"/>
          <w:sz w:val="25"/>
          <w:lang w:eastAsia="ko-KR"/>
        </w:rPr>
        <w:t xml:space="preserve"> </w:t>
      </w:r>
      <w:r>
        <w:rPr>
          <w:color w:val="4B5563"/>
          <w:sz w:val="25"/>
          <w:lang w:eastAsia="ko-KR"/>
        </w:rPr>
        <w:t>물류</w:t>
      </w:r>
      <w:r>
        <w:rPr>
          <w:color w:val="4B5563"/>
          <w:sz w:val="25"/>
          <w:lang w:eastAsia="ko-KR"/>
        </w:rPr>
        <w:t xml:space="preserve"> </w:t>
      </w:r>
      <w:r>
        <w:rPr>
          <w:color w:val="4B5563"/>
          <w:sz w:val="25"/>
          <w:lang w:eastAsia="ko-KR"/>
        </w:rPr>
        <w:t>시장</w:t>
      </w:r>
    </w:p>
    <w:tbl>
      <w:tblPr>
        <w:tblW w:w="0" w:type="auto"/>
        <w:tblLayout w:type="fixed"/>
        <w:tblLook w:val="04A0" w:firstRow="1" w:lastRow="0" w:firstColumn="1" w:lastColumn="0" w:noHBand="0" w:noVBand="1"/>
      </w:tblPr>
      <w:tblGrid>
        <w:gridCol w:w="1191"/>
      </w:tblGrid>
      <w:tr w:rsidR="005F48E4">
        <w:tc>
          <w:tcPr>
            <w:tcW w:w="1191" w:type="dxa"/>
            <w:shd w:val="clear" w:color="auto" w:fill="00BFA5"/>
            <w:tcMar>
              <w:top w:w="18" w:type="dxa"/>
              <w:left w:w="0" w:type="dxa"/>
              <w:bottom w:w="18" w:type="dxa"/>
              <w:right w:w="0" w:type="dxa"/>
            </w:tcMar>
          </w:tcPr>
          <w:p w:rsidR="005F48E4" w:rsidRDefault="005F48E4">
            <w:pPr>
              <w:rPr>
                <w:lang w:eastAsia="ko-KR"/>
              </w:rPr>
            </w:pPr>
          </w:p>
        </w:tc>
      </w:tr>
    </w:tbl>
    <w:p w:rsidR="005F48E4" w:rsidRDefault="005F48E4">
      <w:pPr>
        <w:spacing w:after="40"/>
        <w:rPr>
          <w:lang w:eastAsia="ko-KR"/>
        </w:rPr>
      </w:pPr>
    </w:p>
    <w:p w:rsidR="005F48E4" w:rsidRDefault="0061516E">
      <w:pPr>
        <w:keepNext/>
        <w:spacing w:before="140" w:after="180" w:line="300" w:lineRule="auto"/>
        <w:rPr>
          <w:lang w:eastAsia="ko-KR"/>
        </w:rPr>
      </w:pPr>
      <w:r>
        <w:rPr>
          <w:b/>
          <w:color w:val="1428A0"/>
          <w:sz w:val="32"/>
          <w:lang w:eastAsia="ko-KR"/>
        </w:rPr>
        <w:t>공급은</w:t>
      </w:r>
      <w:r>
        <w:rPr>
          <w:b/>
          <w:color w:val="1428A0"/>
          <w:sz w:val="32"/>
          <w:lang w:eastAsia="ko-KR"/>
        </w:rPr>
        <w:t xml:space="preserve"> </w:t>
      </w:r>
      <w:r>
        <w:rPr>
          <w:b/>
          <w:color w:val="1428A0"/>
          <w:sz w:val="32"/>
          <w:lang w:eastAsia="ko-KR"/>
        </w:rPr>
        <w:t>늘고</w:t>
      </w:r>
      <w:r>
        <w:rPr>
          <w:b/>
          <w:color w:val="1428A0"/>
          <w:sz w:val="32"/>
          <w:lang w:eastAsia="ko-KR"/>
        </w:rPr>
        <w:t xml:space="preserve"> </w:t>
      </w:r>
      <w:r>
        <w:rPr>
          <w:b/>
          <w:color w:val="1428A0"/>
          <w:sz w:val="32"/>
          <w:lang w:eastAsia="ko-KR"/>
        </w:rPr>
        <w:t>있지만</w:t>
      </w:r>
      <w:r>
        <w:rPr>
          <w:b/>
          <w:color w:val="1428A0"/>
          <w:sz w:val="32"/>
          <w:lang w:eastAsia="ko-KR"/>
        </w:rPr>
        <w:t xml:space="preserve">, </w:t>
      </w:r>
      <w:r>
        <w:rPr>
          <w:b/>
          <w:color w:val="1428A0"/>
          <w:sz w:val="32"/>
          <w:lang w:eastAsia="ko-KR"/>
        </w:rPr>
        <w:t>실제</w:t>
      </w:r>
      <w:r>
        <w:rPr>
          <w:b/>
          <w:color w:val="1428A0"/>
          <w:sz w:val="32"/>
          <w:lang w:eastAsia="ko-KR"/>
        </w:rPr>
        <w:t xml:space="preserve"> </w:t>
      </w:r>
      <w:r>
        <w:rPr>
          <w:b/>
          <w:color w:val="1428A0"/>
          <w:sz w:val="32"/>
          <w:lang w:eastAsia="ko-KR"/>
        </w:rPr>
        <w:t>시장에서</w:t>
      </w:r>
      <w:r>
        <w:rPr>
          <w:b/>
          <w:color w:val="1428A0"/>
          <w:sz w:val="32"/>
          <w:lang w:eastAsia="ko-KR"/>
        </w:rPr>
        <w:t xml:space="preserve"> </w:t>
      </w:r>
      <w:r>
        <w:rPr>
          <w:b/>
          <w:color w:val="1428A0"/>
          <w:sz w:val="32"/>
          <w:lang w:eastAsia="ko-KR"/>
        </w:rPr>
        <w:t>사용할</w:t>
      </w:r>
      <w:r>
        <w:rPr>
          <w:b/>
          <w:color w:val="1428A0"/>
          <w:sz w:val="32"/>
          <w:lang w:eastAsia="ko-KR"/>
        </w:rPr>
        <w:t xml:space="preserve"> </w:t>
      </w:r>
      <w:r>
        <w:rPr>
          <w:b/>
          <w:color w:val="1428A0"/>
          <w:sz w:val="32"/>
          <w:lang w:eastAsia="ko-KR"/>
        </w:rPr>
        <w:t>수</w:t>
      </w:r>
      <w:r>
        <w:rPr>
          <w:b/>
          <w:color w:val="1428A0"/>
          <w:sz w:val="32"/>
          <w:lang w:eastAsia="ko-KR"/>
        </w:rPr>
        <w:t xml:space="preserve"> </w:t>
      </w:r>
      <w:r>
        <w:rPr>
          <w:b/>
          <w:color w:val="1428A0"/>
          <w:sz w:val="32"/>
          <w:lang w:eastAsia="ko-KR"/>
        </w:rPr>
        <w:t>있는</w:t>
      </w:r>
      <w:r>
        <w:rPr>
          <w:b/>
          <w:color w:val="1428A0"/>
          <w:sz w:val="32"/>
          <w:lang w:eastAsia="ko-KR"/>
        </w:rPr>
        <w:t xml:space="preserve"> </w:t>
      </w:r>
      <w:r>
        <w:rPr>
          <w:b/>
          <w:color w:val="1428A0"/>
          <w:sz w:val="32"/>
          <w:lang w:eastAsia="ko-KR"/>
        </w:rPr>
        <w:t>선복은</w:t>
      </w:r>
      <w:r>
        <w:rPr>
          <w:b/>
          <w:color w:val="1428A0"/>
          <w:sz w:val="32"/>
          <w:lang w:eastAsia="ko-KR"/>
        </w:rPr>
        <w:t xml:space="preserve"> </w:t>
      </w:r>
      <w:r>
        <w:rPr>
          <w:b/>
          <w:color w:val="1428A0"/>
          <w:sz w:val="32"/>
          <w:lang w:eastAsia="ko-KR"/>
        </w:rPr>
        <w:t>여전히</w:t>
      </w:r>
      <w:r>
        <w:rPr>
          <w:b/>
          <w:color w:val="1428A0"/>
          <w:sz w:val="32"/>
          <w:lang w:eastAsia="ko-KR"/>
        </w:rPr>
        <w:t xml:space="preserve"> </w:t>
      </w:r>
      <w:r>
        <w:rPr>
          <w:b/>
          <w:color w:val="1428A0"/>
          <w:sz w:val="32"/>
          <w:lang w:eastAsia="ko-KR"/>
        </w:rPr>
        <w:t>제한적입니다</w:t>
      </w:r>
    </w:p>
    <w:p w:rsidR="005F48E4" w:rsidRDefault="0061516E">
      <w:pPr>
        <w:spacing w:after="160" w:line="372" w:lineRule="auto"/>
        <w:rPr>
          <w:lang w:eastAsia="ko-KR"/>
        </w:rPr>
      </w:pPr>
      <w:r>
        <w:rPr>
          <w:color w:val="111827"/>
          <w:lang w:eastAsia="ko-KR"/>
        </w:rPr>
        <w:t>2026</w:t>
      </w:r>
      <w:r>
        <w:rPr>
          <w:color w:val="111827"/>
          <w:lang w:eastAsia="ko-KR"/>
        </w:rPr>
        <w:t>년</w:t>
      </w:r>
      <w:r>
        <w:rPr>
          <w:color w:val="111827"/>
          <w:lang w:eastAsia="ko-KR"/>
        </w:rPr>
        <w:t xml:space="preserve"> </w:t>
      </w:r>
      <w:r>
        <w:rPr>
          <w:color w:val="111827"/>
          <w:lang w:eastAsia="ko-KR"/>
        </w:rPr>
        <w:t>글로벌</w:t>
      </w:r>
      <w:r>
        <w:rPr>
          <w:color w:val="111827"/>
          <w:lang w:eastAsia="ko-KR"/>
        </w:rPr>
        <w:t xml:space="preserve"> </w:t>
      </w:r>
      <w:r>
        <w:rPr>
          <w:color w:val="111827"/>
          <w:lang w:eastAsia="ko-KR"/>
        </w:rPr>
        <w:t>컨테이너</w:t>
      </w:r>
      <w:r>
        <w:rPr>
          <w:color w:val="111827"/>
          <w:lang w:eastAsia="ko-KR"/>
        </w:rPr>
        <w:t xml:space="preserve"> </w:t>
      </w:r>
      <w:r>
        <w:rPr>
          <w:color w:val="111827"/>
          <w:lang w:eastAsia="ko-KR"/>
        </w:rPr>
        <w:t>물동은</w:t>
      </w:r>
      <w:r>
        <w:rPr>
          <w:color w:val="111827"/>
          <w:lang w:eastAsia="ko-KR"/>
        </w:rPr>
        <w:t xml:space="preserve"> </w:t>
      </w:r>
      <w:r>
        <w:rPr>
          <w:color w:val="111827"/>
          <w:lang w:eastAsia="ko-KR"/>
        </w:rPr>
        <w:t>전년</w:t>
      </w:r>
      <w:r>
        <w:rPr>
          <w:color w:val="111827"/>
          <w:lang w:eastAsia="ko-KR"/>
        </w:rPr>
        <w:t xml:space="preserve"> </w:t>
      </w:r>
      <w:r>
        <w:rPr>
          <w:color w:val="111827"/>
          <w:lang w:eastAsia="ko-KR"/>
        </w:rPr>
        <w:t>대비</w:t>
      </w:r>
      <w:r>
        <w:rPr>
          <w:color w:val="111827"/>
          <w:lang w:eastAsia="ko-KR"/>
        </w:rPr>
        <w:t xml:space="preserve"> 3.7% </w:t>
      </w:r>
      <w:r>
        <w:rPr>
          <w:color w:val="111827"/>
          <w:lang w:eastAsia="ko-KR"/>
        </w:rPr>
        <w:t>증가할</w:t>
      </w:r>
      <w:r>
        <w:rPr>
          <w:color w:val="111827"/>
          <w:lang w:eastAsia="ko-KR"/>
        </w:rPr>
        <w:t xml:space="preserve"> </w:t>
      </w:r>
      <w:r>
        <w:rPr>
          <w:color w:val="111827"/>
          <w:lang w:eastAsia="ko-KR"/>
        </w:rPr>
        <w:t>것으로</w:t>
      </w:r>
      <w:r>
        <w:rPr>
          <w:color w:val="111827"/>
          <w:lang w:eastAsia="ko-KR"/>
        </w:rPr>
        <w:t xml:space="preserve"> </w:t>
      </w:r>
      <w:r>
        <w:rPr>
          <w:color w:val="111827"/>
          <w:lang w:eastAsia="ko-KR"/>
        </w:rPr>
        <w:t>전망되는</w:t>
      </w:r>
      <w:r>
        <w:rPr>
          <w:color w:val="111827"/>
          <w:lang w:eastAsia="ko-KR"/>
        </w:rPr>
        <w:t xml:space="preserve"> </w:t>
      </w:r>
      <w:r>
        <w:rPr>
          <w:color w:val="111827"/>
          <w:lang w:eastAsia="ko-KR"/>
        </w:rPr>
        <w:t>반면</w:t>
      </w:r>
      <w:r>
        <w:rPr>
          <w:color w:val="111827"/>
          <w:lang w:eastAsia="ko-KR"/>
        </w:rPr>
        <w:t xml:space="preserve">, </w:t>
      </w:r>
      <w:r>
        <w:rPr>
          <w:color w:val="111827"/>
          <w:lang w:eastAsia="ko-KR"/>
        </w:rPr>
        <w:t>글로벌</w:t>
      </w:r>
      <w:r>
        <w:rPr>
          <w:color w:val="111827"/>
          <w:lang w:eastAsia="ko-KR"/>
        </w:rPr>
        <w:t xml:space="preserve"> </w:t>
      </w:r>
      <w:r>
        <w:rPr>
          <w:color w:val="111827"/>
          <w:lang w:eastAsia="ko-KR"/>
        </w:rPr>
        <w:t>컨테이너선</w:t>
      </w:r>
      <w:r>
        <w:rPr>
          <w:color w:val="111827"/>
          <w:lang w:eastAsia="ko-KR"/>
        </w:rPr>
        <w:t xml:space="preserve"> </w:t>
      </w:r>
      <w:r>
        <w:rPr>
          <w:color w:val="111827"/>
          <w:lang w:eastAsia="ko-KR"/>
        </w:rPr>
        <w:t>공급은</w:t>
      </w:r>
      <w:r>
        <w:rPr>
          <w:color w:val="111827"/>
          <w:lang w:eastAsia="ko-KR"/>
        </w:rPr>
        <w:t xml:space="preserve"> 4.6% </w:t>
      </w:r>
      <w:r>
        <w:rPr>
          <w:color w:val="111827"/>
          <w:lang w:eastAsia="ko-KR"/>
        </w:rPr>
        <w:t>증가해</w:t>
      </w:r>
      <w:r>
        <w:rPr>
          <w:color w:val="111827"/>
          <w:lang w:eastAsia="ko-KR"/>
        </w:rPr>
        <w:t xml:space="preserve"> </w:t>
      </w:r>
      <w:r>
        <w:rPr>
          <w:color w:val="111827"/>
          <w:lang w:eastAsia="ko-KR"/>
        </w:rPr>
        <w:t>수요</w:t>
      </w:r>
      <w:r>
        <w:rPr>
          <w:color w:val="111827"/>
          <w:lang w:eastAsia="ko-KR"/>
        </w:rPr>
        <w:t xml:space="preserve"> </w:t>
      </w:r>
      <w:r>
        <w:rPr>
          <w:color w:val="111827"/>
          <w:lang w:eastAsia="ko-KR"/>
        </w:rPr>
        <w:t>증가율을</w:t>
      </w:r>
      <w:r>
        <w:rPr>
          <w:color w:val="111827"/>
          <w:lang w:eastAsia="ko-KR"/>
        </w:rPr>
        <w:t xml:space="preserve"> </w:t>
      </w:r>
      <w:r>
        <w:rPr>
          <w:color w:val="111827"/>
          <w:lang w:eastAsia="ko-KR"/>
        </w:rPr>
        <w:t>웃돌</w:t>
      </w:r>
      <w:r>
        <w:rPr>
          <w:color w:val="111827"/>
          <w:lang w:eastAsia="ko-KR"/>
        </w:rPr>
        <w:t xml:space="preserve"> </w:t>
      </w:r>
      <w:r>
        <w:rPr>
          <w:color w:val="111827"/>
          <w:lang w:eastAsia="ko-KR"/>
        </w:rPr>
        <w:t>것으로</w:t>
      </w:r>
      <w:r>
        <w:rPr>
          <w:color w:val="111827"/>
          <w:lang w:eastAsia="ko-KR"/>
        </w:rPr>
        <w:t xml:space="preserve"> </w:t>
      </w:r>
      <w:r>
        <w:rPr>
          <w:color w:val="111827"/>
          <w:lang w:eastAsia="ko-KR"/>
        </w:rPr>
        <w:t>예상됩니다</w:t>
      </w:r>
      <w:r>
        <w:rPr>
          <w:color w:val="111827"/>
          <w:lang w:eastAsia="ko-KR"/>
        </w:rPr>
        <w:t xml:space="preserve">. </w:t>
      </w:r>
      <w:r>
        <w:rPr>
          <w:color w:val="111827"/>
          <w:lang w:eastAsia="ko-KR"/>
        </w:rPr>
        <w:t>그러나</w:t>
      </w:r>
      <w:r>
        <w:rPr>
          <w:color w:val="111827"/>
          <w:lang w:eastAsia="ko-KR"/>
        </w:rPr>
        <w:t xml:space="preserve"> </w:t>
      </w:r>
      <w:r>
        <w:rPr>
          <w:color w:val="111827"/>
          <w:lang w:eastAsia="ko-KR"/>
        </w:rPr>
        <w:t>홍해</w:t>
      </w:r>
      <w:r>
        <w:rPr>
          <w:color w:val="111827"/>
          <w:lang w:eastAsia="ko-KR"/>
        </w:rPr>
        <w:t xml:space="preserve"> </w:t>
      </w:r>
      <w:r>
        <w:rPr>
          <w:color w:val="111827"/>
          <w:lang w:eastAsia="ko-KR"/>
        </w:rPr>
        <w:t>우회와</w:t>
      </w:r>
      <w:r>
        <w:rPr>
          <w:color w:val="111827"/>
          <w:lang w:eastAsia="ko-KR"/>
        </w:rPr>
        <w:t xml:space="preserve"> </w:t>
      </w:r>
      <w:r>
        <w:rPr>
          <w:color w:val="111827"/>
          <w:lang w:eastAsia="ko-KR"/>
        </w:rPr>
        <w:t>호르무즈</w:t>
      </w:r>
      <w:r>
        <w:rPr>
          <w:color w:val="111827"/>
          <w:lang w:eastAsia="ko-KR"/>
        </w:rPr>
        <w:t xml:space="preserve"> </w:t>
      </w:r>
      <w:r>
        <w:rPr>
          <w:color w:val="111827"/>
          <w:lang w:eastAsia="ko-KR"/>
        </w:rPr>
        <w:t>통항</w:t>
      </w:r>
      <w:r>
        <w:rPr>
          <w:color w:val="111827"/>
          <w:lang w:eastAsia="ko-KR"/>
        </w:rPr>
        <w:t xml:space="preserve"> </w:t>
      </w:r>
      <w:r>
        <w:rPr>
          <w:color w:val="111827"/>
          <w:lang w:eastAsia="ko-KR"/>
        </w:rPr>
        <w:t>불확실성이</w:t>
      </w:r>
      <w:r>
        <w:rPr>
          <w:color w:val="111827"/>
          <w:lang w:eastAsia="ko-KR"/>
        </w:rPr>
        <w:t xml:space="preserve"> </w:t>
      </w:r>
      <w:r>
        <w:rPr>
          <w:color w:val="111827"/>
          <w:lang w:eastAsia="ko-KR"/>
        </w:rPr>
        <w:t>선박의</w:t>
      </w:r>
      <w:r>
        <w:rPr>
          <w:color w:val="111827"/>
          <w:lang w:eastAsia="ko-KR"/>
        </w:rPr>
        <w:t xml:space="preserve"> </w:t>
      </w:r>
      <w:r>
        <w:rPr>
          <w:color w:val="111827"/>
          <w:lang w:eastAsia="ko-KR"/>
        </w:rPr>
        <w:t>항해</w:t>
      </w:r>
      <w:r>
        <w:rPr>
          <w:color w:val="111827"/>
          <w:lang w:eastAsia="ko-KR"/>
        </w:rPr>
        <w:t xml:space="preserve"> </w:t>
      </w:r>
      <w:r>
        <w:rPr>
          <w:color w:val="111827"/>
          <w:lang w:eastAsia="ko-KR"/>
        </w:rPr>
        <w:t>거리와</w:t>
      </w:r>
      <w:r>
        <w:rPr>
          <w:color w:val="111827"/>
          <w:lang w:eastAsia="ko-KR"/>
        </w:rPr>
        <w:t xml:space="preserve"> </w:t>
      </w:r>
      <w:r>
        <w:rPr>
          <w:color w:val="111827"/>
          <w:lang w:eastAsia="ko-KR"/>
        </w:rPr>
        <w:t>회전</w:t>
      </w:r>
      <w:r>
        <w:rPr>
          <w:color w:val="111827"/>
          <w:lang w:eastAsia="ko-KR"/>
        </w:rPr>
        <w:t xml:space="preserve"> </w:t>
      </w:r>
      <w:r>
        <w:rPr>
          <w:color w:val="111827"/>
          <w:lang w:eastAsia="ko-KR"/>
        </w:rPr>
        <w:t>시간을</w:t>
      </w:r>
      <w:r>
        <w:rPr>
          <w:color w:val="111827"/>
          <w:lang w:eastAsia="ko-KR"/>
        </w:rPr>
        <w:t xml:space="preserve"> </w:t>
      </w:r>
      <w:r>
        <w:rPr>
          <w:color w:val="111827"/>
          <w:lang w:eastAsia="ko-KR"/>
        </w:rPr>
        <w:t>늘리면서</w:t>
      </w:r>
      <w:r>
        <w:rPr>
          <w:color w:val="111827"/>
          <w:lang w:eastAsia="ko-KR"/>
        </w:rPr>
        <w:t xml:space="preserve"> </w:t>
      </w:r>
      <w:r>
        <w:rPr>
          <w:color w:val="111827"/>
          <w:lang w:eastAsia="ko-KR"/>
        </w:rPr>
        <w:t>실제</w:t>
      </w:r>
      <w:r>
        <w:rPr>
          <w:color w:val="111827"/>
          <w:lang w:eastAsia="ko-KR"/>
        </w:rPr>
        <w:t xml:space="preserve"> </w:t>
      </w:r>
      <w:r>
        <w:rPr>
          <w:color w:val="111827"/>
          <w:lang w:eastAsia="ko-KR"/>
        </w:rPr>
        <w:t>가용</w:t>
      </w:r>
      <w:r>
        <w:rPr>
          <w:color w:val="111827"/>
          <w:lang w:eastAsia="ko-KR"/>
        </w:rPr>
        <w:t xml:space="preserve"> </w:t>
      </w:r>
      <w:r>
        <w:rPr>
          <w:color w:val="111827"/>
          <w:lang w:eastAsia="ko-KR"/>
        </w:rPr>
        <w:t>선복을</w:t>
      </w:r>
      <w:r>
        <w:rPr>
          <w:color w:val="111827"/>
          <w:lang w:eastAsia="ko-KR"/>
        </w:rPr>
        <w:t xml:space="preserve"> </w:t>
      </w:r>
      <w:r>
        <w:rPr>
          <w:color w:val="111827"/>
          <w:lang w:eastAsia="ko-KR"/>
        </w:rPr>
        <w:t>흡수하고</w:t>
      </w:r>
      <w:r>
        <w:rPr>
          <w:color w:val="111827"/>
          <w:lang w:eastAsia="ko-KR"/>
        </w:rPr>
        <w:t xml:space="preserve"> </w:t>
      </w:r>
      <w:r>
        <w:rPr>
          <w:color w:val="111827"/>
          <w:lang w:eastAsia="ko-KR"/>
        </w:rPr>
        <w:t>있어</w:t>
      </w:r>
      <w:r>
        <w:rPr>
          <w:color w:val="111827"/>
          <w:lang w:eastAsia="ko-KR"/>
        </w:rPr>
        <w:t xml:space="preserve">, </w:t>
      </w:r>
      <w:r>
        <w:rPr>
          <w:color w:val="111827"/>
          <w:lang w:eastAsia="ko-KR"/>
        </w:rPr>
        <w:t>명목</w:t>
      </w:r>
      <w:r>
        <w:rPr>
          <w:color w:val="111827"/>
          <w:lang w:eastAsia="ko-KR"/>
        </w:rPr>
        <w:t xml:space="preserve"> </w:t>
      </w:r>
      <w:r>
        <w:rPr>
          <w:color w:val="111827"/>
          <w:lang w:eastAsia="ko-KR"/>
        </w:rPr>
        <w:t>공급</w:t>
      </w:r>
      <w:r>
        <w:rPr>
          <w:color w:val="111827"/>
          <w:lang w:eastAsia="ko-KR"/>
        </w:rPr>
        <w:t xml:space="preserve"> </w:t>
      </w:r>
      <w:r>
        <w:rPr>
          <w:color w:val="111827"/>
          <w:lang w:eastAsia="ko-KR"/>
        </w:rPr>
        <w:t>증가와</w:t>
      </w:r>
      <w:r>
        <w:rPr>
          <w:color w:val="111827"/>
          <w:lang w:eastAsia="ko-KR"/>
        </w:rPr>
        <w:t xml:space="preserve"> </w:t>
      </w:r>
      <w:r>
        <w:rPr>
          <w:color w:val="111827"/>
          <w:lang w:eastAsia="ko-KR"/>
        </w:rPr>
        <w:t>시장</w:t>
      </w:r>
      <w:r>
        <w:rPr>
          <w:color w:val="111827"/>
          <w:lang w:eastAsia="ko-KR"/>
        </w:rPr>
        <w:t xml:space="preserve"> </w:t>
      </w:r>
      <w:r>
        <w:rPr>
          <w:color w:val="111827"/>
          <w:lang w:eastAsia="ko-KR"/>
        </w:rPr>
        <w:t>체감</w:t>
      </w:r>
      <w:r>
        <w:rPr>
          <w:color w:val="111827"/>
          <w:lang w:eastAsia="ko-KR"/>
        </w:rPr>
        <w:t xml:space="preserve"> </w:t>
      </w:r>
      <w:r>
        <w:rPr>
          <w:color w:val="111827"/>
          <w:lang w:eastAsia="ko-KR"/>
        </w:rPr>
        <w:t>공급</w:t>
      </w:r>
      <w:r>
        <w:rPr>
          <w:color w:val="111827"/>
          <w:lang w:eastAsia="ko-KR"/>
        </w:rPr>
        <w:t xml:space="preserve"> </w:t>
      </w:r>
      <w:r>
        <w:rPr>
          <w:color w:val="111827"/>
          <w:lang w:eastAsia="ko-KR"/>
        </w:rPr>
        <w:t>사이에는</w:t>
      </w:r>
      <w:r>
        <w:rPr>
          <w:color w:val="111827"/>
          <w:lang w:eastAsia="ko-KR"/>
        </w:rPr>
        <w:t xml:space="preserve"> </w:t>
      </w:r>
      <w:r>
        <w:rPr>
          <w:color w:val="111827"/>
          <w:lang w:eastAsia="ko-KR"/>
        </w:rPr>
        <w:t>차이가</w:t>
      </w:r>
      <w:r>
        <w:rPr>
          <w:color w:val="111827"/>
          <w:lang w:eastAsia="ko-KR"/>
        </w:rPr>
        <w:t xml:space="preserve"> </w:t>
      </w:r>
      <w:r>
        <w:rPr>
          <w:color w:val="111827"/>
          <w:lang w:eastAsia="ko-KR"/>
        </w:rPr>
        <w:t>나타나고</w:t>
      </w:r>
      <w:r>
        <w:rPr>
          <w:color w:val="111827"/>
          <w:lang w:eastAsia="ko-KR"/>
        </w:rPr>
        <w:t xml:space="preserve"> </w:t>
      </w:r>
      <w:r>
        <w:rPr>
          <w:color w:val="111827"/>
          <w:lang w:eastAsia="ko-KR"/>
        </w:rPr>
        <w:t>있습니다</w:t>
      </w:r>
      <w:r>
        <w:rPr>
          <w:color w:val="111827"/>
          <w:lang w:eastAsia="ko-KR"/>
        </w:rPr>
        <w:t>.</w:t>
      </w:r>
    </w:p>
    <w:p w:rsidR="005F48E4" w:rsidRDefault="0061516E">
      <w:pPr>
        <w:spacing w:after="160" w:line="372" w:lineRule="auto"/>
        <w:rPr>
          <w:lang w:eastAsia="ko-KR"/>
        </w:rPr>
      </w:pPr>
      <w:r>
        <w:rPr>
          <w:color w:val="111827"/>
          <w:lang w:eastAsia="ko-KR"/>
        </w:rPr>
        <w:t>운임</w:t>
      </w:r>
      <w:r>
        <w:rPr>
          <w:color w:val="111827"/>
          <w:lang w:eastAsia="ko-KR"/>
        </w:rPr>
        <w:t xml:space="preserve"> </w:t>
      </w:r>
      <w:r>
        <w:rPr>
          <w:color w:val="111827"/>
          <w:lang w:eastAsia="ko-KR"/>
        </w:rPr>
        <w:t>역시</w:t>
      </w:r>
      <w:r>
        <w:rPr>
          <w:color w:val="111827"/>
          <w:lang w:eastAsia="ko-KR"/>
        </w:rPr>
        <w:t xml:space="preserve"> </w:t>
      </w:r>
      <w:r>
        <w:rPr>
          <w:color w:val="111827"/>
          <w:lang w:eastAsia="ko-KR"/>
        </w:rPr>
        <w:t>항로별로</w:t>
      </w:r>
      <w:r>
        <w:rPr>
          <w:color w:val="111827"/>
          <w:lang w:eastAsia="ko-KR"/>
        </w:rPr>
        <w:t xml:space="preserve"> </w:t>
      </w:r>
      <w:r>
        <w:rPr>
          <w:color w:val="111827"/>
          <w:lang w:eastAsia="ko-KR"/>
        </w:rPr>
        <w:t>서로</w:t>
      </w:r>
      <w:r>
        <w:rPr>
          <w:color w:val="111827"/>
          <w:lang w:eastAsia="ko-KR"/>
        </w:rPr>
        <w:t xml:space="preserve"> </w:t>
      </w:r>
      <w:r>
        <w:rPr>
          <w:color w:val="111827"/>
          <w:lang w:eastAsia="ko-KR"/>
        </w:rPr>
        <w:t>다른</w:t>
      </w:r>
      <w:r>
        <w:rPr>
          <w:color w:val="111827"/>
          <w:lang w:eastAsia="ko-KR"/>
        </w:rPr>
        <w:t xml:space="preserve"> </w:t>
      </w:r>
      <w:r>
        <w:rPr>
          <w:color w:val="111827"/>
          <w:lang w:eastAsia="ko-KR"/>
        </w:rPr>
        <w:t>흐름을</w:t>
      </w:r>
      <w:r>
        <w:rPr>
          <w:color w:val="111827"/>
          <w:lang w:eastAsia="ko-KR"/>
        </w:rPr>
        <w:t xml:space="preserve"> </w:t>
      </w:r>
      <w:r>
        <w:rPr>
          <w:color w:val="111827"/>
          <w:lang w:eastAsia="ko-KR"/>
        </w:rPr>
        <w:t>보이고</w:t>
      </w:r>
      <w:r>
        <w:rPr>
          <w:color w:val="111827"/>
          <w:lang w:eastAsia="ko-KR"/>
        </w:rPr>
        <w:t xml:space="preserve"> </w:t>
      </w:r>
      <w:r>
        <w:rPr>
          <w:color w:val="111827"/>
          <w:lang w:eastAsia="ko-KR"/>
        </w:rPr>
        <w:t>있습니다</w:t>
      </w:r>
      <w:r>
        <w:rPr>
          <w:color w:val="111827"/>
          <w:lang w:eastAsia="ko-KR"/>
        </w:rPr>
        <w:t>. 7</w:t>
      </w:r>
      <w:r>
        <w:rPr>
          <w:color w:val="111827"/>
          <w:lang w:eastAsia="ko-KR"/>
        </w:rPr>
        <w:t>월</w:t>
      </w:r>
      <w:r>
        <w:rPr>
          <w:color w:val="111827"/>
          <w:lang w:eastAsia="ko-KR"/>
        </w:rPr>
        <w:t xml:space="preserve"> SCFI </w:t>
      </w:r>
      <w:r>
        <w:rPr>
          <w:color w:val="111827"/>
          <w:lang w:eastAsia="ko-KR"/>
        </w:rPr>
        <w:t>종합지수는</w:t>
      </w:r>
      <w:r>
        <w:rPr>
          <w:color w:val="111827"/>
          <w:lang w:eastAsia="ko-KR"/>
        </w:rPr>
        <w:t xml:space="preserve"> </w:t>
      </w:r>
      <w:r>
        <w:rPr>
          <w:color w:val="111827"/>
          <w:lang w:eastAsia="ko-KR"/>
        </w:rPr>
        <w:t>전월</w:t>
      </w:r>
      <w:r>
        <w:rPr>
          <w:color w:val="111827"/>
          <w:lang w:eastAsia="ko-KR"/>
        </w:rPr>
        <w:t xml:space="preserve"> </w:t>
      </w:r>
      <w:r>
        <w:rPr>
          <w:color w:val="111827"/>
          <w:lang w:eastAsia="ko-KR"/>
        </w:rPr>
        <w:t>대비</w:t>
      </w:r>
      <w:r>
        <w:rPr>
          <w:color w:val="111827"/>
          <w:lang w:eastAsia="ko-KR"/>
        </w:rPr>
        <w:t xml:space="preserve"> 5.1% </w:t>
      </w:r>
      <w:r>
        <w:rPr>
          <w:color w:val="111827"/>
          <w:lang w:eastAsia="ko-KR"/>
        </w:rPr>
        <w:t>상승했고</w:t>
      </w:r>
      <w:r>
        <w:rPr>
          <w:color w:val="111827"/>
          <w:lang w:eastAsia="ko-KR"/>
        </w:rPr>
        <w:t xml:space="preserve"> </w:t>
      </w:r>
      <w:r>
        <w:rPr>
          <w:color w:val="111827"/>
          <w:lang w:eastAsia="ko-KR"/>
        </w:rPr>
        <w:t>미서안과</w:t>
      </w:r>
      <w:r>
        <w:rPr>
          <w:color w:val="111827"/>
          <w:lang w:eastAsia="ko-KR"/>
        </w:rPr>
        <w:t xml:space="preserve"> </w:t>
      </w:r>
      <w:r>
        <w:rPr>
          <w:color w:val="111827"/>
          <w:lang w:eastAsia="ko-KR"/>
        </w:rPr>
        <w:t>미동안은</w:t>
      </w:r>
      <w:r>
        <w:rPr>
          <w:color w:val="111827"/>
          <w:lang w:eastAsia="ko-KR"/>
        </w:rPr>
        <w:t xml:space="preserve"> GRI</w:t>
      </w:r>
      <w:r>
        <w:rPr>
          <w:color w:val="111827"/>
          <w:lang w:eastAsia="ko-KR"/>
        </w:rPr>
        <w:t>와</w:t>
      </w:r>
      <w:r>
        <w:rPr>
          <w:color w:val="111827"/>
          <w:lang w:eastAsia="ko-KR"/>
        </w:rPr>
        <w:t xml:space="preserve"> </w:t>
      </w:r>
      <w:r>
        <w:rPr>
          <w:color w:val="111827"/>
          <w:lang w:eastAsia="ko-KR"/>
        </w:rPr>
        <w:t>공급</w:t>
      </w:r>
      <w:r>
        <w:rPr>
          <w:color w:val="111827"/>
          <w:lang w:eastAsia="ko-KR"/>
        </w:rPr>
        <w:t xml:space="preserve"> </w:t>
      </w:r>
      <w:r>
        <w:rPr>
          <w:color w:val="111827"/>
          <w:lang w:eastAsia="ko-KR"/>
        </w:rPr>
        <w:t>관리의</w:t>
      </w:r>
      <w:r>
        <w:rPr>
          <w:color w:val="111827"/>
          <w:lang w:eastAsia="ko-KR"/>
        </w:rPr>
        <w:t xml:space="preserve"> </w:t>
      </w:r>
      <w:r>
        <w:rPr>
          <w:color w:val="111827"/>
          <w:lang w:eastAsia="ko-KR"/>
        </w:rPr>
        <w:t>영향으로</w:t>
      </w:r>
      <w:r>
        <w:rPr>
          <w:color w:val="111827"/>
          <w:lang w:eastAsia="ko-KR"/>
        </w:rPr>
        <w:t xml:space="preserve"> </w:t>
      </w:r>
      <w:r>
        <w:rPr>
          <w:color w:val="111827"/>
          <w:lang w:eastAsia="ko-KR"/>
        </w:rPr>
        <w:t>상승한</w:t>
      </w:r>
      <w:r>
        <w:rPr>
          <w:color w:val="111827"/>
          <w:lang w:eastAsia="ko-KR"/>
        </w:rPr>
        <w:t xml:space="preserve"> </w:t>
      </w:r>
      <w:r>
        <w:rPr>
          <w:color w:val="111827"/>
          <w:lang w:eastAsia="ko-KR"/>
        </w:rPr>
        <w:t>반면</w:t>
      </w:r>
      <w:r>
        <w:rPr>
          <w:color w:val="111827"/>
          <w:lang w:eastAsia="ko-KR"/>
        </w:rPr>
        <w:t xml:space="preserve">, </w:t>
      </w:r>
      <w:r>
        <w:rPr>
          <w:color w:val="111827"/>
          <w:lang w:eastAsia="ko-KR"/>
        </w:rPr>
        <w:t>북유럽과</w:t>
      </w:r>
      <w:r>
        <w:rPr>
          <w:color w:val="111827"/>
          <w:lang w:eastAsia="ko-KR"/>
        </w:rPr>
        <w:t xml:space="preserve"> </w:t>
      </w:r>
      <w:r>
        <w:rPr>
          <w:color w:val="111827"/>
          <w:lang w:eastAsia="ko-KR"/>
        </w:rPr>
        <w:t>지중해는</w:t>
      </w:r>
      <w:r>
        <w:rPr>
          <w:color w:val="111827"/>
          <w:lang w:eastAsia="ko-KR"/>
        </w:rPr>
        <w:t xml:space="preserve"> </w:t>
      </w:r>
      <w:r>
        <w:rPr>
          <w:color w:val="111827"/>
          <w:lang w:eastAsia="ko-KR"/>
        </w:rPr>
        <w:t>성수기</w:t>
      </w:r>
      <w:r>
        <w:rPr>
          <w:color w:val="111827"/>
          <w:lang w:eastAsia="ko-KR"/>
        </w:rPr>
        <w:t xml:space="preserve"> </w:t>
      </w:r>
      <w:r>
        <w:rPr>
          <w:color w:val="111827"/>
          <w:lang w:eastAsia="ko-KR"/>
        </w:rPr>
        <w:t>물량</w:t>
      </w:r>
      <w:r>
        <w:rPr>
          <w:color w:val="111827"/>
          <w:lang w:eastAsia="ko-KR"/>
        </w:rPr>
        <w:t xml:space="preserve"> </w:t>
      </w:r>
      <w:r>
        <w:rPr>
          <w:color w:val="111827"/>
          <w:lang w:eastAsia="ko-KR"/>
        </w:rPr>
        <w:t>소진과</w:t>
      </w:r>
      <w:r>
        <w:rPr>
          <w:color w:val="111827"/>
          <w:lang w:eastAsia="ko-KR"/>
        </w:rPr>
        <w:t xml:space="preserve"> </w:t>
      </w:r>
      <w:r>
        <w:rPr>
          <w:color w:val="111827"/>
          <w:lang w:eastAsia="ko-KR"/>
        </w:rPr>
        <w:t>신규</w:t>
      </w:r>
      <w:r>
        <w:rPr>
          <w:color w:val="111827"/>
          <w:lang w:eastAsia="ko-KR"/>
        </w:rPr>
        <w:t xml:space="preserve"> </w:t>
      </w:r>
      <w:r>
        <w:rPr>
          <w:color w:val="111827"/>
          <w:lang w:eastAsia="ko-KR"/>
        </w:rPr>
        <w:t>선복</w:t>
      </w:r>
      <w:r>
        <w:rPr>
          <w:color w:val="111827"/>
          <w:lang w:eastAsia="ko-KR"/>
        </w:rPr>
        <w:t xml:space="preserve"> </w:t>
      </w:r>
      <w:r>
        <w:rPr>
          <w:color w:val="111827"/>
          <w:lang w:eastAsia="ko-KR"/>
        </w:rPr>
        <w:t>유입으로</w:t>
      </w:r>
      <w:r>
        <w:rPr>
          <w:color w:val="111827"/>
          <w:lang w:eastAsia="ko-KR"/>
        </w:rPr>
        <w:t xml:space="preserve"> </w:t>
      </w:r>
      <w:r>
        <w:rPr>
          <w:color w:val="111827"/>
          <w:lang w:eastAsia="ko-KR"/>
        </w:rPr>
        <w:t>조정</w:t>
      </w:r>
      <w:r>
        <w:rPr>
          <w:color w:val="111827"/>
          <w:lang w:eastAsia="ko-KR"/>
        </w:rPr>
        <w:t xml:space="preserve"> </w:t>
      </w:r>
      <w:r>
        <w:rPr>
          <w:color w:val="111827"/>
          <w:lang w:eastAsia="ko-KR"/>
        </w:rPr>
        <w:t>압력이</w:t>
      </w:r>
      <w:r>
        <w:rPr>
          <w:color w:val="111827"/>
          <w:lang w:eastAsia="ko-KR"/>
        </w:rPr>
        <w:t xml:space="preserve"> </w:t>
      </w:r>
      <w:r>
        <w:rPr>
          <w:color w:val="111827"/>
          <w:lang w:eastAsia="ko-KR"/>
        </w:rPr>
        <w:t>커지고</w:t>
      </w:r>
      <w:r>
        <w:rPr>
          <w:color w:val="111827"/>
          <w:lang w:eastAsia="ko-KR"/>
        </w:rPr>
        <w:t xml:space="preserve"> </w:t>
      </w:r>
      <w:r>
        <w:rPr>
          <w:color w:val="111827"/>
          <w:lang w:eastAsia="ko-KR"/>
        </w:rPr>
        <w:t>있습니다</w:t>
      </w:r>
      <w:r>
        <w:rPr>
          <w:color w:val="111827"/>
          <w:lang w:eastAsia="ko-KR"/>
        </w:rPr>
        <w:t xml:space="preserve">. </w:t>
      </w:r>
      <w:r>
        <w:rPr>
          <w:color w:val="111827"/>
          <w:lang w:eastAsia="ko-KR"/>
        </w:rPr>
        <w:t>본</w:t>
      </w:r>
      <w:r>
        <w:rPr>
          <w:color w:val="111827"/>
          <w:lang w:eastAsia="ko-KR"/>
        </w:rPr>
        <w:t xml:space="preserve"> </w:t>
      </w:r>
      <w:r>
        <w:rPr>
          <w:color w:val="111827"/>
          <w:lang w:eastAsia="ko-KR"/>
        </w:rPr>
        <w:t>백서는</w:t>
      </w:r>
      <w:r>
        <w:rPr>
          <w:color w:val="111827"/>
          <w:lang w:eastAsia="ko-KR"/>
        </w:rPr>
        <w:t xml:space="preserve"> </w:t>
      </w:r>
      <w:r>
        <w:rPr>
          <w:color w:val="111827"/>
          <w:lang w:eastAsia="ko-KR"/>
        </w:rPr>
        <w:t>글로벌</w:t>
      </w:r>
      <w:r>
        <w:rPr>
          <w:color w:val="111827"/>
          <w:lang w:eastAsia="ko-KR"/>
        </w:rPr>
        <w:t xml:space="preserve"> </w:t>
      </w:r>
      <w:r>
        <w:rPr>
          <w:color w:val="111827"/>
          <w:lang w:eastAsia="ko-KR"/>
        </w:rPr>
        <w:t>컨테이너</w:t>
      </w:r>
      <w:r>
        <w:rPr>
          <w:color w:val="111827"/>
          <w:lang w:eastAsia="ko-KR"/>
        </w:rPr>
        <w:t xml:space="preserve"> </w:t>
      </w:r>
      <w:r>
        <w:rPr>
          <w:color w:val="111827"/>
          <w:lang w:eastAsia="ko-KR"/>
        </w:rPr>
        <w:t>수요와</w:t>
      </w:r>
      <w:r>
        <w:rPr>
          <w:color w:val="111827"/>
          <w:lang w:eastAsia="ko-KR"/>
        </w:rPr>
        <w:t xml:space="preserve"> </w:t>
      </w:r>
      <w:r>
        <w:rPr>
          <w:color w:val="111827"/>
          <w:lang w:eastAsia="ko-KR"/>
        </w:rPr>
        <w:t>선대</w:t>
      </w:r>
      <w:r>
        <w:rPr>
          <w:color w:val="111827"/>
          <w:lang w:eastAsia="ko-KR"/>
        </w:rPr>
        <w:t xml:space="preserve">, </w:t>
      </w:r>
      <w:r>
        <w:rPr>
          <w:color w:val="111827"/>
          <w:lang w:eastAsia="ko-KR"/>
        </w:rPr>
        <w:t>항로별</w:t>
      </w:r>
      <w:r>
        <w:rPr>
          <w:color w:val="111827"/>
          <w:lang w:eastAsia="ko-KR"/>
        </w:rPr>
        <w:t xml:space="preserve"> </w:t>
      </w:r>
      <w:r>
        <w:rPr>
          <w:color w:val="111827"/>
          <w:lang w:eastAsia="ko-KR"/>
        </w:rPr>
        <w:t>선박</w:t>
      </w:r>
      <w:r>
        <w:rPr>
          <w:color w:val="111827"/>
          <w:lang w:eastAsia="ko-KR"/>
        </w:rPr>
        <w:t xml:space="preserve"> </w:t>
      </w:r>
      <w:r>
        <w:rPr>
          <w:color w:val="111827"/>
          <w:lang w:eastAsia="ko-KR"/>
        </w:rPr>
        <w:t>배치</w:t>
      </w:r>
      <w:r>
        <w:rPr>
          <w:color w:val="111827"/>
          <w:lang w:eastAsia="ko-KR"/>
        </w:rPr>
        <w:t xml:space="preserve">, </w:t>
      </w:r>
      <w:r>
        <w:rPr>
          <w:color w:val="111827"/>
          <w:lang w:eastAsia="ko-KR"/>
        </w:rPr>
        <w:t>운항</w:t>
      </w:r>
      <w:r>
        <w:rPr>
          <w:color w:val="111827"/>
          <w:lang w:eastAsia="ko-KR"/>
        </w:rPr>
        <w:t xml:space="preserve"> </w:t>
      </w:r>
      <w:r>
        <w:rPr>
          <w:color w:val="111827"/>
          <w:lang w:eastAsia="ko-KR"/>
        </w:rPr>
        <w:t>정시성과</w:t>
      </w:r>
      <w:r>
        <w:rPr>
          <w:color w:val="111827"/>
          <w:lang w:eastAsia="ko-KR"/>
        </w:rPr>
        <w:t xml:space="preserve"> </w:t>
      </w:r>
      <w:r>
        <w:rPr>
          <w:color w:val="111827"/>
          <w:lang w:eastAsia="ko-KR"/>
        </w:rPr>
        <w:t>항만</w:t>
      </w:r>
      <w:r>
        <w:rPr>
          <w:color w:val="111827"/>
          <w:lang w:eastAsia="ko-KR"/>
        </w:rPr>
        <w:t xml:space="preserve"> </w:t>
      </w:r>
      <w:r>
        <w:rPr>
          <w:color w:val="111827"/>
          <w:lang w:eastAsia="ko-KR"/>
        </w:rPr>
        <w:t>체선</w:t>
      </w:r>
      <w:r>
        <w:rPr>
          <w:color w:val="111827"/>
          <w:lang w:eastAsia="ko-KR"/>
        </w:rPr>
        <w:t>, SCFI</w:t>
      </w:r>
      <w:r>
        <w:rPr>
          <w:color w:val="111827"/>
          <w:lang w:eastAsia="ko-KR"/>
        </w:rPr>
        <w:t>와</w:t>
      </w:r>
      <w:r>
        <w:rPr>
          <w:color w:val="111827"/>
          <w:lang w:eastAsia="ko-KR"/>
        </w:rPr>
        <w:t xml:space="preserve"> </w:t>
      </w:r>
      <w:r>
        <w:rPr>
          <w:color w:val="111827"/>
          <w:lang w:eastAsia="ko-KR"/>
        </w:rPr>
        <w:t>삼성</w:t>
      </w:r>
      <w:r>
        <w:rPr>
          <w:color w:val="111827"/>
          <w:lang w:eastAsia="ko-KR"/>
        </w:rPr>
        <w:t xml:space="preserve">SDS </w:t>
      </w:r>
      <w:r>
        <w:rPr>
          <w:color w:val="111827"/>
          <w:lang w:eastAsia="ko-KR"/>
        </w:rPr>
        <w:t>단기</w:t>
      </w:r>
      <w:r>
        <w:rPr>
          <w:color w:val="111827"/>
          <w:lang w:eastAsia="ko-KR"/>
        </w:rPr>
        <w:t xml:space="preserve"> </w:t>
      </w:r>
      <w:r>
        <w:rPr>
          <w:color w:val="111827"/>
          <w:lang w:eastAsia="ko-KR"/>
        </w:rPr>
        <w:t>운임</w:t>
      </w:r>
      <w:r>
        <w:rPr>
          <w:color w:val="111827"/>
          <w:lang w:eastAsia="ko-KR"/>
        </w:rPr>
        <w:t xml:space="preserve"> </w:t>
      </w:r>
      <w:r>
        <w:rPr>
          <w:color w:val="111827"/>
          <w:lang w:eastAsia="ko-KR"/>
        </w:rPr>
        <w:t>전망을</w:t>
      </w:r>
      <w:r>
        <w:rPr>
          <w:color w:val="111827"/>
          <w:lang w:eastAsia="ko-KR"/>
        </w:rPr>
        <w:t xml:space="preserve"> </w:t>
      </w:r>
      <w:r>
        <w:rPr>
          <w:color w:val="111827"/>
          <w:lang w:eastAsia="ko-KR"/>
        </w:rPr>
        <w:t>함께</w:t>
      </w:r>
      <w:r>
        <w:rPr>
          <w:color w:val="111827"/>
          <w:lang w:eastAsia="ko-KR"/>
        </w:rPr>
        <w:t xml:space="preserve"> </w:t>
      </w:r>
      <w:r>
        <w:rPr>
          <w:color w:val="111827"/>
          <w:lang w:eastAsia="ko-KR"/>
        </w:rPr>
        <w:t>살펴봅니다</w:t>
      </w:r>
      <w:r>
        <w:rPr>
          <w:color w:val="111827"/>
          <w:lang w:eastAsia="ko-KR"/>
        </w:rPr>
        <w:t>.</w:t>
      </w:r>
    </w:p>
    <w:p w:rsidR="005F48E4" w:rsidRDefault="0061516E">
      <w:pPr>
        <w:spacing w:before="100" w:after="400" w:line="288" w:lineRule="auto"/>
        <w:rPr>
          <w:lang w:eastAsia="ko-KR"/>
        </w:rPr>
      </w:pPr>
      <w:r>
        <w:rPr>
          <w:b/>
          <w:color w:val="4B5563"/>
          <w:sz w:val="18"/>
          <w:lang w:eastAsia="ko-KR"/>
        </w:rPr>
        <w:t>발행</w:t>
      </w:r>
      <w:r>
        <w:rPr>
          <w:b/>
          <w:color w:val="4B5563"/>
          <w:sz w:val="18"/>
          <w:lang w:eastAsia="ko-KR"/>
        </w:rPr>
        <w:t xml:space="preserve"> </w:t>
      </w:r>
      <w:r>
        <w:rPr>
          <w:b/>
          <w:color w:val="4B5563"/>
          <w:sz w:val="18"/>
          <w:lang w:eastAsia="ko-KR"/>
        </w:rPr>
        <w:t>조직</w:t>
      </w:r>
      <w:r>
        <w:rPr>
          <w:b/>
          <w:color w:val="4B5563"/>
          <w:sz w:val="18"/>
          <w:lang w:eastAsia="ko-KR"/>
        </w:rPr>
        <w:t xml:space="preserve">  |  </w:t>
      </w:r>
      <w:r>
        <w:rPr>
          <w:b/>
          <w:color w:val="4B5563"/>
          <w:sz w:val="18"/>
          <w:lang w:eastAsia="ko-KR"/>
        </w:rPr>
        <w:t>삼성SDS 물류사업부</w:t>
      </w:r>
      <w:r>
        <w:rPr>
          <w:rFonts w:eastAsia="맑은 고딕" w:hint="eastAsia"/>
          <w:b/>
          <w:color w:val="4B5563"/>
          <w:sz w:val="18"/>
          <w:lang w:eastAsia="ko-KR"/>
        </w:rPr>
        <w:t xml:space="preserve"> M</w:t>
      </w:r>
      <w:r>
        <w:rPr>
          <w:rFonts w:eastAsia="맑은 고딕"/>
          <w:b/>
          <w:color w:val="4B5563"/>
          <w:sz w:val="18"/>
          <w:lang w:eastAsia="ko-KR"/>
        </w:rPr>
        <w:t>arket Intelligence</w:t>
      </w:r>
      <w:r>
        <w:rPr>
          <w:b/>
          <w:color w:val="4B5563"/>
          <w:sz w:val="18"/>
          <w:lang w:eastAsia="ko-KR"/>
        </w:rPr>
        <w:t xml:space="preserve"> Powered by Cello Square</w:t>
      </w:r>
    </w:p>
    <w:p w:rsidR="005F48E4" w:rsidRDefault="0061516E">
      <w:pPr>
        <w:keepNext/>
        <w:spacing w:before="280" w:after="160"/>
        <w:rPr>
          <w:lang w:eastAsia="ko-KR"/>
        </w:rPr>
      </w:pPr>
      <w:r>
        <w:rPr>
          <w:b/>
          <w:color w:val="111827"/>
          <w:sz w:val="33"/>
          <w:lang w:eastAsia="ko-KR"/>
        </w:rPr>
        <w:t>주요</w:t>
      </w:r>
      <w:r>
        <w:rPr>
          <w:b/>
          <w:color w:val="111827"/>
          <w:sz w:val="33"/>
          <w:lang w:eastAsia="ko-KR"/>
        </w:rPr>
        <w:t xml:space="preserve"> </w:t>
      </w:r>
      <w:r>
        <w:rPr>
          <w:b/>
          <w:color w:val="111827"/>
          <w:sz w:val="33"/>
          <w:lang w:eastAsia="ko-KR"/>
        </w:rPr>
        <w:t>개념</w:t>
      </w:r>
      <w:r>
        <w:rPr>
          <w:b/>
          <w:color w:val="111827"/>
          <w:sz w:val="33"/>
          <w:lang w:eastAsia="ko-KR"/>
        </w:rPr>
        <w:t xml:space="preserve"> </w:t>
      </w:r>
      <w:r>
        <w:rPr>
          <w:b/>
          <w:color w:val="111827"/>
          <w:sz w:val="33"/>
          <w:lang w:eastAsia="ko-KR"/>
        </w:rPr>
        <w:t>정의</w:t>
      </w:r>
    </w:p>
    <w:p w:rsidR="005F48E4" w:rsidRDefault="0061516E">
      <w:pPr>
        <w:keepNext/>
        <w:spacing w:before="160" w:after="60" w:line="288" w:lineRule="auto"/>
        <w:rPr>
          <w:lang w:eastAsia="ko-KR"/>
        </w:rPr>
      </w:pPr>
      <w:r>
        <w:rPr>
          <w:b/>
          <w:color w:val="1428A0"/>
          <w:sz w:val="22"/>
          <w:lang w:eastAsia="ko-KR"/>
        </w:rPr>
        <w:t>TEU, Twenty-foot Equivalent Unit</w:t>
      </w:r>
    </w:p>
    <w:p w:rsidR="005F48E4" w:rsidRDefault="0061516E">
      <w:pPr>
        <w:spacing w:after="160" w:line="355" w:lineRule="auto"/>
        <w:rPr>
          <w:lang w:eastAsia="ko-KR"/>
        </w:rPr>
      </w:pPr>
      <w:r>
        <w:rPr>
          <w:color w:val="111827"/>
          <w:sz w:val="20"/>
          <w:lang w:eastAsia="ko-KR"/>
        </w:rPr>
        <w:t>20</w:t>
      </w:r>
      <w:r>
        <w:rPr>
          <w:color w:val="111827"/>
          <w:sz w:val="20"/>
          <w:lang w:eastAsia="ko-KR"/>
        </w:rPr>
        <w:t>피트</w:t>
      </w:r>
      <w:r>
        <w:rPr>
          <w:color w:val="111827"/>
          <w:sz w:val="20"/>
          <w:lang w:eastAsia="ko-KR"/>
        </w:rPr>
        <w:t xml:space="preserve"> </w:t>
      </w:r>
      <w:r>
        <w:rPr>
          <w:color w:val="111827"/>
          <w:sz w:val="20"/>
          <w:lang w:eastAsia="ko-KR"/>
        </w:rPr>
        <w:t>컨테이너</w:t>
      </w:r>
      <w:r>
        <w:rPr>
          <w:color w:val="111827"/>
          <w:sz w:val="20"/>
          <w:lang w:eastAsia="ko-KR"/>
        </w:rPr>
        <w:t xml:space="preserve"> 1</w:t>
      </w:r>
      <w:r>
        <w:rPr>
          <w:color w:val="111827"/>
          <w:sz w:val="20"/>
          <w:lang w:eastAsia="ko-KR"/>
        </w:rPr>
        <w:t>개를</w:t>
      </w:r>
      <w:r>
        <w:rPr>
          <w:color w:val="111827"/>
          <w:sz w:val="20"/>
          <w:lang w:eastAsia="ko-KR"/>
        </w:rPr>
        <w:t xml:space="preserve"> </w:t>
      </w:r>
      <w:r>
        <w:rPr>
          <w:color w:val="111827"/>
          <w:sz w:val="20"/>
          <w:lang w:eastAsia="ko-KR"/>
        </w:rPr>
        <w:t>기준으로</w:t>
      </w:r>
      <w:r>
        <w:rPr>
          <w:color w:val="111827"/>
          <w:sz w:val="20"/>
          <w:lang w:eastAsia="ko-KR"/>
        </w:rPr>
        <w:t xml:space="preserve"> </w:t>
      </w:r>
      <w:r>
        <w:rPr>
          <w:color w:val="111827"/>
          <w:sz w:val="20"/>
          <w:lang w:eastAsia="ko-KR"/>
        </w:rPr>
        <w:t>환산한</w:t>
      </w:r>
      <w:r>
        <w:rPr>
          <w:color w:val="111827"/>
          <w:sz w:val="20"/>
          <w:lang w:eastAsia="ko-KR"/>
        </w:rPr>
        <w:t xml:space="preserve"> </w:t>
      </w:r>
      <w:r>
        <w:rPr>
          <w:color w:val="111827"/>
          <w:sz w:val="20"/>
          <w:lang w:eastAsia="ko-KR"/>
        </w:rPr>
        <w:t>컨테이너</w:t>
      </w:r>
      <w:r>
        <w:rPr>
          <w:color w:val="111827"/>
          <w:sz w:val="20"/>
          <w:lang w:eastAsia="ko-KR"/>
        </w:rPr>
        <w:t xml:space="preserve"> </w:t>
      </w:r>
      <w:r>
        <w:rPr>
          <w:color w:val="111827"/>
          <w:sz w:val="20"/>
          <w:lang w:eastAsia="ko-KR"/>
        </w:rPr>
        <w:t>운송</w:t>
      </w:r>
      <w:r>
        <w:rPr>
          <w:color w:val="111827"/>
          <w:sz w:val="20"/>
          <w:lang w:eastAsia="ko-KR"/>
        </w:rPr>
        <w:t xml:space="preserve"> </w:t>
      </w:r>
      <w:r>
        <w:rPr>
          <w:color w:val="111827"/>
          <w:sz w:val="20"/>
          <w:lang w:eastAsia="ko-KR"/>
        </w:rPr>
        <w:t>용량</w:t>
      </w:r>
      <w:r>
        <w:rPr>
          <w:color w:val="111827"/>
          <w:sz w:val="20"/>
          <w:lang w:eastAsia="ko-KR"/>
        </w:rPr>
        <w:t xml:space="preserve"> </w:t>
      </w:r>
      <w:r>
        <w:rPr>
          <w:color w:val="111827"/>
          <w:sz w:val="20"/>
          <w:lang w:eastAsia="ko-KR"/>
        </w:rPr>
        <w:t>단위입니다</w:t>
      </w:r>
      <w:r>
        <w:rPr>
          <w:color w:val="111827"/>
          <w:sz w:val="20"/>
          <w:lang w:eastAsia="ko-KR"/>
        </w:rPr>
        <w:t xml:space="preserve">. </w:t>
      </w:r>
      <w:r>
        <w:rPr>
          <w:color w:val="111827"/>
          <w:sz w:val="20"/>
          <w:lang w:eastAsia="ko-KR"/>
        </w:rPr>
        <w:t>컨테이너</w:t>
      </w:r>
      <w:r>
        <w:rPr>
          <w:color w:val="111827"/>
          <w:sz w:val="20"/>
          <w:lang w:eastAsia="ko-KR"/>
        </w:rPr>
        <w:t xml:space="preserve"> </w:t>
      </w:r>
      <w:r>
        <w:rPr>
          <w:color w:val="111827"/>
          <w:sz w:val="20"/>
          <w:lang w:eastAsia="ko-KR"/>
        </w:rPr>
        <w:t>물동량과</w:t>
      </w:r>
      <w:r>
        <w:rPr>
          <w:color w:val="111827"/>
          <w:sz w:val="20"/>
          <w:lang w:eastAsia="ko-KR"/>
        </w:rPr>
        <w:t xml:space="preserve"> </w:t>
      </w:r>
      <w:r>
        <w:rPr>
          <w:color w:val="111827"/>
          <w:sz w:val="20"/>
          <w:lang w:eastAsia="ko-KR"/>
        </w:rPr>
        <w:t>선대</w:t>
      </w:r>
      <w:r>
        <w:rPr>
          <w:color w:val="111827"/>
          <w:sz w:val="20"/>
          <w:lang w:eastAsia="ko-KR"/>
        </w:rPr>
        <w:t xml:space="preserve"> </w:t>
      </w:r>
      <w:r>
        <w:rPr>
          <w:color w:val="111827"/>
          <w:sz w:val="20"/>
          <w:lang w:eastAsia="ko-KR"/>
        </w:rPr>
        <w:t>규모</w:t>
      </w:r>
      <w:r>
        <w:rPr>
          <w:color w:val="111827"/>
          <w:sz w:val="20"/>
          <w:lang w:eastAsia="ko-KR"/>
        </w:rPr>
        <w:t xml:space="preserve">, </w:t>
      </w:r>
      <w:r>
        <w:rPr>
          <w:color w:val="111827"/>
          <w:sz w:val="20"/>
          <w:lang w:eastAsia="ko-KR"/>
        </w:rPr>
        <w:t>신조선</w:t>
      </w:r>
      <w:r>
        <w:rPr>
          <w:color w:val="111827"/>
          <w:sz w:val="20"/>
          <w:lang w:eastAsia="ko-KR"/>
        </w:rPr>
        <w:t xml:space="preserve"> </w:t>
      </w:r>
      <w:r>
        <w:rPr>
          <w:color w:val="111827"/>
          <w:sz w:val="20"/>
          <w:lang w:eastAsia="ko-KR"/>
        </w:rPr>
        <w:t>인도량</w:t>
      </w:r>
      <w:r>
        <w:rPr>
          <w:color w:val="111827"/>
          <w:sz w:val="20"/>
          <w:lang w:eastAsia="ko-KR"/>
        </w:rPr>
        <w:t xml:space="preserve"> </w:t>
      </w:r>
      <w:r>
        <w:rPr>
          <w:color w:val="111827"/>
          <w:sz w:val="20"/>
          <w:lang w:eastAsia="ko-KR"/>
        </w:rPr>
        <w:t>등을</w:t>
      </w:r>
      <w:r>
        <w:rPr>
          <w:color w:val="111827"/>
          <w:sz w:val="20"/>
          <w:lang w:eastAsia="ko-KR"/>
        </w:rPr>
        <w:t xml:space="preserve"> </w:t>
      </w:r>
      <w:r>
        <w:rPr>
          <w:color w:val="111827"/>
          <w:sz w:val="20"/>
          <w:lang w:eastAsia="ko-KR"/>
        </w:rPr>
        <w:t>비교할</w:t>
      </w:r>
      <w:r>
        <w:rPr>
          <w:color w:val="111827"/>
          <w:sz w:val="20"/>
          <w:lang w:eastAsia="ko-KR"/>
        </w:rPr>
        <w:t xml:space="preserve"> </w:t>
      </w:r>
      <w:r>
        <w:rPr>
          <w:color w:val="111827"/>
          <w:sz w:val="20"/>
          <w:lang w:eastAsia="ko-KR"/>
        </w:rPr>
        <w:t>때</w:t>
      </w:r>
      <w:r>
        <w:rPr>
          <w:color w:val="111827"/>
          <w:sz w:val="20"/>
          <w:lang w:eastAsia="ko-KR"/>
        </w:rPr>
        <w:t xml:space="preserve"> </w:t>
      </w:r>
      <w:r>
        <w:rPr>
          <w:color w:val="111827"/>
          <w:sz w:val="20"/>
          <w:lang w:eastAsia="ko-KR"/>
        </w:rPr>
        <w:t>공통</w:t>
      </w:r>
      <w:r>
        <w:rPr>
          <w:color w:val="111827"/>
          <w:sz w:val="20"/>
          <w:lang w:eastAsia="ko-KR"/>
        </w:rPr>
        <w:t xml:space="preserve"> </w:t>
      </w:r>
      <w:r>
        <w:rPr>
          <w:color w:val="111827"/>
          <w:sz w:val="20"/>
          <w:lang w:eastAsia="ko-KR"/>
        </w:rPr>
        <w:t>기준으로</w:t>
      </w:r>
      <w:r>
        <w:rPr>
          <w:color w:val="111827"/>
          <w:sz w:val="20"/>
          <w:lang w:eastAsia="ko-KR"/>
        </w:rPr>
        <w:t xml:space="preserve"> </w:t>
      </w:r>
      <w:r>
        <w:rPr>
          <w:color w:val="111827"/>
          <w:sz w:val="20"/>
          <w:lang w:eastAsia="ko-KR"/>
        </w:rPr>
        <w:t>활용됩니다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글로벌</w:t>
      </w:r>
      <w:r>
        <w:rPr>
          <w:b/>
          <w:color w:val="1428A0"/>
          <w:sz w:val="22"/>
          <w:lang w:eastAsia="ko-KR"/>
        </w:rPr>
        <w:t xml:space="preserve"> </w:t>
      </w:r>
      <w:r>
        <w:rPr>
          <w:b/>
          <w:color w:val="1428A0"/>
          <w:sz w:val="22"/>
          <w:lang w:eastAsia="ko-KR"/>
        </w:rPr>
        <w:t>컨테</w:t>
      </w:r>
      <w:r>
        <w:rPr>
          <w:b/>
          <w:color w:val="1428A0"/>
          <w:sz w:val="22"/>
          <w:lang w:eastAsia="ko-KR"/>
        </w:rPr>
        <w:t>이너</w:t>
      </w:r>
      <w:r>
        <w:rPr>
          <w:b/>
          <w:color w:val="1428A0"/>
          <w:sz w:val="22"/>
          <w:lang w:eastAsia="ko-KR"/>
        </w:rPr>
        <w:t xml:space="preserve"> </w:t>
      </w:r>
      <w:r>
        <w:rPr>
          <w:b/>
          <w:color w:val="1428A0"/>
          <w:sz w:val="22"/>
          <w:lang w:eastAsia="ko-KR"/>
        </w:rPr>
        <w:t>물동</w:t>
      </w:r>
    </w:p>
    <w:p w:rsidR="005F48E4" w:rsidRDefault="0061516E">
      <w:pPr>
        <w:spacing w:after="160" w:line="355" w:lineRule="auto"/>
        <w:rPr>
          <w:lang w:eastAsia="ko-KR"/>
        </w:rPr>
      </w:pPr>
      <w:r>
        <w:rPr>
          <w:color w:val="111827"/>
          <w:sz w:val="20"/>
          <w:lang w:eastAsia="ko-KR"/>
        </w:rPr>
        <w:t>전</w:t>
      </w:r>
      <w:r>
        <w:rPr>
          <w:color w:val="111827"/>
          <w:sz w:val="20"/>
          <w:lang w:eastAsia="ko-KR"/>
        </w:rPr>
        <w:t xml:space="preserve"> </w:t>
      </w:r>
      <w:r>
        <w:rPr>
          <w:color w:val="111827"/>
          <w:sz w:val="20"/>
          <w:lang w:eastAsia="ko-KR"/>
        </w:rPr>
        <w:t>세계</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항로에서</w:t>
      </w:r>
      <w:r>
        <w:rPr>
          <w:color w:val="111827"/>
          <w:sz w:val="20"/>
          <w:lang w:eastAsia="ko-KR"/>
        </w:rPr>
        <w:t xml:space="preserve"> </w:t>
      </w:r>
      <w:r>
        <w:rPr>
          <w:color w:val="111827"/>
          <w:sz w:val="20"/>
          <w:lang w:eastAsia="ko-KR"/>
        </w:rPr>
        <w:t>운송되는</w:t>
      </w:r>
      <w:r>
        <w:rPr>
          <w:color w:val="111827"/>
          <w:sz w:val="20"/>
          <w:lang w:eastAsia="ko-KR"/>
        </w:rPr>
        <w:t xml:space="preserve"> </w:t>
      </w:r>
      <w:r>
        <w:rPr>
          <w:color w:val="111827"/>
          <w:sz w:val="20"/>
          <w:lang w:eastAsia="ko-KR"/>
        </w:rPr>
        <w:t>컨테이너</w:t>
      </w:r>
      <w:r>
        <w:rPr>
          <w:color w:val="111827"/>
          <w:sz w:val="20"/>
          <w:lang w:eastAsia="ko-KR"/>
        </w:rPr>
        <w:t xml:space="preserve"> </w:t>
      </w:r>
      <w:r>
        <w:rPr>
          <w:color w:val="111827"/>
          <w:sz w:val="20"/>
          <w:lang w:eastAsia="ko-KR"/>
        </w:rPr>
        <w:t>화물의</w:t>
      </w:r>
      <w:r>
        <w:rPr>
          <w:color w:val="111827"/>
          <w:sz w:val="20"/>
          <w:lang w:eastAsia="ko-KR"/>
        </w:rPr>
        <w:t xml:space="preserve"> </w:t>
      </w:r>
      <w:r>
        <w:rPr>
          <w:color w:val="111827"/>
          <w:sz w:val="20"/>
          <w:lang w:eastAsia="ko-KR"/>
        </w:rPr>
        <w:t>규모를</w:t>
      </w:r>
      <w:r>
        <w:rPr>
          <w:color w:val="111827"/>
          <w:sz w:val="20"/>
          <w:lang w:eastAsia="ko-KR"/>
        </w:rPr>
        <w:t xml:space="preserve"> </w:t>
      </w:r>
      <w:r>
        <w:rPr>
          <w:color w:val="111827"/>
          <w:sz w:val="20"/>
          <w:lang w:eastAsia="ko-KR"/>
        </w:rPr>
        <w:t>의미합니다</w:t>
      </w:r>
      <w:r>
        <w:rPr>
          <w:color w:val="111827"/>
          <w:sz w:val="20"/>
          <w:lang w:eastAsia="ko-KR"/>
        </w:rPr>
        <w:t xml:space="preserve">. </w:t>
      </w:r>
      <w:r>
        <w:rPr>
          <w:color w:val="111827"/>
          <w:sz w:val="20"/>
          <w:lang w:eastAsia="ko-KR"/>
        </w:rPr>
        <w:t>본</w:t>
      </w:r>
      <w:r>
        <w:rPr>
          <w:color w:val="111827"/>
          <w:sz w:val="20"/>
          <w:lang w:eastAsia="ko-KR"/>
        </w:rPr>
        <w:t xml:space="preserve"> </w:t>
      </w:r>
      <w:r>
        <w:rPr>
          <w:color w:val="111827"/>
          <w:sz w:val="20"/>
          <w:lang w:eastAsia="ko-KR"/>
        </w:rPr>
        <w:t>백서에서는</w:t>
      </w:r>
      <w:r>
        <w:rPr>
          <w:color w:val="111827"/>
          <w:sz w:val="20"/>
          <w:lang w:eastAsia="ko-KR"/>
        </w:rPr>
        <w:t xml:space="preserve"> </w:t>
      </w:r>
      <w:r>
        <w:rPr>
          <w:color w:val="111827"/>
          <w:sz w:val="20"/>
          <w:lang w:eastAsia="ko-KR"/>
        </w:rPr>
        <w:t>글로벌</w:t>
      </w:r>
      <w:r>
        <w:rPr>
          <w:color w:val="111827"/>
          <w:sz w:val="20"/>
          <w:lang w:eastAsia="ko-KR"/>
        </w:rPr>
        <w:t xml:space="preserve"> </w:t>
      </w:r>
      <w:r>
        <w:rPr>
          <w:color w:val="111827"/>
          <w:sz w:val="20"/>
          <w:lang w:eastAsia="ko-KR"/>
        </w:rPr>
        <w:t>전체와</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북미</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유럽</w:t>
      </w:r>
      <w:r>
        <w:rPr>
          <w:color w:val="111827"/>
          <w:sz w:val="20"/>
          <w:lang w:eastAsia="ko-KR"/>
        </w:rPr>
        <w:t xml:space="preserve"> </w:t>
      </w:r>
      <w:r>
        <w:rPr>
          <w:color w:val="111827"/>
          <w:sz w:val="20"/>
          <w:lang w:eastAsia="ko-KR"/>
        </w:rPr>
        <w:t>등</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항로별</w:t>
      </w:r>
      <w:r>
        <w:rPr>
          <w:color w:val="111827"/>
          <w:sz w:val="20"/>
          <w:lang w:eastAsia="ko-KR"/>
        </w:rPr>
        <w:t xml:space="preserve"> </w:t>
      </w:r>
      <w:r>
        <w:rPr>
          <w:color w:val="111827"/>
          <w:sz w:val="20"/>
          <w:lang w:eastAsia="ko-KR"/>
        </w:rPr>
        <w:t>성장률</w:t>
      </w:r>
      <w:r>
        <w:rPr>
          <w:color w:val="111827"/>
          <w:sz w:val="20"/>
          <w:lang w:eastAsia="ko-KR"/>
        </w:rPr>
        <w:t xml:space="preserve"> </w:t>
      </w:r>
      <w:r>
        <w:rPr>
          <w:color w:val="111827"/>
          <w:sz w:val="20"/>
          <w:lang w:eastAsia="ko-KR"/>
        </w:rPr>
        <w:t>전망을</w:t>
      </w:r>
      <w:r>
        <w:rPr>
          <w:color w:val="111827"/>
          <w:sz w:val="20"/>
          <w:lang w:eastAsia="ko-KR"/>
        </w:rPr>
        <w:t xml:space="preserve"> </w:t>
      </w:r>
      <w:r>
        <w:rPr>
          <w:color w:val="111827"/>
          <w:sz w:val="20"/>
          <w:lang w:eastAsia="ko-KR"/>
        </w:rPr>
        <w:t>함께</w:t>
      </w:r>
      <w:r>
        <w:rPr>
          <w:color w:val="111827"/>
          <w:sz w:val="20"/>
          <w:lang w:eastAsia="ko-KR"/>
        </w:rPr>
        <w:t xml:space="preserve"> </w:t>
      </w:r>
      <w:r>
        <w:rPr>
          <w:color w:val="111827"/>
          <w:sz w:val="20"/>
          <w:lang w:eastAsia="ko-KR"/>
        </w:rPr>
        <w:t>살펴봅니다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사전</w:t>
      </w:r>
      <w:r>
        <w:rPr>
          <w:b/>
          <w:color w:val="1428A0"/>
          <w:sz w:val="22"/>
          <w:lang w:eastAsia="ko-KR"/>
        </w:rPr>
        <w:t xml:space="preserve"> </w:t>
      </w:r>
      <w:r>
        <w:rPr>
          <w:b/>
          <w:color w:val="1428A0"/>
          <w:sz w:val="22"/>
          <w:lang w:eastAsia="ko-KR"/>
        </w:rPr>
        <w:t>선적</w:t>
      </w:r>
      <w:r>
        <w:rPr>
          <w:b/>
          <w:color w:val="1428A0"/>
          <w:sz w:val="22"/>
          <w:lang w:eastAsia="ko-KR"/>
        </w:rPr>
        <w:t>, Front-loading</w:t>
      </w:r>
    </w:p>
    <w:p w:rsidR="005F48E4" w:rsidRDefault="0061516E">
      <w:pPr>
        <w:spacing w:after="160" w:line="355" w:lineRule="auto"/>
        <w:rPr>
          <w:lang w:eastAsia="ko-KR"/>
        </w:rPr>
      </w:pPr>
      <w:r>
        <w:rPr>
          <w:color w:val="111827"/>
          <w:sz w:val="20"/>
          <w:lang w:eastAsia="ko-KR"/>
        </w:rPr>
        <w:t>향후</w:t>
      </w:r>
      <w:r>
        <w:rPr>
          <w:color w:val="111827"/>
          <w:sz w:val="20"/>
          <w:lang w:eastAsia="ko-KR"/>
        </w:rPr>
        <w:t xml:space="preserve"> </w:t>
      </w:r>
      <w:r>
        <w:rPr>
          <w:color w:val="111827"/>
          <w:sz w:val="20"/>
          <w:lang w:eastAsia="ko-KR"/>
        </w:rPr>
        <w:t>관세</w:t>
      </w:r>
      <w:r>
        <w:rPr>
          <w:color w:val="111827"/>
          <w:sz w:val="20"/>
          <w:lang w:eastAsia="ko-KR"/>
        </w:rPr>
        <w:t xml:space="preserve"> </w:t>
      </w:r>
      <w:r>
        <w:rPr>
          <w:color w:val="111827"/>
          <w:sz w:val="20"/>
          <w:lang w:eastAsia="ko-KR"/>
        </w:rPr>
        <w:t>인상이나</w:t>
      </w:r>
      <w:r>
        <w:rPr>
          <w:color w:val="111827"/>
          <w:sz w:val="20"/>
          <w:lang w:eastAsia="ko-KR"/>
        </w:rPr>
        <w:t xml:space="preserve"> </w:t>
      </w:r>
      <w:r>
        <w:rPr>
          <w:color w:val="111827"/>
          <w:sz w:val="20"/>
          <w:lang w:eastAsia="ko-KR"/>
        </w:rPr>
        <w:t>정책</w:t>
      </w:r>
      <w:r>
        <w:rPr>
          <w:color w:val="111827"/>
          <w:sz w:val="20"/>
          <w:lang w:eastAsia="ko-KR"/>
        </w:rPr>
        <w:t xml:space="preserve"> </w:t>
      </w:r>
      <w:r>
        <w:rPr>
          <w:color w:val="111827"/>
          <w:sz w:val="20"/>
          <w:lang w:eastAsia="ko-KR"/>
        </w:rPr>
        <w:t>변경</w:t>
      </w:r>
      <w:r>
        <w:rPr>
          <w:color w:val="111827"/>
          <w:sz w:val="20"/>
          <w:lang w:eastAsia="ko-KR"/>
        </w:rPr>
        <w:t xml:space="preserve">, </w:t>
      </w:r>
      <w:r>
        <w:rPr>
          <w:color w:val="111827"/>
          <w:sz w:val="20"/>
          <w:lang w:eastAsia="ko-KR"/>
        </w:rPr>
        <w:t>공급망</w:t>
      </w:r>
      <w:r>
        <w:rPr>
          <w:color w:val="111827"/>
          <w:sz w:val="20"/>
          <w:lang w:eastAsia="ko-KR"/>
        </w:rPr>
        <w:t xml:space="preserve"> </w:t>
      </w:r>
      <w:r>
        <w:rPr>
          <w:color w:val="111827"/>
          <w:sz w:val="20"/>
          <w:lang w:eastAsia="ko-KR"/>
        </w:rPr>
        <w:t>차질에</w:t>
      </w:r>
      <w:r>
        <w:rPr>
          <w:color w:val="111827"/>
          <w:sz w:val="20"/>
          <w:lang w:eastAsia="ko-KR"/>
        </w:rPr>
        <w:t xml:space="preserve"> </w:t>
      </w:r>
      <w:r>
        <w:rPr>
          <w:color w:val="111827"/>
          <w:sz w:val="20"/>
          <w:lang w:eastAsia="ko-KR"/>
        </w:rPr>
        <w:t>대비해</w:t>
      </w:r>
      <w:r>
        <w:rPr>
          <w:color w:val="111827"/>
          <w:sz w:val="20"/>
          <w:lang w:eastAsia="ko-KR"/>
        </w:rPr>
        <w:t xml:space="preserve"> </w:t>
      </w:r>
      <w:r>
        <w:rPr>
          <w:color w:val="111827"/>
          <w:sz w:val="20"/>
          <w:lang w:eastAsia="ko-KR"/>
        </w:rPr>
        <w:t>예정된</w:t>
      </w:r>
      <w:r>
        <w:rPr>
          <w:color w:val="111827"/>
          <w:sz w:val="20"/>
          <w:lang w:eastAsia="ko-KR"/>
        </w:rPr>
        <w:t xml:space="preserve"> </w:t>
      </w:r>
      <w:r>
        <w:rPr>
          <w:color w:val="111827"/>
          <w:sz w:val="20"/>
          <w:lang w:eastAsia="ko-KR"/>
        </w:rPr>
        <w:t>수입</w:t>
      </w:r>
      <w:r>
        <w:rPr>
          <w:color w:val="111827"/>
          <w:sz w:val="20"/>
          <w:lang w:eastAsia="ko-KR"/>
        </w:rPr>
        <w:t xml:space="preserve"> </w:t>
      </w:r>
      <w:r>
        <w:rPr>
          <w:color w:val="111827"/>
          <w:sz w:val="20"/>
          <w:lang w:eastAsia="ko-KR"/>
        </w:rPr>
        <w:t>물량을</w:t>
      </w:r>
      <w:r>
        <w:rPr>
          <w:color w:val="111827"/>
          <w:sz w:val="20"/>
          <w:lang w:eastAsia="ko-KR"/>
        </w:rPr>
        <w:t xml:space="preserve"> </w:t>
      </w:r>
      <w:r>
        <w:rPr>
          <w:color w:val="111827"/>
          <w:sz w:val="20"/>
          <w:lang w:eastAsia="ko-KR"/>
        </w:rPr>
        <w:t>앞당겨</w:t>
      </w:r>
      <w:r>
        <w:rPr>
          <w:color w:val="111827"/>
          <w:sz w:val="20"/>
          <w:lang w:eastAsia="ko-KR"/>
        </w:rPr>
        <w:t xml:space="preserve"> </w:t>
      </w:r>
      <w:r>
        <w:rPr>
          <w:color w:val="111827"/>
          <w:sz w:val="20"/>
          <w:lang w:eastAsia="ko-KR"/>
        </w:rPr>
        <w:t>선적하는</w:t>
      </w:r>
      <w:r>
        <w:rPr>
          <w:color w:val="111827"/>
          <w:sz w:val="20"/>
          <w:lang w:eastAsia="ko-KR"/>
        </w:rPr>
        <w:t xml:space="preserve"> </w:t>
      </w:r>
      <w:r>
        <w:rPr>
          <w:color w:val="111827"/>
          <w:sz w:val="20"/>
          <w:lang w:eastAsia="ko-KR"/>
        </w:rPr>
        <w:t>것을</w:t>
      </w:r>
      <w:r>
        <w:rPr>
          <w:color w:val="111827"/>
          <w:sz w:val="20"/>
          <w:lang w:eastAsia="ko-KR"/>
        </w:rPr>
        <w:t xml:space="preserve"> </w:t>
      </w:r>
      <w:r>
        <w:rPr>
          <w:color w:val="111827"/>
          <w:sz w:val="20"/>
          <w:lang w:eastAsia="ko-KR"/>
        </w:rPr>
        <w:t>의미합니다</w:t>
      </w:r>
      <w:r>
        <w:rPr>
          <w:color w:val="111827"/>
          <w:sz w:val="20"/>
          <w:lang w:eastAsia="ko-KR"/>
        </w:rPr>
        <w:t>. 2026</w:t>
      </w:r>
      <w:r>
        <w:rPr>
          <w:color w:val="111827"/>
          <w:sz w:val="20"/>
          <w:lang w:eastAsia="ko-KR"/>
        </w:rPr>
        <w:t>년</w:t>
      </w:r>
      <w:r>
        <w:rPr>
          <w:color w:val="111827"/>
          <w:sz w:val="20"/>
          <w:lang w:eastAsia="ko-KR"/>
        </w:rPr>
        <w:t xml:space="preserve"> </w:t>
      </w:r>
      <w:r>
        <w:rPr>
          <w:color w:val="111827"/>
          <w:sz w:val="20"/>
          <w:lang w:eastAsia="ko-KR"/>
        </w:rPr>
        <w:t>미국</w:t>
      </w:r>
      <w:r>
        <w:rPr>
          <w:color w:val="111827"/>
          <w:sz w:val="20"/>
          <w:lang w:eastAsia="ko-KR"/>
        </w:rPr>
        <w:t xml:space="preserve"> </w:t>
      </w:r>
      <w:r>
        <w:rPr>
          <w:color w:val="111827"/>
          <w:sz w:val="20"/>
          <w:lang w:eastAsia="ko-KR"/>
        </w:rPr>
        <w:t>시장에서는</w:t>
      </w:r>
      <w:r>
        <w:rPr>
          <w:color w:val="111827"/>
          <w:sz w:val="20"/>
          <w:lang w:eastAsia="ko-KR"/>
        </w:rPr>
        <w:t xml:space="preserve"> </w:t>
      </w:r>
      <w:r>
        <w:rPr>
          <w:color w:val="111827"/>
          <w:sz w:val="20"/>
          <w:lang w:eastAsia="ko-KR"/>
        </w:rPr>
        <w:t>추가</w:t>
      </w:r>
      <w:r>
        <w:rPr>
          <w:color w:val="111827"/>
          <w:sz w:val="20"/>
          <w:lang w:eastAsia="ko-KR"/>
        </w:rPr>
        <w:t xml:space="preserve"> </w:t>
      </w:r>
      <w:r>
        <w:rPr>
          <w:color w:val="111827"/>
          <w:sz w:val="20"/>
          <w:lang w:eastAsia="ko-KR"/>
        </w:rPr>
        <w:t>관세</w:t>
      </w:r>
      <w:r>
        <w:rPr>
          <w:color w:val="111827"/>
          <w:sz w:val="20"/>
          <w:lang w:eastAsia="ko-KR"/>
        </w:rPr>
        <w:t xml:space="preserve"> </w:t>
      </w:r>
      <w:r>
        <w:rPr>
          <w:color w:val="111827"/>
          <w:sz w:val="20"/>
          <w:lang w:eastAsia="ko-KR"/>
        </w:rPr>
        <w:t>불확실성이</w:t>
      </w:r>
      <w:r>
        <w:rPr>
          <w:color w:val="111827"/>
          <w:sz w:val="20"/>
          <w:lang w:eastAsia="ko-KR"/>
        </w:rPr>
        <w:t xml:space="preserve"> </w:t>
      </w:r>
      <w:r>
        <w:rPr>
          <w:color w:val="111827"/>
          <w:sz w:val="20"/>
          <w:lang w:eastAsia="ko-KR"/>
        </w:rPr>
        <w:t>사전</w:t>
      </w:r>
      <w:r>
        <w:rPr>
          <w:color w:val="111827"/>
          <w:sz w:val="20"/>
          <w:lang w:eastAsia="ko-KR"/>
        </w:rPr>
        <w:t xml:space="preserve"> </w:t>
      </w:r>
      <w:r>
        <w:rPr>
          <w:color w:val="111827"/>
          <w:sz w:val="20"/>
          <w:lang w:eastAsia="ko-KR"/>
        </w:rPr>
        <w:t>선적</w:t>
      </w:r>
      <w:r>
        <w:rPr>
          <w:color w:val="111827"/>
          <w:sz w:val="20"/>
          <w:lang w:eastAsia="ko-KR"/>
        </w:rPr>
        <w:t xml:space="preserve"> </w:t>
      </w:r>
      <w:r>
        <w:rPr>
          <w:color w:val="111827"/>
          <w:sz w:val="20"/>
          <w:lang w:eastAsia="ko-KR"/>
        </w:rPr>
        <w:t>수요를</w:t>
      </w:r>
      <w:r>
        <w:rPr>
          <w:color w:val="111827"/>
          <w:sz w:val="20"/>
          <w:lang w:eastAsia="ko-KR"/>
        </w:rPr>
        <w:t xml:space="preserve"> </w:t>
      </w:r>
      <w:r>
        <w:rPr>
          <w:color w:val="111827"/>
          <w:sz w:val="20"/>
          <w:lang w:eastAsia="ko-KR"/>
        </w:rPr>
        <w:t>지지하는</w:t>
      </w:r>
      <w:r>
        <w:rPr>
          <w:color w:val="111827"/>
          <w:sz w:val="20"/>
          <w:lang w:eastAsia="ko-KR"/>
        </w:rPr>
        <w:t xml:space="preserve"> </w:t>
      </w:r>
      <w:r>
        <w:rPr>
          <w:color w:val="111827"/>
          <w:sz w:val="20"/>
          <w:lang w:eastAsia="ko-KR"/>
        </w:rPr>
        <w:t>변수로</w:t>
      </w:r>
      <w:r>
        <w:rPr>
          <w:color w:val="111827"/>
          <w:sz w:val="20"/>
          <w:lang w:eastAsia="ko-KR"/>
        </w:rPr>
        <w:t xml:space="preserve"> </w:t>
      </w:r>
      <w:r>
        <w:rPr>
          <w:color w:val="111827"/>
          <w:sz w:val="20"/>
          <w:lang w:eastAsia="ko-KR"/>
        </w:rPr>
        <w:t>작용하고</w:t>
      </w:r>
      <w:r>
        <w:rPr>
          <w:color w:val="111827"/>
          <w:sz w:val="20"/>
          <w:lang w:eastAsia="ko-KR"/>
        </w:rPr>
        <w:t xml:space="preserve"> </w:t>
      </w:r>
      <w:r>
        <w:rPr>
          <w:color w:val="111827"/>
          <w:sz w:val="20"/>
          <w:lang w:eastAsia="ko-KR"/>
        </w:rPr>
        <w:t>있습니다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유효선복</w:t>
      </w:r>
      <w:r>
        <w:rPr>
          <w:b/>
          <w:color w:val="1428A0"/>
          <w:sz w:val="22"/>
          <w:lang w:eastAsia="ko-KR"/>
        </w:rPr>
        <w:t xml:space="preserve">, Effective </w:t>
      </w:r>
      <w:r>
        <w:rPr>
          <w:b/>
          <w:color w:val="1428A0"/>
          <w:sz w:val="22"/>
          <w:lang w:eastAsia="ko-KR"/>
        </w:rPr>
        <w:t>Capacity</w:t>
      </w:r>
    </w:p>
    <w:p w:rsidR="005F48E4" w:rsidRDefault="0061516E">
      <w:pPr>
        <w:spacing w:after="160" w:line="355" w:lineRule="auto"/>
        <w:rPr>
          <w:lang w:eastAsia="ko-KR"/>
        </w:rPr>
      </w:pPr>
      <w:r>
        <w:rPr>
          <w:color w:val="111827"/>
          <w:sz w:val="20"/>
          <w:lang w:eastAsia="ko-KR"/>
        </w:rPr>
        <w:t>전체</w:t>
      </w:r>
      <w:r>
        <w:rPr>
          <w:color w:val="111827"/>
          <w:sz w:val="20"/>
          <w:lang w:eastAsia="ko-KR"/>
        </w:rPr>
        <w:t xml:space="preserve"> </w:t>
      </w:r>
      <w:r>
        <w:rPr>
          <w:color w:val="111827"/>
          <w:sz w:val="20"/>
          <w:lang w:eastAsia="ko-KR"/>
        </w:rPr>
        <w:t>선대</w:t>
      </w:r>
      <w:r>
        <w:rPr>
          <w:color w:val="111827"/>
          <w:sz w:val="20"/>
          <w:lang w:eastAsia="ko-KR"/>
        </w:rPr>
        <w:t xml:space="preserve"> </w:t>
      </w:r>
      <w:r>
        <w:rPr>
          <w:color w:val="111827"/>
          <w:sz w:val="20"/>
          <w:lang w:eastAsia="ko-KR"/>
        </w:rPr>
        <w:t>가운데</w:t>
      </w:r>
      <w:r>
        <w:rPr>
          <w:color w:val="111827"/>
          <w:sz w:val="20"/>
          <w:lang w:eastAsia="ko-KR"/>
        </w:rPr>
        <w:t xml:space="preserve"> </w:t>
      </w:r>
      <w:r>
        <w:rPr>
          <w:color w:val="111827"/>
          <w:sz w:val="20"/>
          <w:lang w:eastAsia="ko-KR"/>
        </w:rPr>
        <w:t>실제</w:t>
      </w:r>
      <w:r>
        <w:rPr>
          <w:color w:val="111827"/>
          <w:sz w:val="20"/>
          <w:lang w:eastAsia="ko-KR"/>
        </w:rPr>
        <w:t xml:space="preserve"> </w:t>
      </w:r>
      <w:r>
        <w:rPr>
          <w:color w:val="111827"/>
          <w:sz w:val="20"/>
          <w:lang w:eastAsia="ko-KR"/>
        </w:rPr>
        <w:t>시장에서</w:t>
      </w:r>
      <w:r>
        <w:rPr>
          <w:color w:val="111827"/>
          <w:sz w:val="20"/>
          <w:lang w:eastAsia="ko-KR"/>
        </w:rPr>
        <w:t xml:space="preserve"> </w:t>
      </w:r>
      <w:r>
        <w:rPr>
          <w:color w:val="111827"/>
          <w:sz w:val="20"/>
          <w:lang w:eastAsia="ko-KR"/>
        </w:rPr>
        <w:t>운송에</w:t>
      </w:r>
      <w:r>
        <w:rPr>
          <w:color w:val="111827"/>
          <w:sz w:val="20"/>
          <w:lang w:eastAsia="ko-KR"/>
        </w:rPr>
        <w:t xml:space="preserve"> </w:t>
      </w:r>
      <w:r>
        <w:rPr>
          <w:color w:val="111827"/>
          <w:sz w:val="20"/>
          <w:lang w:eastAsia="ko-KR"/>
        </w:rPr>
        <w:t>활용할</w:t>
      </w:r>
      <w:r>
        <w:rPr>
          <w:color w:val="111827"/>
          <w:sz w:val="20"/>
          <w:lang w:eastAsia="ko-KR"/>
        </w:rPr>
        <w:t xml:space="preserve"> </w:t>
      </w:r>
      <w:r>
        <w:rPr>
          <w:color w:val="111827"/>
          <w:sz w:val="20"/>
          <w:lang w:eastAsia="ko-KR"/>
        </w:rPr>
        <w:t>수</w:t>
      </w:r>
      <w:r>
        <w:rPr>
          <w:color w:val="111827"/>
          <w:sz w:val="20"/>
          <w:lang w:eastAsia="ko-KR"/>
        </w:rPr>
        <w:t xml:space="preserve"> </w:t>
      </w:r>
      <w:r>
        <w:rPr>
          <w:color w:val="111827"/>
          <w:sz w:val="20"/>
          <w:lang w:eastAsia="ko-KR"/>
        </w:rPr>
        <w:t>있는</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능력을</w:t>
      </w:r>
      <w:r>
        <w:rPr>
          <w:color w:val="111827"/>
          <w:sz w:val="20"/>
          <w:lang w:eastAsia="ko-KR"/>
        </w:rPr>
        <w:t xml:space="preserve"> </w:t>
      </w:r>
      <w:r>
        <w:rPr>
          <w:color w:val="111827"/>
          <w:sz w:val="20"/>
          <w:lang w:eastAsia="ko-KR"/>
        </w:rPr>
        <w:t>의미합니다</w:t>
      </w:r>
      <w:r>
        <w:rPr>
          <w:color w:val="111827"/>
          <w:sz w:val="20"/>
          <w:lang w:eastAsia="ko-KR"/>
        </w:rPr>
        <w:t xml:space="preserve">. </w:t>
      </w:r>
      <w:r>
        <w:rPr>
          <w:color w:val="111827"/>
          <w:sz w:val="20"/>
          <w:lang w:eastAsia="ko-KR"/>
        </w:rPr>
        <w:t>우회</w:t>
      </w:r>
      <w:r>
        <w:rPr>
          <w:color w:val="111827"/>
          <w:sz w:val="20"/>
          <w:lang w:eastAsia="ko-KR"/>
        </w:rPr>
        <w:t xml:space="preserve"> </w:t>
      </w:r>
      <w:r>
        <w:rPr>
          <w:color w:val="111827"/>
          <w:sz w:val="20"/>
          <w:lang w:eastAsia="ko-KR"/>
        </w:rPr>
        <w:t>운항이나</w:t>
      </w:r>
      <w:r>
        <w:rPr>
          <w:color w:val="111827"/>
          <w:sz w:val="20"/>
          <w:lang w:eastAsia="ko-KR"/>
        </w:rPr>
        <w:t xml:space="preserve"> </w:t>
      </w:r>
      <w:r>
        <w:rPr>
          <w:color w:val="111827"/>
          <w:sz w:val="20"/>
          <w:lang w:eastAsia="ko-KR"/>
        </w:rPr>
        <w:t>항만</w:t>
      </w:r>
      <w:r>
        <w:rPr>
          <w:color w:val="111827"/>
          <w:sz w:val="20"/>
          <w:lang w:eastAsia="ko-KR"/>
        </w:rPr>
        <w:t xml:space="preserve"> </w:t>
      </w:r>
      <w:r>
        <w:rPr>
          <w:color w:val="111827"/>
          <w:sz w:val="20"/>
          <w:lang w:eastAsia="ko-KR"/>
        </w:rPr>
        <w:t>지연</w:t>
      </w:r>
      <w:r>
        <w:rPr>
          <w:color w:val="111827"/>
          <w:sz w:val="20"/>
          <w:lang w:eastAsia="ko-KR"/>
        </w:rPr>
        <w:t xml:space="preserve">, </w:t>
      </w:r>
      <w:r>
        <w:rPr>
          <w:color w:val="111827"/>
          <w:sz w:val="20"/>
          <w:lang w:eastAsia="ko-KR"/>
        </w:rPr>
        <w:t>운하</w:t>
      </w:r>
      <w:r>
        <w:rPr>
          <w:color w:val="111827"/>
          <w:sz w:val="20"/>
          <w:lang w:eastAsia="ko-KR"/>
        </w:rPr>
        <w:t xml:space="preserve"> </w:t>
      </w:r>
      <w:r>
        <w:rPr>
          <w:color w:val="111827"/>
          <w:sz w:val="20"/>
          <w:lang w:eastAsia="ko-KR"/>
        </w:rPr>
        <w:t>제약으로</w:t>
      </w:r>
      <w:r>
        <w:rPr>
          <w:color w:val="111827"/>
          <w:sz w:val="20"/>
          <w:lang w:eastAsia="ko-KR"/>
        </w:rPr>
        <w:t xml:space="preserve"> </w:t>
      </w:r>
      <w:r>
        <w:rPr>
          <w:color w:val="111827"/>
          <w:sz w:val="20"/>
          <w:lang w:eastAsia="ko-KR"/>
        </w:rPr>
        <w:t>항해</w:t>
      </w:r>
      <w:r>
        <w:rPr>
          <w:color w:val="111827"/>
          <w:sz w:val="20"/>
          <w:lang w:eastAsia="ko-KR"/>
        </w:rPr>
        <w:t xml:space="preserve"> </w:t>
      </w:r>
      <w:r>
        <w:rPr>
          <w:color w:val="111827"/>
          <w:sz w:val="20"/>
          <w:lang w:eastAsia="ko-KR"/>
        </w:rPr>
        <w:t>시간이</w:t>
      </w:r>
      <w:r>
        <w:rPr>
          <w:color w:val="111827"/>
          <w:sz w:val="20"/>
          <w:lang w:eastAsia="ko-KR"/>
        </w:rPr>
        <w:t xml:space="preserve"> </w:t>
      </w:r>
      <w:r>
        <w:rPr>
          <w:color w:val="111827"/>
          <w:sz w:val="20"/>
          <w:lang w:eastAsia="ko-KR"/>
        </w:rPr>
        <w:t>길어지면</w:t>
      </w:r>
      <w:r>
        <w:rPr>
          <w:color w:val="111827"/>
          <w:sz w:val="20"/>
          <w:lang w:eastAsia="ko-KR"/>
        </w:rPr>
        <w:t xml:space="preserve"> </w:t>
      </w:r>
      <w:r>
        <w:rPr>
          <w:color w:val="111827"/>
          <w:sz w:val="20"/>
          <w:lang w:eastAsia="ko-KR"/>
        </w:rPr>
        <w:t>선대</w:t>
      </w:r>
      <w:r>
        <w:rPr>
          <w:color w:val="111827"/>
          <w:sz w:val="20"/>
          <w:lang w:eastAsia="ko-KR"/>
        </w:rPr>
        <w:t xml:space="preserve"> </w:t>
      </w:r>
      <w:r>
        <w:rPr>
          <w:color w:val="111827"/>
          <w:sz w:val="20"/>
          <w:lang w:eastAsia="ko-KR"/>
        </w:rPr>
        <w:t>규모가</w:t>
      </w:r>
      <w:r>
        <w:rPr>
          <w:color w:val="111827"/>
          <w:sz w:val="20"/>
          <w:lang w:eastAsia="ko-KR"/>
        </w:rPr>
        <w:t xml:space="preserve"> </w:t>
      </w:r>
      <w:r>
        <w:rPr>
          <w:color w:val="111827"/>
          <w:sz w:val="20"/>
          <w:lang w:eastAsia="ko-KR"/>
        </w:rPr>
        <w:t>늘어도</w:t>
      </w:r>
      <w:r>
        <w:rPr>
          <w:color w:val="111827"/>
          <w:sz w:val="20"/>
          <w:lang w:eastAsia="ko-KR"/>
        </w:rPr>
        <w:t xml:space="preserve"> </w:t>
      </w:r>
      <w:r>
        <w:rPr>
          <w:color w:val="111827"/>
          <w:sz w:val="20"/>
          <w:lang w:eastAsia="ko-KR"/>
        </w:rPr>
        <w:t>유효선복은</w:t>
      </w:r>
      <w:r>
        <w:rPr>
          <w:color w:val="111827"/>
          <w:sz w:val="20"/>
          <w:lang w:eastAsia="ko-KR"/>
        </w:rPr>
        <w:t xml:space="preserve"> </w:t>
      </w:r>
      <w:r>
        <w:rPr>
          <w:color w:val="111827"/>
          <w:sz w:val="20"/>
          <w:lang w:eastAsia="ko-KR"/>
        </w:rPr>
        <w:t>제한될</w:t>
      </w:r>
      <w:r>
        <w:rPr>
          <w:color w:val="111827"/>
          <w:sz w:val="20"/>
          <w:lang w:eastAsia="ko-KR"/>
        </w:rPr>
        <w:t xml:space="preserve"> </w:t>
      </w:r>
      <w:r>
        <w:rPr>
          <w:color w:val="111827"/>
          <w:sz w:val="20"/>
          <w:lang w:eastAsia="ko-KR"/>
        </w:rPr>
        <w:t>수</w:t>
      </w:r>
      <w:r>
        <w:rPr>
          <w:color w:val="111827"/>
          <w:sz w:val="20"/>
          <w:lang w:eastAsia="ko-KR"/>
        </w:rPr>
        <w:t xml:space="preserve"> </w:t>
      </w:r>
      <w:r>
        <w:rPr>
          <w:color w:val="111827"/>
          <w:sz w:val="20"/>
          <w:lang w:eastAsia="ko-KR"/>
        </w:rPr>
        <w:t>있습니다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lastRenderedPageBreak/>
        <w:t>운항</w:t>
      </w:r>
      <w:r>
        <w:rPr>
          <w:b/>
          <w:color w:val="1428A0"/>
          <w:sz w:val="22"/>
          <w:lang w:eastAsia="ko-KR"/>
        </w:rPr>
        <w:t xml:space="preserve"> </w:t>
      </w:r>
      <w:r>
        <w:rPr>
          <w:b/>
          <w:color w:val="1428A0"/>
          <w:sz w:val="22"/>
          <w:lang w:eastAsia="ko-KR"/>
        </w:rPr>
        <w:t>정시성</w:t>
      </w:r>
      <w:r>
        <w:rPr>
          <w:b/>
          <w:color w:val="1428A0"/>
          <w:sz w:val="22"/>
          <w:lang w:eastAsia="ko-KR"/>
        </w:rPr>
        <w:t>, Schedule Reliability</w:t>
      </w:r>
    </w:p>
    <w:p w:rsidR="005F48E4" w:rsidRDefault="0061516E">
      <w:pPr>
        <w:spacing w:after="160" w:line="355" w:lineRule="auto"/>
        <w:rPr>
          <w:lang w:eastAsia="ko-KR"/>
        </w:rPr>
      </w:pPr>
      <w:r>
        <w:rPr>
          <w:color w:val="111827"/>
          <w:sz w:val="20"/>
          <w:lang w:eastAsia="ko-KR"/>
        </w:rPr>
        <w:t>선박이</w:t>
      </w:r>
      <w:r>
        <w:rPr>
          <w:color w:val="111827"/>
          <w:sz w:val="20"/>
          <w:lang w:eastAsia="ko-KR"/>
        </w:rPr>
        <w:t xml:space="preserve"> </w:t>
      </w:r>
      <w:r>
        <w:rPr>
          <w:color w:val="111827"/>
          <w:sz w:val="20"/>
          <w:lang w:eastAsia="ko-KR"/>
        </w:rPr>
        <w:t>예정된</w:t>
      </w:r>
      <w:r>
        <w:rPr>
          <w:color w:val="111827"/>
          <w:sz w:val="20"/>
          <w:lang w:eastAsia="ko-KR"/>
        </w:rPr>
        <w:t xml:space="preserve"> </w:t>
      </w:r>
      <w:r>
        <w:rPr>
          <w:color w:val="111827"/>
          <w:sz w:val="20"/>
          <w:lang w:eastAsia="ko-KR"/>
        </w:rPr>
        <w:t>스케줄에</w:t>
      </w:r>
      <w:r>
        <w:rPr>
          <w:color w:val="111827"/>
          <w:sz w:val="20"/>
          <w:lang w:eastAsia="ko-KR"/>
        </w:rPr>
        <w:t xml:space="preserve"> </w:t>
      </w:r>
      <w:r>
        <w:rPr>
          <w:color w:val="111827"/>
          <w:sz w:val="20"/>
          <w:lang w:eastAsia="ko-KR"/>
        </w:rPr>
        <w:t>맞춰</w:t>
      </w:r>
      <w:r>
        <w:rPr>
          <w:color w:val="111827"/>
          <w:sz w:val="20"/>
          <w:lang w:eastAsia="ko-KR"/>
        </w:rPr>
        <w:t xml:space="preserve"> </w:t>
      </w:r>
      <w:r>
        <w:rPr>
          <w:color w:val="111827"/>
          <w:sz w:val="20"/>
          <w:lang w:eastAsia="ko-KR"/>
        </w:rPr>
        <w:t>운항하는</w:t>
      </w:r>
      <w:r>
        <w:rPr>
          <w:color w:val="111827"/>
          <w:sz w:val="20"/>
          <w:lang w:eastAsia="ko-KR"/>
        </w:rPr>
        <w:t xml:space="preserve"> </w:t>
      </w:r>
      <w:r>
        <w:rPr>
          <w:color w:val="111827"/>
          <w:sz w:val="20"/>
          <w:lang w:eastAsia="ko-KR"/>
        </w:rPr>
        <w:t>정도를</w:t>
      </w:r>
      <w:r>
        <w:rPr>
          <w:color w:val="111827"/>
          <w:sz w:val="20"/>
          <w:lang w:eastAsia="ko-KR"/>
        </w:rPr>
        <w:t xml:space="preserve"> </w:t>
      </w:r>
      <w:r>
        <w:rPr>
          <w:color w:val="111827"/>
          <w:sz w:val="20"/>
          <w:lang w:eastAsia="ko-KR"/>
        </w:rPr>
        <w:t>나타내는</w:t>
      </w:r>
      <w:r>
        <w:rPr>
          <w:color w:val="111827"/>
          <w:sz w:val="20"/>
          <w:lang w:eastAsia="ko-KR"/>
        </w:rPr>
        <w:t xml:space="preserve"> </w:t>
      </w:r>
      <w:r>
        <w:rPr>
          <w:color w:val="111827"/>
          <w:sz w:val="20"/>
          <w:lang w:eastAsia="ko-KR"/>
        </w:rPr>
        <w:t>지표입니다</w:t>
      </w:r>
      <w:r>
        <w:rPr>
          <w:color w:val="111827"/>
          <w:sz w:val="20"/>
          <w:lang w:eastAsia="ko-KR"/>
        </w:rPr>
        <w:t xml:space="preserve">. </w:t>
      </w:r>
      <w:r>
        <w:rPr>
          <w:color w:val="111827"/>
          <w:sz w:val="20"/>
          <w:lang w:eastAsia="ko-KR"/>
        </w:rPr>
        <w:t>정시성이</w:t>
      </w:r>
      <w:r>
        <w:rPr>
          <w:color w:val="111827"/>
          <w:sz w:val="20"/>
          <w:lang w:eastAsia="ko-KR"/>
        </w:rPr>
        <w:t xml:space="preserve"> </w:t>
      </w:r>
      <w:r>
        <w:rPr>
          <w:color w:val="111827"/>
          <w:sz w:val="20"/>
          <w:lang w:eastAsia="ko-KR"/>
        </w:rPr>
        <w:t>낮아지면</w:t>
      </w:r>
      <w:r>
        <w:rPr>
          <w:color w:val="111827"/>
          <w:sz w:val="20"/>
          <w:lang w:eastAsia="ko-KR"/>
        </w:rPr>
        <w:t xml:space="preserve"> </w:t>
      </w:r>
      <w:r>
        <w:rPr>
          <w:color w:val="111827"/>
          <w:sz w:val="20"/>
          <w:lang w:eastAsia="ko-KR"/>
        </w:rPr>
        <w:t>도착</w:t>
      </w:r>
      <w:r>
        <w:rPr>
          <w:color w:val="111827"/>
          <w:sz w:val="20"/>
          <w:lang w:eastAsia="ko-KR"/>
        </w:rPr>
        <w:t xml:space="preserve"> </w:t>
      </w:r>
      <w:r>
        <w:rPr>
          <w:color w:val="111827"/>
          <w:sz w:val="20"/>
          <w:lang w:eastAsia="ko-KR"/>
        </w:rPr>
        <w:t>지연과</w:t>
      </w:r>
      <w:r>
        <w:rPr>
          <w:color w:val="111827"/>
          <w:sz w:val="20"/>
          <w:lang w:eastAsia="ko-KR"/>
        </w:rPr>
        <w:t xml:space="preserve"> </w:t>
      </w:r>
      <w:r>
        <w:rPr>
          <w:color w:val="111827"/>
          <w:sz w:val="20"/>
          <w:lang w:eastAsia="ko-KR"/>
        </w:rPr>
        <w:t>연결</w:t>
      </w:r>
      <w:r>
        <w:rPr>
          <w:color w:val="111827"/>
          <w:sz w:val="20"/>
          <w:lang w:eastAsia="ko-KR"/>
        </w:rPr>
        <w:t xml:space="preserve"> </w:t>
      </w:r>
      <w:r>
        <w:rPr>
          <w:color w:val="111827"/>
          <w:sz w:val="20"/>
          <w:lang w:eastAsia="ko-KR"/>
        </w:rPr>
        <w:t>운송</w:t>
      </w:r>
      <w:r>
        <w:rPr>
          <w:color w:val="111827"/>
          <w:sz w:val="20"/>
          <w:lang w:eastAsia="ko-KR"/>
        </w:rPr>
        <w:t xml:space="preserve"> </w:t>
      </w:r>
      <w:r>
        <w:rPr>
          <w:color w:val="111827"/>
          <w:sz w:val="20"/>
          <w:lang w:eastAsia="ko-KR"/>
        </w:rPr>
        <w:t>차질이</w:t>
      </w:r>
      <w:r>
        <w:rPr>
          <w:color w:val="111827"/>
          <w:sz w:val="20"/>
          <w:lang w:eastAsia="ko-KR"/>
        </w:rPr>
        <w:t xml:space="preserve"> </w:t>
      </w:r>
      <w:r>
        <w:rPr>
          <w:color w:val="111827"/>
          <w:sz w:val="20"/>
          <w:lang w:eastAsia="ko-KR"/>
        </w:rPr>
        <w:t>발생할</w:t>
      </w:r>
      <w:r>
        <w:rPr>
          <w:color w:val="111827"/>
          <w:sz w:val="20"/>
          <w:lang w:eastAsia="ko-KR"/>
        </w:rPr>
        <w:t xml:space="preserve"> </w:t>
      </w:r>
      <w:r>
        <w:rPr>
          <w:color w:val="111827"/>
          <w:sz w:val="20"/>
          <w:lang w:eastAsia="ko-KR"/>
        </w:rPr>
        <w:t>수</w:t>
      </w:r>
      <w:r>
        <w:rPr>
          <w:color w:val="111827"/>
          <w:sz w:val="20"/>
          <w:lang w:eastAsia="ko-KR"/>
        </w:rPr>
        <w:t xml:space="preserve"> </w:t>
      </w:r>
      <w:r>
        <w:rPr>
          <w:color w:val="111827"/>
          <w:sz w:val="20"/>
          <w:lang w:eastAsia="ko-KR"/>
        </w:rPr>
        <w:t>있어</w:t>
      </w:r>
      <w:r>
        <w:rPr>
          <w:color w:val="111827"/>
          <w:sz w:val="20"/>
          <w:lang w:eastAsia="ko-KR"/>
        </w:rPr>
        <w:t xml:space="preserve"> </w:t>
      </w:r>
      <w:r>
        <w:rPr>
          <w:color w:val="111827"/>
          <w:sz w:val="20"/>
          <w:lang w:eastAsia="ko-KR"/>
        </w:rPr>
        <w:t>공급망</w:t>
      </w:r>
      <w:r>
        <w:rPr>
          <w:color w:val="111827"/>
          <w:sz w:val="20"/>
          <w:lang w:eastAsia="ko-KR"/>
        </w:rPr>
        <w:t xml:space="preserve"> </w:t>
      </w:r>
      <w:r>
        <w:rPr>
          <w:color w:val="111827"/>
          <w:sz w:val="20"/>
          <w:lang w:eastAsia="ko-KR"/>
        </w:rPr>
        <w:t>안정성을</w:t>
      </w:r>
      <w:r>
        <w:rPr>
          <w:color w:val="111827"/>
          <w:sz w:val="20"/>
          <w:lang w:eastAsia="ko-KR"/>
        </w:rPr>
        <w:t xml:space="preserve"> </w:t>
      </w:r>
      <w:r>
        <w:rPr>
          <w:color w:val="111827"/>
          <w:sz w:val="20"/>
          <w:lang w:eastAsia="ko-KR"/>
        </w:rPr>
        <w:t>판단하는</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지표로</w:t>
      </w:r>
      <w:r>
        <w:rPr>
          <w:color w:val="111827"/>
          <w:sz w:val="20"/>
          <w:lang w:eastAsia="ko-KR"/>
        </w:rPr>
        <w:t xml:space="preserve"> </w:t>
      </w:r>
      <w:r>
        <w:rPr>
          <w:color w:val="111827"/>
          <w:sz w:val="20"/>
          <w:lang w:eastAsia="ko-KR"/>
        </w:rPr>
        <w:t>활용됩니다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항만</w:t>
      </w:r>
      <w:r>
        <w:rPr>
          <w:b/>
          <w:color w:val="1428A0"/>
          <w:sz w:val="22"/>
          <w:lang w:eastAsia="ko-KR"/>
        </w:rPr>
        <w:t xml:space="preserve"> </w:t>
      </w:r>
      <w:r>
        <w:rPr>
          <w:b/>
          <w:color w:val="1428A0"/>
          <w:sz w:val="22"/>
          <w:lang w:eastAsia="ko-KR"/>
        </w:rPr>
        <w:t>체선</w:t>
      </w:r>
      <w:r>
        <w:rPr>
          <w:b/>
          <w:color w:val="1428A0"/>
          <w:sz w:val="22"/>
          <w:lang w:eastAsia="ko-KR"/>
        </w:rPr>
        <w:t>, P</w:t>
      </w:r>
      <w:r>
        <w:rPr>
          <w:b/>
          <w:color w:val="1428A0"/>
          <w:sz w:val="22"/>
          <w:lang w:eastAsia="ko-KR"/>
        </w:rPr>
        <w:t>ort Congestion</w:t>
      </w:r>
    </w:p>
    <w:p w:rsidR="005F48E4" w:rsidRDefault="0061516E">
      <w:pPr>
        <w:spacing w:after="160" w:line="355" w:lineRule="auto"/>
        <w:rPr>
          <w:lang w:eastAsia="ko-KR"/>
        </w:rPr>
      </w:pPr>
      <w:r>
        <w:rPr>
          <w:color w:val="111827"/>
          <w:sz w:val="20"/>
          <w:lang w:eastAsia="ko-KR"/>
        </w:rPr>
        <w:t>선박이</w:t>
      </w:r>
      <w:r>
        <w:rPr>
          <w:color w:val="111827"/>
          <w:sz w:val="20"/>
          <w:lang w:eastAsia="ko-KR"/>
        </w:rPr>
        <w:t xml:space="preserve"> </w:t>
      </w:r>
      <w:r>
        <w:rPr>
          <w:color w:val="111827"/>
          <w:sz w:val="20"/>
          <w:lang w:eastAsia="ko-KR"/>
        </w:rPr>
        <w:t>항만</w:t>
      </w:r>
      <w:r>
        <w:rPr>
          <w:color w:val="111827"/>
          <w:sz w:val="20"/>
          <w:lang w:eastAsia="ko-KR"/>
        </w:rPr>
        <w:t xml:space="preserve"> </w:t>
      </w:r>
      <w:r>
        <w:rPr>
          <w:color w:val="111827"/>
          <w:sz w:val="20"/>
          <w:lang w:eastAsia="ko-KR"/>
        </w:rPr>
        <w:t>입항부터</w:t>
      </w:r>
      <w:r>
        <w:rPr>
          <w:color w:val="111827"/>
          <w:sz w:val="20"/>
          <w:lang w:eastAsia="ko-KR"/>
        </w:rPr>
        <w:t xml:space="preserve"> </w:t>
      </w:r>
      <w:r>
        <w:rPr>
          <w:color w:val="111827"/>
          <w:sz w:val="20"/>
          <w:lang w:eastAsia="ko-KR"/>
        </w:rPr>
        <w:t>접안</w:t>
      </w:r>
      <w:r>
        <w:rPr>
          <w:color w:val="111827"/>
          <w:sz w:val="20"/>
          <w:lang w:eastAsia="ko-KR"/>
        </w:rPr>
        <w:t>·</w:t>
      </w:r>
      <w:r>
        <w:rPr>
          <w:color w:val="111827"/>
          <w:sz w:val="20"/>
          <w:lang w:eastAsia="ko-KR"/>
        </w:rPr>
        <w:t>출항까지</w:t>
      </w:r>
      <w:r>
        <w:rPr>
          <w:color w:val="111827"/>
          <w:sz w:val="20"/>
          <w:lang w:eastAsia="ko-KR"/>
        </w:rPr>
        <w:t xml:space="preserve"> </w:t>
      </w:r>
      <w:r>
        <w:rPr>
          <w:color w:val="111827"/>
          <w:sz w:val="20"/>
          <w:lang w:eastAsia="ko-KR"/>
        </w:rPr>
        <w:t>대기하는</w:t>
      </w:r>
      <w:r>
        <w:rPr>
          <w:color w:val="111827"/>
          <w:sz w:val="20"/>
          <w:lang w:eastAsia="ko-KR"/>
        </w:rPr>
        <w:t xml:space="preserve"> </w:t>
      </w:r>
      <w:r>
        <w:rPr>
          <w:color w:val="111827"/>
          <w:sz w:val="20"/>
          <w:lang w:eastAsia="ko-KR"/>
        </w:rPr>
        <w:t>정도를</w:t>
      </w:r>
      <w:r>
        <w:rPr>
          <w:color w:val="111827"/>
          <w:sz w:val="20"/>
          <w:lang w:eastAsia="ko-KR"/>
        </w:rPr>
        <w:t xml:space="preserve"> </w:t>
      </w:r>
      <w:r>
        <w:rPr>
          <w:color w:val="111827"/>
          <w:sz w:val="20"/>
          <w:lang w:eastAsia="ko-KR"/>
        </w:rPr>
        <w:t>의미합니다</w:t>
      </w:r>
      <w:r>
        <w:rPr>
          <w:color w:val="111827"/>
          <w:sz w:val="20"/>
          <w:lang w:eastAsia="ko-KR"/>
        </w:rPr>
        <w:t xml:space="preserve">. </w:t>
      </w:r>
      <w:r>
        <w:rPr>
          <w:color w:val="111827"/>
          <w:sz w:val="20"/>
          <w:lang w:eastAsia="ko-KR"/>
        </w:rPr>
        <w:t>체선이</w:t>
      </w:r>
      <w:r>
        <w:rPr>
          <w:color w:val="111827"/>
          <w:sz w:val="20"/>
          <w:lang w:eastAsia="ko-KR"/>
        </w:rPr>
        <w:t xml:space="preserve"> </w:t>
      </w:r>
      <w:r>
        <w:rPr>
          <w:color w:val="111827"/>
          <w:sz w:val="20"/>
          <w:lang w:eastAsia="ko-KR"/>
        </w:rPr>
        <w:t>증가하면</w:t>
      </w:r>
      <w:r>
        <w:rPr>
          <w:color w:val="111827"/>
          <w:sz w:val="20"/>
          <w:lang w:eastAsia="ko-KR"/>
        </w:rPr>
        <w:t xml:space="preserve"> </w:t>
      </w:r>
      <w:r>
        <w:rPr>
          <w:color w:val="111827"/>
          <w:sz w:val="20"/>
          <w:lang w:eastAsia="ko-KR"/>
        </w:rPr>
        <w:t>선박</w:t>
      </w:r>
      <w:r>
        <w:rPr>
          <w:color w:val="111827"/>
          <w:sz w:val="20"/>
          <w:lang w:eastAsia="ko-KR"/>
        </w:rPr>
        <w:t xml:space="preserve"> </w:t>
      </w:r>
      <w:r>
        <w:rPr>
          <w:color w:val="111827"/>
          <w:sz w:val="20"/>
          <w:lang w:eastAsia="ko-KR"/>
        </w:rPr>
        <w:t>회전율이</w:t>
      </w:r>
      <w:r>
        <w:rPr>
          <w:color w:val="111827"/>
          <w:sz w:val="20"/>
          <w:lang w:eastAsia="ko-KR"/>
        </w:rPr>
        <w:t xml:space="preserve"> </w:t>
      </w:r>
      <w:r>
        <w:rPr>
          <w:color w:val="111827"/>
          <w:sz w:val="20"/>
          <w:lang w:eastAsia="ko-KR"/>
        </w:rPr>
        <w:t>낮아지고</w:t>
      </w:r>
      <w:r>
        <w:rPr>
          <w:color w:val="111827"/>
          <w:sz w:val="20"/>
          <w:lang w:eastAsia="ko-KR"/>
        </w:rPr>
        <w:t xml:space="preserve"> </w:t>
      </w:r>
      <w:r>
        <w:rPr>
          <w:color w:val="111827"/>
          <w:sz w:val="20"/>
          <w:lang w:eastAsia="ko-KR"/>
        </w:rPr>
        <w:t>실제</w:t>
      </w:r>
      <w:r>
        <w:rPr>
          <w:color w:val="111827"/>
          <w:sz w:val="20"/>
          <w:lang w:eastAsia="ko-KR"/>
        </w:rPr>
        <w:t xml:space="preserve"> </w:t>
      </w:r>
      <w:r>
        <w:rPr>
          <w:color w:val="111827"/>
          <w:sz w:val="20"/>
          <w:lang w:eastAsia="ko-KR"/>
        </w:rPr>
        <w:t>가용</w:t>
      </w:r>
      <w:r>
        <w:rPr>
          <w:color w:val="111827"/>
          <w:sz w:val="20"/>
          <w:lang w:eastAsia="ko-KR"/>
        </w:rPr>
        <w:t xml:space="preserve"> </w:t>
      </w:r>
      <w:r>
        <w:rPr>
          <w:color w:val="111827"/>
          <w:sz w:val="20"/>
          <w:lang w:eastAsia="ko-KR"/>
        </w:rPr>
        <w:t>선복과</w:t>
      </w:r>
      <w:r>
        <w:rPr>
          <w:color w:val="111827"/>
          <w:sz w:val="20"/>
          <w:lang w:eastAsia="ko-KR"/>
        </w:rPr>
        <w:t xml:space="preserve"> </w:t>
      </w:r>
      <w:r>
        <w:rPr>
          <w:color w:val="111827"/>
          <w:sz w:val="20"/>
          <w:lang w:eastAsia="ko-KR"/>
        </w:rPr>
        <w:t>리드타임에도</w:t>
      </w:r>
      <w:r>
        <w:rPr>
          <w:color w:val="111827"/>
          <w:sz w:val="20"/>
          <w:lang w:eastAsia="ko-KR"/>
        </w:rPr>
        <w:t xml:space="preserve"> </w:t>
      </w:r>
      <w:r>
        <w:rPr>
          <w:color w:val="111827"/>
          <w:sz w:val="20"/>
          <w:lang w:eastAsia="ko-KR"/>
        </w:rPr>
        <w:t>영향을</w:t>
      </w:r>
      <w:r>
        <w:rPr>
          <w:color w:val="111827"/>
          <w:sz w:val="20"/>
          <w:lang w:eastAsia="ko-KR"/>
        </w:rPr>
        <w:t xml:space="preserve"> </w:t>
      </w:r>
      <w:r>
        <w:rPr>
          <w:color w:val="111827"/>
          <w:sz w:val="20"/>
          <w:lang w:eastAsia="ko-KR"/>
        </w:rPr>
        <w:t>줄</w:t>
      </w:r>
      <w:r>
        <w:rPr>
          <w:color w:val="111827"/>
          <w:sz w:val="20"/>
          <w:lang w:eastAsia="ko-KR"/>
        </w:rPr>
        <w:t xml:space="preserve"> </w:t>
      </w:r>
      <w:r>
        <w:rPr>
          <w:color w:val="111827"/>
          <w:sz w:val="20"/>
          <w:lang w:eastAsia="ko-KR"/>
        </w:rPr>
        <w:t>수</w:t>
      </w:r>
      <w:r>
        <w:rPr>
          <w:color w:val="111827"/>
          <w:sz w:val="20"/>
          <w:lang w:eastAsia="ko-KR"/>
        </w:rPr>
        <w:t xml:space="preserve"> </w:t>
      </w:r>
      <w:r>
        <w:rPr>
          <w:color w:val="111827"/>
          <w:sz w:val="20"/>
          <w:lang w:eastAsia="ko-KR"/>
        </w:rPr>
        <w:t>있습니다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SCFI, Shanghai Containerized Freight Index</w:t>
      </w:r>
    </w:p>
    <w:p w:rsidR="005F48E4" w:rsidRDefault="0061516E">
      <w:pPr>
        <w:spacing w:after="160" w:line="355" w:lineRule="auto"/>
        <w:rPr>
          <w:lang w:eastAsia="ko-KR"/>
        </w:rPr>
      </w:pPr>
      <w:r>
        <w:rPr>
          <w:color w:val="111827"/>
          <w:sz w:val="20"/>
          <w:lang w:eastAsia="ko-KR"/>
        </w:rPr>
        <w:t>상하이발</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컨테이너</w:t>
      </w:r>
      <w:r>
        <w:rPr>
          <w:color w:val="111827"/>
          <w:sz w:val="20"/>
          <w:lang w:eastAsia="ko-KR"/>
        </w:rPr>
        <w:t xml:space="preserve"> </w:t>
      </w:r>
      <w:r>
        <w:rPr>
          <w:color w:val="111827"/>
          <w:sz w:val="20"/>
          <w:lang w:eastAsia="ko-KR"/>
        </w:rPr>
        <w:t>항로의</w:t>
      </w:r>
      <w:r>
        <w:rPr>
          <w:color w:val="111827"/>
          <w:sz w:val="20"/>
          <w:lang w:eastAsia="ko-KR"/>
        </w:rPr>
        <w:t xml:space="preserve"> </w:t>
      </w:r>
      <w:r>
        <w:rPr>
          <w:color w:val="111827"/>
          <w:sz w:val="20"/>
          <w:lang w:eastAsia="ko-KR"/>
        </w:rPr>
        <w:t>시장</w:t>
      </w:r>
      <w:r>
        <w:rPr>
          <w:color w:val="111827"/>
          <w:sz w:val="20"/>
          <w:lang w:eastAsia="ko-KR"/>
        </w:rPr>
        <w:t xml:space="preserve"> </w:t>
      </w:r>
      <w:r>
        <w:rPr>
          <w:color w:val="111827"/>
          <w:sz w:val="20"/>
          <w:lang w:eastAsia="ko-KR"/>
        </w:rPr>
        <w:t>운임</w:t>
      </w:r>
      <w:r>
        <w:rPr>
          <w:color w:val="111827"/>
          <w:sz w:val="20"/>
          <w:lang w:eastAsia="ko-KR"/>
        </w:rPr>
        <w:t xml:space="preserve"> </w:t>
      </w:r>
      <w:r>
        <w:rPr>
          <w:color w:val="111827"/>
          <w:sz w:val="20"/>
          <w:lang w:eastAsia="ko-KR"/>
        </w:rPr>
        <w:t>흐름을</w:t>
      </w:r>
      <w:r>
        <w:rPr>
          <w:color w:val="111827"/>
          <w:sz w:val="20"/>
          <w:lang w:eastAsia="ko-KR"/>
        </w:rPr>
        <w:t xml:space="preserve"> </w:t>
      </w:r>
      <w:r>
        <w:rPr>
          <w:color w:val="111827"/>
          <w:sz w:val="20"/>
          <w:lang w:eastAsia="ko-KR"/>
        </w:rPr>
        <w:t>나타내는</w:t>
      </w:r>
      <w:r>
        <w:rPr>
          <w:color w:val="111827"/>
          <w:sz w:val="20"/>
          <w:lang w:eastAsia="ko-KR"/>
        </w:rPr>
        <w:t xml:space="preserve"> </w:t>
      </w:r>
      <w:r>
        <w:rPr>
          <w:color w:val="111827"/>
          <w:sz w:val="20"/>
          <w:lang w:eastAsia="ko-KR"/>
        </w:rPr>
        <w:t>대표적인</w:t>
      </w:r>
      <w:r>
        <w:rPr>
          <w:color w:val="111827"/>
          <w:sz w:val="20"/>
          <w:lang w:eastAsia="ko-KR"/>
        </w:rPr>
        <w:t xml:space="preserve"> </w:t>
      </w:r>
      <w:r>
        <w:rPr>
          <w:color w:val="111827"/>
          <w:sz w:val="20"/>
          <w:lang w:eastAsia="ko-KR"/>
        </w:rPr>
        <w:t>해상운임</w:t>
      </w:r>
      <w:r>
        <w:rPr>
          <w:color w:val="111827"/>
          <w:sz w:val="20"/>
          <w:lang w:eastAsia="ko-KR"/>
        </w:rPr>
        <w:t xml:space="preserve"> </w:t>
      </w:r>
      <w:r>
        <w:rPr>
          <w:color w:val="111827"/>
          <w:sz w:val="20"/>
          <w:lang w:eastAsia="ko-KR"/>
        </w:rPr>
        <w:t>지수입니다</w:t>
      </w:r>
      <w:r>
        <w:rPr>
          <w:color w:val="111827"/>
          <w:sz w:val="20"/>
          <w:lang w:eastAsia="ko-KR"/>
        </w:rPr>
        <w:t xml:space="preserve">. </w:t>
      </w:r>
      <w:r>
        <w:rPr>
          <w:color w:val="111827"/>
          <w:sz w:val="20"/>
          <w:lang w:eastAsia="ko-KR"/>
        </w:rPr>
        <w:t>종합지수와</w:t>
      </w:r>
      <w:r>
        <w:rPr>
          <w:color w:val="111827"/>
          <w:sz w:val="20"/>
          <w:lang w:eastAsia="ko-KR"/>
        </w:rPr>
        <w:t xml:space="preserve"> </w:t>
      </w:r>
      <w:r>
        <w:rPr>
          <w:color w:val="111827"/>
          <w:sz w:val="20"/>
          <w:lang w:eastAsia="ko-KR"/>
        </w:rPr>
        <w:t>미서안</w:t>
      </w:r>
      <w:r>
        <w:rPr>
          <w:color w:val="111827"/>
          <w:sz w:val="20"/>
          <w:lang w:eastAsia="ko-KR"/>
        </w:rPr>
        <w:t>·</w:t>
      </w:r>
      <w:r>
        <w:rPr>
          <w:color w:val="111827"/>
          <w:sz w:val="20"/>
          <w:lang w:eastAsia="ko-KR"/>
        </w:rPr>
        <w:t>미동안</w:t>
      </w:r>
      <w:r>
        <w:rPr>
          <w:color w:val="111827"/>
          <w:sz w:val="20"/>
          <w:lang w:eastAsia="ko-KR"/>
        </w:rPr>
        <w:t>·</w:t>
      </w:r>
      <w:r>
        <w:rPr>
          <w:color w:val="111827"/>
          <w:sz w:val="20"/>
          <w:lang w:eastAsia="ko-KR"/>
        </w:rPr>
        <w:t>북유럽</w:t>
      </w:r>
      <w:r>
        <w:rPr>
          <w:color w:val="111827"/>
          <w:sz w:val="20"/>
          <w:lang w:eastAsia="ko-KR"/>
        </w:rPr>
        <w:t>·</w:t>
      </w:r>
      <w:r>
        <w:rPr>
          <w:color w:val="111827"/>
          <w:sz w:val="20"/>
          <w:lang w:eastAsia="ko-KR"/>
        </w:rPr>
        <w:t>지중해</w:t>
      </w:r>
      <w:r>
        <w:rPr>
          <w:color w:val="111827"/>
          <w:sz w:val="20"/>
          <w:lang w:eastAsia="ko-KR"/>
        </w:rPr>
        <w:t>·</w:t>
      </w:r>
      <w:r>
        <w:rPr>
          <w:color w:val="111827"/>
          <w:sz w:val="20"/>
          <w:lang w:eastAsia="ko-KR"/>
        </w:rPr>
        <w:t>중동</w:t>
      </w:r>
      <w:r>
        <w:rPr>
          <w:color w:val="111827"/>
          <w:sz w:val="20"/>
          <w:lang w:eastAsia="ko-KR"/>
        </w:rPr>
        <w:t xml:space="preserve"> </w:t>
      </w:r>
      <w:r>
        <w:rPr>
          <w:color w:val="111827"/>
          <w:sz w:val="20"/>
          <w:lang w:eastAsia="ko-KR"/>
        </w:rPr>
        <w:t>등</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항로의</w:t>
      </w:r>
      <w:r>
        <w:rPr>
          <w:color w:val="111827"/>
          <w:sz w:val="20"/>
          <w:lang w:eastAsia="ko-KR"/>
        </w:rPr>
        <w:t xml:space="preserve"> </w:t>
      </w:r>
      <w:r>
        <w:rPr>
          <w:color w:val="111827"/>
          <w:sz w:val="20"/>
          <w:lang w:eastAsia="ko-KR"/>
        </w:rPr>
        <w:t>운임</w:t>
      </w:r>
      <w:r>
        <w:rPr>
          <w:color w:val="111827"/>
          <w:sz w:val="20"/>
          <w:lang w:eastAsia="ko-KR"/>
        </w:rPr>
        <w:t xml:space="preserve"> </w:t>
      </w:r>
      <w:r>
        <w:rPr>
          <w:color w:val="111827"/>
          <w:sz w:val="20"/>
          <w:lang w:eastAsia="ko-KR"/>
        </w:rPr>
        <w:t>변화를</w:t>
      </w:r>
      <w:r>
        <w:rPr>
          <w:color w:val="111827"/>
          <w:sz w:val="20"/>
          <w:lang w:eastAsia="ko-KR"/>
        </w:rPr>
        <w:t xml:space="preserve"> </w:t>
      </w:r>
      <w:r>
        <w:rPr>
          <w:color w:val="111827"/>
          <w:sz w:val="20"/>
          <w:lang w:eastAsia="ko-KR"/>
        </w:rPr>
        <w:t>비교하는</w:t>
      </w:r>
      <w:r>
        <w:rPr>
          <w:color w:val="111827"/>
          <w:sz w:val="20"/>
          <w:lang w:eastAsia="ko-KR"/>
        </w:rPr>
        <w:t xml:space="preserve"> </w:t>
      </w:r>
      <w:r>
        <w:rPr>
          <w:color w:val="111827"/>
          <w:sz w:val="20"/>
          <w:lang w:eastAsia="ko-KR"/>
        </w:rPr>
        <w:t>데</w:t>
      </w:r>
      <w:r>
        <w:rPr>
          <w:color w:val="111827"/>
          <w:sz w:val="20"/>
          <w:lang w:eastAsia="ko-KR"/>
        </w:rPr>
        <w:t xml:space="preserve"> </w:t>
      </w:r>
      <w:r>
        <w:rPr>
          <w:color w:val="111827"/>
          <w:sz w:val="20"/>
          <w:lang w:eastAsia="ko-KR"/>
        </w:rPr>
        <w:t>활용됩니다</w:t>
      </w:r>
      <w:r>
        <w:rPr>
          <w:color w:val="111827"/>
          <w:sz w:val="20"/>
          <w:lang w:eastAsia="ko-KR"/>
        </w:rPr>
        <w:t>.</w:t>
      </w:r>
    </w:p>
    <w:p w:rsidR="005F48E4" w:rsidRDefault="0061516E">
      <w:pPr>
        <w:keepNext/>
        <w:spacing w:before="160" w:after="60" w:line="288" w:lineRule="auto"/>
        <w:rPr>
          <w:lang w:eastAsia="ko-KR"/>
        </w:rPr>
      </w:pPr>
      <w:r>
        <w:rPr>
          <w:b/>
          <w:color w:val="1428A0"/>
          <w:sz w:val="22"/>
          <w:lang w:eastAsia="ko-KR"/>
        </w:rPr>
        <w:t xml:space="preserve">GRI, </w:t>
      </w:r>
      <w:r>
        <w:rPr>
          <w:b/>
          <w:color w:val="1428A0"/>
          <w:sz w:val="22"/>
          <w:lang w:eastAsia="ko-KR"/>
        </w:rPr>
        <w:t>General Rate Increase</w:t>
      </w:r>
    </w:p>
    <w:p w:rsidR="005F48E4" w:rsidRDefault="0061516E">
      <w:pPr>
        <w:spacing w:after="160" w:line="355" w:lineRule="auto"/>
        <w:rPr>
          <w:lang w:eastAsia="ko-KR"/>
        </w:rPr>
      </w:pPr>
      <w:r>
        <w:rPr>
          <w:color w:val="111827"/>
          <w:sz w:val="20"/>
          <w:lang w:eastAsia="ko-KR"/>
        </w:rPr>
        <w:t>선사가</w:t>
      </w:r>
      <w:r>
        <w:rPr>
          <w:color w:val="111827"/>
          <w:sz w:val="20"/>
          <w:lang w:eastAsia="ko-KR"/>
        </w:rPr>
        <w:t xml:space="preserve"> </w:t>
      </w:r>
      <w:r>
        <w:rPr>
          <w:color w:val="111827"/>
          <w:sz w:val="20"/>
          <w:lang w:eastAsia="ko-KR"/>
        </w:rPr>
        <w:t>특정</w:t>
      </w:r>
      <w:r>
        <w:rPr>
          <w:color w:val="111827"/>
          <w:sz w:val="20"/>
          <w:lang w:eastAsia="ko-KR"/>
        </w:rPr>
        <w:t xml:space="preserve"> </w:t>
      </w:r>
      <w:r>
        <w:rPr>
          <w:color w:val="111827"/>
          <w:sz w:val="20"/>
          <w:lang w:eastAsia="ko-KR"/>
        </w:rPr>
        <w:t>시점부터</w:t>
      </w:r>
      <w:r>
        <w:rPr>
          <w:color w:val="111827"/>
          <w:sz w:val="20"/>
          <w:lang w:eastAsia="ko-KR"/>
        </w:rPr>
        <w:t xml:space="preserve"> </w:t>
      </w:r>
      <w:r>
        <w:rPr>
          <w:color w:val="111827"/>
          <w:sz w:val="20"/>
          <w:lang w:eastAsia="ko-KR"/>
        </w:rPr>
        <w:t>기본</w:t>
      </w:r>
      <w:r>
        <w:rPr>
          <w:color w:val="111827"/>
          <w:sz w:val="20"/>
          <w:lang w:eastAsia="ko-KR"/>
        </w:rPr>
        <w:t xml:space="preserve"> </w:t>
      </w:r>
      <w:r>
        <w:rPr>
          <w:color w:val="111827"/>
          <w:sz w:val="20"/>
          <w:lang w:eastAsia="ko-KR"/>
        </w:rPr>
        <w:t>운임을</w:t>
      </w:r>
      <w:r>
        <w:rPr>
          <w:color w:val="111827"/>
          <w:sz w:val="20"/>
          <w:lang w:eastAsia="ko-KR"/>
        </w:rPr>
        <w:t xml:space="preserve"> </w:t>
      </w:r>
      <w:r>
        <w:rPr>
          <w:color w:val="111827"/>
          <w:sz w:val="20"/>
          <w:lang w:eastAsia="ko-KR"/>
        </w:rPr>
        <w:t>인상하는</w:t>
      </w:r>
      <w:r>
        <w:rPr>
          <w:color w:val="111827"/>
          <w:sz w:val="20"/>
          <w:lang w:eastAsia="ko-KR"/>
        </w:rPr>
        <w:t xml:space="preserve"> </w:t>
      </w:r>
      <w:r>
        <w:rPr>
          <w:color w:val="111827"/>
          <w:sz w:val="20"/>
          <w:lang w:eastAsia="ko-KR"/>
        </w:rPr>
        <w:t>조치를</w:t>
      </w:r>
      <w:r>
        <w:rPr>
          <w:color w:val="111827"/>
          <w:sz w:val="20"/>
          <w:lang w:eastAsia="ko-KR"/>
        </w:rPr>
        <w:t xml:space="preserve"> </w:t>
      </w:r>
      <w:r>
        <w:rPr>
          <w:color w:val="111827"/>
          <w:sz w:val="20"/>
          <w:lang w:eastAsia="ko-KR"/>
        </w:rPr>
        <w:t>의미합니다</w:t>
      </w:r>
      <w:r>
        <w:rPr>
          <w:color w:val="111827"/>
          <w:sz w:val="20"/>
          <w:lang w:eastAsia="ko-KR"/>
        </w:rPr>
        <w:t xml:space="preserve">. </w:t>
      </w:r>
      <w:r>
        <w:rPr>
          <w:color w:val="111827"/>
          <w:sz w:val="20"/>
          <w:lang w:eastAsia="ko-KR"/>
        </w:rPr>
        <w:t>실제</w:t>
      </w:r>
      <w:r>
        <w:rPr>
          <w:color w:val="111827"/>
          <w:sz w:val="20"/>
          <w:lang w:eastAsia="ko-KR"/>
        </w:rPr>
        <w:t xml:space="preserve"> </w:t>
      </w:r>
      <w:r>
        <w:rPr>
          <w:color w:val="111827"/>
          <w:sz w:val="20"/>
          <w:lang w:eastAsia="ko-KR"/>
        </w:rPr>
        <w:t>운임</w:t>
      </w:r>
      <w:r>
        <w:rPr>
          <w:color w:val="111827"/>
          <w:sz w:val="20"/>
          <w:lang w:eastAsia="ko-KR"/>
        </w:rPr>
        <w:t xml:space="preserve"> </w:t>
      </w:r>
      <w:r>
        <w:rPr>
          <w:color w:val="111827"/>
          <w:sz w:val="20"/>
          <w:lang w:eastAsia="ko-KR"/>
        </w:rPr>
        <w:t>반영</w:t>
      </w:r>
      <w:r>
        <w:rPr>
          <w:color w:val="111827"/>
          <w:sz w:val="20"/>
          <w:lang w:eastAsia="ko-KR"/>
        </w:rPr>
        <w:t xml:space="preserve"> </w:t>
      </w:r>
      <w:r>
        <w:rPr>
          <w:color w:val="111827"/>
          <w:sz w:val="20"/>
          <w:lang w:eastAsia="ko-KR"/>
        </w:rPr>
        <w:t>정도는</w:t>
      </w:r>
      <w:r>
        <w:rPr>
          <w:color w:val="111827"/>
          <w:sz w:val="20"/>
          <w:lang w:eastAsia="ko-KR"/>
        </w:rPr>
        <w:t xml:space="preserve"> </w:t>
      </w:r>
      <w:r>
        <w:rPr>
          <w:color w:val="111827"/>
          <w:sz w:val="20"/>
          <w:lang w:eastAsia="ko-KR"/>
        </w:rPr>
        <w:t>수요</w:t>
      </w:r>
      <w:r>
        <w:rPr>
          <w:color w:val="111827"/>
          <w:sz w:val="20"/>
          <w:lang w:eastAsia="ko-KR"/>
        </w:rPr>
        <w:t xml:space="preserve">, </w:t>
      </w:r>
      <w:r>
        <w:rPr>
          <w:color w:val="111827"/>
          <w:sz w:val="20"/>
          <w:lang w:eastAsia="ko-KR"/>
        </w:rPr>
        <w:t>가용</w:t>
      </w:r>
      <w:r>
        <w:rPr>
          <w:color w:val="111827"/>
          <w:sz w:val="20"/>
          <w:lang w:eastAsia="ko-KR"/>
        </w:rPr>
        <w:t xml:space="preserve"> </w:t>
      </w:r>
      <w:r>
        <w:rPr>
          <w:color w:val="111827"/>
          <w:sz w:val="20"/>
          <w:lang w:eastAsia="ko-KR"/>
        </w:rPr>
        <w:t>선복</w:t>
      </w:r>
      <w:r>
        <w:rPr>
          <w:color w:val="111827"/>
          <w:sz w:val="20"/>
          <w:lang w:eastAsia="ko-KR"/>
        </w:rPr>
        <w:t xml:space="preserve">, </w:t>
      </w:r>
      <w:r>
        <w:rPr>
          <w:color w:val="111827"/>
          <w:sz w:val="20"/>
          <w:lang w:eastAsia="ko-KR"/>
        </w:rPr>
        <w:t>선사의</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관리</w:t>
      </w:r>
      <w:r>
        <w:rPr>
          <w:color w:val="111827"/>
          <w:sz w:val="20"/>
          <w:lang w:eastAsia="ko-KR"/>
        </w:rPr>
        <w:t xml:space="preserve"> </w:t>
      </w:r>
      <w:r>
        <w:rPr>
          <w:color w:val="111827"/>
          <w:sz w:val="20"/>
          <w:lang w:eastAsia="ko-KR"/>
        </w:rPr>
        <w:t>수준에</w:t>
      </w:r>
      <w:r>
        <w:rPr>
          <w:color w:val="111827"/>
          <w:sz w:val="20"/>
          <w:lang w:eastAsia="ko-KR"/>
        </w:rPr>
        <w:t xml:space="preserve"> </w:t>
      </w:r>
      <w:r>
        <w:rPr>
          <w:color w:val="111827"/>
          <w:sz w:val="20"/>
          <w:lang w:eastAsia="ko-KR"/>
        </w:rPr>
        <w:t>따라</w:t>
      </w:r>
      <w:r>
        <w:rPr>
          <w:color w:val="111827"/>
          <w:sz w:val="20"/>
          <w:lang w:eastAsia="ko-KR"/>
        </w:rPr>
        <w:t xml:space="preserve"> </w:t>
      </w:r>
      <w:r>
        <w:rPr>
          <w:color w:val="111827"/>
          <w:sz w:val="20"/>
          <w:lang w:eastAsia="ko-KR"/>
        </w:rPr>
        <w:t>달라질</w:t>
      </w:r>
      <w:r>
        <w:rPr>
          <w:color w:val="111827"/>
          <w:sz w:val="20"/>
          <w:lang w:eastAsia="ko-KR"/>
        </w:rPr>
        <w:t xml:space="preserve"> </w:t>
      </w:r>
      <w:r>
        <w:rPr>
          <w:color w:val="111827"/>
          <w:sz w:val="20"/>
          <w:lang w:eastAsia="ko-KR"/>
        </w:rPr>
        <w:t>수</w:t>
      </w:r>
      <w:r>
        <w:rPr>
          <w:color w:val="111827"/>
          <w:sz w:val="20"/>
          <w:lang w:eastAsia="ko-KR"/>
        </w:rPr>
        <w:t xml:space="preserve"> </w:t>
      </w:r>
      <w:r>
        <w:rPr>
          <w:color w:val="111827"/>
          <w:sz w:val="20"/>
          <w:lang w:eastAsia="ko-KR"/>
        </w:rPr>
        <w:t>있습니다</w:t>
      </w:r>
      <w:r>
        <w:rPr>
          <w:color w:val="111827"/>
          <w:sz w:val="20"/>
          <w:lang w:eastAsia="ko-KR"/>
        </w:rPr>
        <w:t>.</w:t>
      </w:r>
    </w:p>
    <w:p w:rsidR="005F48E4" w:rsidRDefault="0061516E">
      <w:pPr>
        <w:keepNext/>
        <w:spacing w:before="280" w:after="160"/>
        <w:rPr>
          <w:lang w:eastAsia="ko-KR"/>
        </w:rPr>
      </w:pPr>
      <w:r>
        <w:rPr>
          <w:b/>
          <w:color w:val="111827"/>
          <w:sz w:val="33"/>
          <w:lang w:eastAsia="ko-KR"/>
        </w:rPr>
        <w:t>2026</w:t>
      </w:r>
      <w:r>
        <w:rPr>
          <w:b/>
          <w:color w:val="111827"/>
          <w:sz w:val="33"/>
          <w:lang w:eastAsia="ko-KR"/>
        </w:rPr>
        <w:t>년</w:t>
      </w:r>
      <w:r>
        <w:rPr>
          <w:b/>
          <w:color w:val="111827"/>
          <w:sz w:val="33"/>
          <w:lang w:eastAsia="ko-KR"/>
        </w:rPr>
        <w:t xml:space="preserve"> 8</w:t>
      </w:r>
      <w:r>
        <w:rPr>
          <w:b/>
          <w:color w:val="111827"/>
          <w:sz w:val="33"/>
          <w:lang w:eastAsia="ko-KR"/>
        </w:rPr>
        <w:t>월</w:t>
      </w:r>
      <w:r>
        <w:rPr>
          <w:b/>
          <w:color w:val="111827"/>
          <w:sz w:val="33"/>
          <w:lang w:eastAsia="ko-KR"/>
        </w:rPr>
        <w:t xml:space="preserve"> </w:t>
      </w:r>
      <w:r>
        <w:rPr>
          <w:b/>
          <w:color w:val="111827"/>
          <w:sz w:val="33"/>
          <w:lang w:eastAsia="ko-KR"/>
        </w:rPr>
        <w:t>해상</w:t>
      </w:r>
      <w:r>
        <w:rPr>
          <w:b/>
          <w:color w:val="111827"/>
          <w:sz w:val="33"/>
          <w:lang w:eastAsia="ko-KR"/>
        </w:rPr>
        <w:t xml:space="preserve"> </w:t>
      </w:r>
      <w:r>
        <w:rPr>
          <w:b/>
          <w:color w:val="111827"/>
          <w:sz w:val="33"/>
          <w:lang w:eastAsia="ko-KR"/>
        </w:rPr>
        <w:t>컨테이너</w:t>
      </w:r>
      <w:r>
        <w:rPr>
          <w:b/>
          <w:color w:val="111827"/>
          <w:sz w:val="33"/>
          <w:lang w:eastAsia="ko-KR"/>
        </w:rPr>
        <w:t xml:space="preserve"> </w:t>
      </w:r>
      <w:r>
        <w:rPr>
          <w:b/>
          <w:color w:val="111827"/>
          <w:sz w:val="33"/>
          <w:lang w:eastAsia="ko-KR"/>
        </w:rPr>
        <w:t>시장</w:t>
      </w:r>
      <w:r>
        <w:rPr>
          <w:b/>
          <w:color w:val="111827"/>
          <w:sz w:val="33"/>
          <w:lang w:eastAsia="ko-KR"/>
        </w:rPr>
        <w:t xml:space="preserve">, </w:t>
      </w:r>
      <w:r>
        <w:rPr>
          <w:b/>
          <w:color w:val="111827"/>
          <w:sz w:val="33"/>
          <w:lang w:eastAsia="ko-KR"/>
        </w:rPr>
        <w:t>핵심</w:t>
      </w:r>
      <w:r>
        <w:rPr>
          <w:b/>
          <w:color w:val="111827"/>
          <w:sz w:val="33"/>
          <w:lang w:eastAsia="ko-KR"/>
        </w:rPr>
        <w:t xml:space="preserve"> </w:t>
      </w:r>
      <w:r>
        <w:rPr>
          <w:b/>
          <w:color w:val="111827"/>
          <w:sz w:val="33"/>
          <w:lang w:eastAsia="ko-KR"/>
        </w:rPr>
        <w:t>질문으로</w:t>
      </w:r>
      <w:r>
        <w:rPr>
          <w:b/>
          <w:color w:val="111827"/>
          <w:sz w:val="33"/>
          <w:lang w:eastAsia="ko-KR"/>
        </w:rPr>
        <w:t xml:space="preserve"> </w:t>
      </w:r>
      <w:r>
        <w:rPr>
          <w:b/>
          <w:color w:val="111827"/>
          <w:sz w:val="33"/>
          <w:lang w:eastAsia="ko-KR"/>
        </w:rPr>
        <w:t>살펴보기</w:t>
      </w:r>
    </w:p>
    <w:p w:rsidR="005F48E4" w:rsidRDefault="0061516E">
      <w:pPr>
        <w:keepNext/>
        <w:spacing w:before="180" w:after="60" w:line="288" w:lineRule="auto"/>
        <w:rPr>
          <w:lang w:eastAsia="ko-KR"/>
        </w:rPr>
      </w:pPr>
      <w:r>
        <w:rPr>
          <w:b/>
          <w:color w:val="00BFA5"/>
          <w:sz w:val="19"/>
          <w:lang w:eastAsia="ko-KR"/>
        </w:rPr>
        <w:t>Q1.</w:t>
      </w:r>
    </w:p>
    <w:p w:rsidR="005F48E4" w:rsidRDefault="0061516E">
      <w:pPr>
        <w:keepNext/>
        <w:spacing w:after="100" w:line="300" w:lineRule="auto"/>
        <w:rPr>
          <w:lang w:eastAsia="ko-KR"/>
        </w:rPr>
      </w:pPr>
      <w:r>
        <w:rPr>
          <w:b/>
          <w:color w:val="111827"/>
          <w:sz w:val="24"/>
          <w:lang w:eastAsia="ko-KR"/>
        </w:rPr>
        <w:t>2026</w:t>
      </w:r>
      <w:r>
        <w:rPr>
          <w:b/>
          <w:color w:val="111827"/>
          <w:sz w:val="24"/>
          <w:lang w:eastAsia="ko-KR"/>
        </w:rPr>
        <w:t>년</w:t>
      </w:r>
      <w:r>
        <w:rPr>
          <w:b/>
          <w:color w:val="111827"/>
          <w:sz w:val="24"/>
          <w:lang w:eastAsia="ko-KR"/>
        </w:rPr>
        <w:t xml:space="preserve"> </w:t>
      </w:r>
      <w:r>
        <w:rPr>
          <w:b/>
          <w:color w:val="111827"/>
          <w:sz w:val="24"/>
          <w:lang w:eastAsia="ko-KR"/>
        </w:rPr>
        <w:t>글로벌</w:t>
      </w:r>
      <w:r>
        <w:rPr>
          <w:b/>
          <w:color w:val="111827"/>
          <w:sz w:val="24"/>
          <w:lang w:eastAsia="ko-KR"/>
        </w:rPr>
        <w:t xml:space="preserve"> </w:t>
      </w:r>
      <w:r>
        <w:rPr>
          <w:b/>
          <w:color w:val="111827"/>
          <w:sz w:val="24"/>
          <w:lang w:eastAsia="ko-KR"/>
        </w:rPr>
        <w:t>컨테이너</w:t>
      </w:r>
      <w:r>
        <w:rPr>
          <w:b/>
          <w:color w:val="111827"/>
          <w:sz w:val="24"/>
          <w:lang w:eastAsia="ko-KR"/>
        </w:rPr>
        <w:t xml:space="preserve"> </w:t>
      </w:r>
      <w:r>
        <w:rPr>
          <w:b/>
          <w:color w:val="111827"/>
          <w:sz w:val="24"/>
          <w:lang w:eastAsia="ko-KR"/>
        </w:rPr>
        <w:t>수요는</w:t>
      </w:r>
      <w:r>
        <w:rPr>
          <w:b/>
          <w:color w:val="111827"/>
          <w:sz w:val="24"/>
          <w:lang w:eastAsia="ko-KR"/>
        </w:rPr>
        <w:t xml:space="preserve"> </w:t>
      </w:r>
      <w:r>
        <w:rPr>
          <w:b/>
          <w:color w:val="111827"/>
          <w:sz w:val="24"/>
          <w:lang w:eastAsia="ko-KR"/>
        </w:rPr>
        <w:t>어떻게</w:t>
      </w:r>
      <w:r>
        <w:rPr>
          <w:b/>
          <w:color w:val="111827"/>
          <w:sz w:val="24"/>
          <w:lang w:eastAsia="ko-KR"/>
        </w:rPr>
        <w:t xml:space="preserve"> </w:t>
      </w:r>
      <w:r>
        <w:rPr>
          <w:b/>
          <w:color w:val="111827"/>
          <w:sz w:val="24"/>
          <w:lang w:eastAsia="ko-KR"/>
        </w:rPr>
        <w:t>전망되나요</w:t>
      </w:r>
      <w:r>
        <w:rPr>
          <w:b/>
          <w:color w:val="111827"/>
          <w:sz w:val="24"/>
          <w:lang w:eastAsia="ko-KR"/>
        </w:rPr>
        <w:t>?</w:t>
      </w:r>
    </w:p>
    <w:p w:rsidR="005F48E4" w:rsidRDefault="0061516E">
      <w:pPr>
        <w:spacing w:after="160" w:line="360" w:lineRule="auto"/>
        <w:rPr>
          <w:lang w:eastAsia="ko-KR"/>
        </w:rPr>
      </w:pPr>
      <w:r>
        <w:rPr>
          <w:color w:val="111827"/>
          <w:sz w:val="20"/>
          <w:lang w:eastAsia="ko-KR"/>
        </w:rPr>
        <w:t>2026</w:t>
      </w:r>
      <w:r>
        <w:rPr>
          <w:color w:val="111827"/>
          <w:sz w:val="20"/>
          <w:lang w:eastAsia="ko-KR"/>
        </w:rPr>
        <w:t>년</w:t>
      </w:r>
      <w:r>
        <w:rPr>
          <w:color w:val="111827"/>
          <w:sz w:val="20"/>
          <w:lang w:eastAsia="ko-KR"/>
        </w:rPr>
        <w:t xml:space="preserve"> </w:t>
      </w:r>
      <w:r>
        <w:rPr>
          <w:color w:val="111827"/>
          <w:sz w:val="20"/>
          <w:lang w:eastAsia="ko-KR"/>
        </w:rPr>
        <w:t>글로벌</w:t>
      </w:r>
      <w:r>
        <w:rPr>
          <w:color w:val="111827"/>
          <w:sz w:val="20"/>
          <w:lang w:eastAsia="ko-KR"/>
        </w:rPr>
        <w:t xml:space="preserve"> </w:t>
      </w:r>
      <w:r>
        <w:rPr>
          <w:color w:val="111827"/>
          <w:sz w:val="20"/>
          <w:lang w:eastAsia="ko-KR"/>
        </w:rPr>
        <w:t>컨테이너</w:t>
      </w:r>
      <w:r>
        <w:rPr>
          <w:color w:val="111827"/>
          <w:sz w:val="20"/>
          <w:lang w:eastAsia="ko-KR"/>
        </w:rPr>
        <w:t xml:space="preserve"> </w:t>
      </w:r>
      <w:r>
        <w:rPr>
          <w:color w:val="111827"/>
          <w:sz w:val="20"/>
          <w:lang w:eastAsia="ko-KR"/>
        </w:rPr>
        <w:t>물동은</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대비</w:t>
      </w:r>
      <w:r>
        <w:rPr>
          <w:color w:val="111827"/>
          <w:sz w:val="20"/>
          <w:lang w:eastAsia="ko-KR"/>
        </w:rPr>
        <w:t xml:space="preserve"> 3.7% </w:t>
      </w:r>
      <w:r>
        <w:rPr>
          <w:color w:val="111827"/>
          <w:sz w:val="20"/>
          <w:lang w:eastAsia="ko-KR"/>
        </w:rPr>
        <w:t>증가할</w:t>
      </w:r>
      <w:r>
        <w:rPr>
          <w:color w:val="111827"/>
          <w:sz w:val="20"/>
          <w:lang w:eastAsia="ko-KR"/>
        </w:rPr>
        <w:t xml:space="preserve"> </w:t>
      </w:r>
      <w:r>
        <w:rPr>
          <w:color w:val="111827"/>
          <w:sz w:val="20"/>
          <w:lang w:eastAsia="ko-KR"/>
        </w:rPr>
        <w:t>전망입니다</w:t>
      </w:r>
      <w:r>
        <w:rPr>
          <w:color w:val="111827"/>
          <w:sz w:val="20"/>
          <w:lang w:eastAsia="ko-KR"/>
        </w:rPr>
        <w:t xml:space="preserve">. </w:t>
      </w:r>
      <w:r>
        <w:rPr>
          <w:color w:val="111827"/>
          <w:sz w:val="20"/>
          <w:lang w:eastAsia="ko-KR"/>
        </w:rPr>
        <w:t>중국발</w:t>
      </w:r>
      <w:r>
        <w:rPr>
          <w:color w:val="111827"/>
          <w:sz w:val="20"/>
          <w:lang w:eastAsia="ko-KR"/>
        </w:rPr>
        <w:t xml:space="preserve"> </w:t>
      </w:r>
      <w:r>
        <w:rPr>
          <w:color w:val="111827"/>
          <w:sz w:val="20"/>
          <w:lang w:eastAsia="ko-KR"/>
        </w:rPr>
        <w:t>유럽</w:t>
      </w:r>
      <w:r>
        <w:rPr>
          <w:color w:val="111827"/>
          <w:sz w:val="20"/>
          <w:lang w:eastAsia="ko-KR"/>
        </w:rPr>
        <w:t>·</w:t>
      </w:r>
      <w:r>
        <w:rPr>
          <w:color w:val="111827"/>
          <w:sz w:val="20"/>
          <w:lang w:eastAsia="ko-KR"/>
        </w:rPr>
        <w:t>아시아</w:t>
      </w:r>
      <w:r>
        <w:rPr>
          <w:color w:val="111827"/>
          <w:sz w:val="20"/>
          <w:lang w:eastAsia="ko-KR"/>
        </w:rPr>
        <w:t>·</w:t>
      </w:r>
      <w:r>
        <w:rPr>
          <w:color w:val="111827"/>
          <w:sz w:val="20"/>
          <w:lang w:eastAsia="ko-KR"/>
        </w:rPr>
        <w:t>신흥시장</w:t>
      </w:r>
      <w:r>
        <w:rPr>
          <w:color w:val="111827"/>
          <w:sz w:val="20"/>
          <w:lang w:eastAsia="ko-KR"/>
        </w:rPr>
        <w:t xml:space="preserve"> </w:t>
      </w:r>
      <w:r>
        <w:rPr>
          <w:color w:val="111827"/>
          <w:sz w:val="20"/>
          <w:lang w:eastAsia="ko-KR"/>
        </w:rPr>
        <w:t>수출이</w:t>
      </w:r>
      <w:r>
        <w:rPr>
          <w:color w:val="111827"/>
          <w:sz w:val="20"/>
          <w:lang w:eastAsia="ko-KR"/>
        </w:rPr>
        <w:t xml:space="preserve"> </w:t>
      </w:r>
      <w:r>
        <w:rPr>
          <w:color w:val="111827"/>
          <w:sz w:val="20"/>
          <w:lang w:eastAsia="ko-KR"/>
        </w:rPr>
        <w:t>성장세를</w:t>
      </w:r>
      <w:r>
        <w:rPr>
          <w:color w:val="111827"/>
          <w:sz w:val="20"/>
          <w:lang w:eastAsia="ko-KR"/>
        </w:rPr>
        <w:t xml:space="preserve"> </w:t>
      </w:r>
      <w:r>
        <w:rPr>
          <w:color w:val="111827"/>
          <w:sz w:val="20"/>
          <w:lang w:eastAsia="ko-KR"/>
        </w:rPr>
        <w:t>지지하지만</w:t>
      </w:r>
      <w:r>
        <w:rPr>
          <w:color w:val="111827"/>
          <w:sz w:val="20"/>
          <w:lang w:eastAsia="ko-KR"/>
        </w:rPr>
        <w:t xml:space="preserve"> </w:t>
      </w:r>
      <w:r>
        <w:rPr>
          <w:color w:val="111827"/>
          <w:sz w:val="20"/>
          <w:lang w:eastAsia="ko-KR"/>
        </w:rPr>
        <w:t>중동</w:t>
      </w:r>
      <w:r>
        <w:rPr>
          <w:color w:val="111827"/>
          <w:sz w:val="20"/>
          <w:lang w:eastAsia="ko-KR"/>
        </w:rPr>
        <w:t xml:space="preserve"> </w:t>
      </w:r>
      <w:r>
        <w:rPr>
          <w:color w:val="111827"/>
          <w:sz w:val="20"/>
          <w:lang w:eastAsia="ko-KR"/>
        </w:rPr>
        <w:t>교역</w:t>
      </w:r>
      <w:r>
        <w:rPr>
          <w:color w:val="111827"/>
          <w:sz w:val="20"/>
          <w:lang w:eastAsia="ko-KR"/>
        </w:rPr>
        <w:t xml:space="preserve"> </w:t>
      </w:r>
      <w:r>
        <w:rPr>
          <w:color w:val="111827"/>
          <w:sz w:val="20"/>
          <w:lang w:eastAsia="ko-KR"/>
        </w:rPr>
        <w:t>차질이</w:t>
      </w:r>
      <w:r>
        <w:rPr>
          <w:color w:val="111827"/>
          <w:sz w:val="20"/>
          <w:lang w:eastAsia="ko-KR"/>
        </w:rPr>
        <w:t xml:space="preserve"> </w:t>
      </w:r>
      <w:r>
        <w:rPr>
          <w:color w:val="111827"/>
          <w:sz w:val="20"/>
          <w:lang w:eastAsia="ko-KR"/>
        </w:rPr>
        <w:t>일부</w:t>
      </w:r>
      <w:r>
        <w:rPr>
          <w:color w:val="111827"/>
          <w:sz w:val="20"/>
          <w:lang w:eastAsia="ko-KR"/>
        </w:rPr>
        <w:t xml:space="preserve"> </w:t>
      </w:r>
      <w:r>
        <w:rPr>
          <w:color w:val="111827"/>
          <w:sz w:val="20"/>
          <w:lang w:eastAsia="ko-KR"/>
        </w:rPr>
        <w:t>증가분을</w:t>
      </w:r>
      <w:r>
        <w:rPr>
          <w:color w:val="111827"/>
          <w:sz w:val="20"/>
          <w:lang w:eastAsia="ko-KR"/>
        </w:rPr>
        <w:t xml:space="preserve"> </w:t>
      </w:r>
      <w:r>
        <w:rPr>
          <w:color w:val="111827"/>
          <w:sz w:val="20"/>
          <w:lang w:eastAsia="ko-KR"/>
        </w:rPr>
        <w:t>상쇄하면서</w:t>
      </w:r>
      <w:r>
        <w:rPr>
          <w:color w:val="111827"/>
          <w:sz w:val="20"/>
          <w:lang w:eastAsia="ko-KR"/>
        </w:rPr>
        <w:t xml:space="preserve"> </w:t>
      </w:r>
      <w:r>
        <w:rPr>
          <w:color w:val="111827"/>
          <w:sz w:val="20"/>
          <w:lang w:eastAsia="ko-KR"/>
        </w:rPr>
        <w:t>지역별</w:t>
      </w:r>
      <w:r>
        <w:rPr>
          <w:color w:val="111827"/>
          <w:sz w:val="20"/>
          <w:lang w:eastAsia="ko-KR"/>
        </w:rPr>
        <w:t xml:space="preserve"> </w:t>
      </w:r>
      <w:r>
        <w:rPr>
          <w:color w:val="111827"/>
          <w:sz w:val="20"/>
          <w:lang w:eastAsia="ko-KR"/>
        </w:rPr>
        <w:t>차별화가</w:t>
      </w:r>
      <w:r>
        <w:rPr>
          <w:color w:val="111827"/>
          <w:sz w:val="20"/>
          <w:lang w:eastAsia="ko-KR"/>
        </w:rPr>
        <w:t xml:space="preserve"> </w:t>
      </w:r>
      <w:r>
        <w:rPr>
          <w:color w:val="111827"/>
          <w:sz w:val="20"/>
          <w:lang w:eastAsia="ko-KR"/>
        </w:rPr>
        <w:t>확대될</w:t>
      </w:r>
      <w:r>
        <w:rPr>
          <w:color w:val="111827"/>
          <w:sz w:val="20"/>
          <w:lang w:eastAsia="ko-KR"/>
        </w:rPr>
        <w:t xml:space="preserve"> </w:t>
      </w:r>
      <w:r>
        <w:rPr>
          <w:color w:val="111827"/>
          <w:sz w:val="20"/>
          <w:lang w:eastAsia="ko-KR"/>
        </w:rPr>
        <w:t>것으로</w:t>
      </w:r>
      <w:r>
        <w:rPr>
          <w:color w:val="111827"/>
          <w:sz w:val="20"/>
          <w:lang w:eastAsia="ko-KR"/>
        </w:rPr>
        <w:t xml:space="preserve"> </w:t>
      </w:r>
      <w:r>
        <w:rPr>
          <w:color w:val="111827"/>
          <w:sz w:val="20"/>
          <w:lang w:eastAsia="ko-KR"/>
        </w:rPr>
        <w:t>예상됩니다</w:t>
      </w:r>
      <w:r>
        <w:rPr>
          <w:color w:val="111827"/>
          <w:sz w:val="20"/>
          <w:lang w:eastAsia="ko-KR"/>
        </w:rPr>
        <w:t>.</w:t>
      </w:r>
    </w:p>
    <w:p w:rsidR="005F48E4" w:rsidRDefault="0061516E">
      <w:pPr>
        <w:spacing w:after="160" w:line="360" w:lineRule="auto"/>
        <w:rPr>
          <w:lang w:eastAsia="ko-KR"/>
        </w:rPr>
      </w:pPr>
      <w:r>
        <w:rPr>
          <w:color w:val="111827"/>
          <w:sz w:val="20"/>
          <w:lang w:eastAsia="ko-KR"/>
        </w:rPr>
        <w:t>3</w:t>
      </w:r>
      <w:r>
        <w:rPr>
          <w:color w:val="111827"/>
          <w:sz w:val="20"/>
          <w:lang w:eastAsia="ko-KR"/>
        </w:rPr>
        <w:t>분기</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북미</w:t>
      </w:r>
      <w:r>
        <w:rPr>
          <w:color w:val="111827"/>
          <w:sz w:val="20"/>
          <w:lang w:eastAsia="ko-KR"/>
        </w:rPr>
        <w:t xml:space="preserve"> </w:t>
      </w:r>
      <w:r>
        <w:rPr>
          <w:color w:val="111827"/>
          <w:sz w:val="20"/>
          <w:lang w:eastAsia="ko-KR"/>
        </w:rPr>
        <w:t>물동은</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동기</w:t>
      </w:r>
      <w:r>
        <w:rPr>
          <w:color w:val="111827"/>
          <w:sz w:val="20"/>
          <w:lang w:eastAsia="ko-KR"/>
        </w:rPr>
        <w:t xml:space="preserve"> </w:t>
      </w:r>
      <w:r>
        <w:rPr>
          <w:color w:val="111827"/>
          <w:sz w:val="20"/>
          <w:lang w:eastAsia="ko-KR"/>
        </w:rPr>
        <w:t>대비</w:t>
      </w:r>
      <w:r>
        <w:rPr>
          <w:color w:val="111827"/>
          <w:sz w:val="20"/>
          <w:lang w:eastAsia="ko-KR"/>
        </w:rPr>
        <w:t xml:space="preserve"> 0.7% </w:t>
      </w:r>
      <w:r>
        <w:rPr>
          <w:color w:val="111827"/>
          <w:sz w:val="20"/>
          <w:lang w:eastAsia="ko-KR"/>
        </w:rPr>
        <w:t>감소</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유럽은</w:t>
      </w:r>
      <w:r>
        <w:rPr>
          <w:color w:val="111827"/>
          <w:sz w:val="20"/>
          <w:lang w:eastAsia="ko-KR"/>
        </w:rPr>
        <w:t xml:space="preserve"> 1.3% </w:t>
      </w:r>
      <w:r>
        <w:rPr>
          <w:color w:val="111827"/>
          <w:sz w:val="20"/>
          <w:lang w:eastAsia="ko-KR"/>
        </w:rPr>
        <w:t>증가할</w:t>
      </w:r>
      <w:r>
        <w:rPr>
          <w:color w:val="111827"/>
          <w:sz w:val="20"/>
          <w:lang w:eastAsia="ko-KR"/>
        </w:rPr>
        <w:t xml:space="preserve"> </w:t>
      </w:r>
      <w:r>
        <w:rPr>
          <w:color w:val="111827"/>
          <w:sz w:val="20"/>
          <w:lang w:eastAsia="ko-KR"/>
        </w:rPr>
        <w:t>전망입니다</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유럽은</w:t>
      </w:r>
      <w:r>
        <w:rPr>
          <w:color w:val="111827"/>
          <w:sz w:val="20"/>
          <w:lang w:eastAsia="ko-KR"/>
        </w:rPr>
        <w:t xml:space="preserve"> </w:t>
      </w:r>
      <w:r>
        <w:rPr>
          <w:color w:val="111827"/>
          <w:sz w:val="20"/>
          <w:lang w:eastAsia="ko-KR"/>
        </w:rPr>
        <w:t>상반기</w:t>
      </w:r>
      <w:r>
        <w:rPr>
          <w:color w:val="111827"/>
          <w:sz w:val="20"/>
          <w:lang w:eastAsia="ko-KR"/>
        </w:rPr>
        <w:t xml:space="preserve"> </w:t>
      </w:r>
      <w:r>
        <w:rPr>
          <w:color w:val="111827"/>
          <w:sz w:val="20"/>
          <w:lang w:eastAsia="ko-KR"/>
        </w:rPr>
        <w:t>중국발</w:t>
      </w:r>
      <w:r>
        <w:rPr>
          <w:color w:val="111827"/>
          <w:sz w:val="20"/>
          <w:lang w:eastAsia="ko-KR"/>
        </w:rPr>
        <w:t xml:space="preserve"> </w:t>
      </w:r>
      <w:r>
        <w:rPr>
          <w:color w:val="111827"/>
          <w:sz w:val="20"/>
          <w:lang w:eastAsia="ko-KR"/>
        </w:rPr>
        <w:t>수출</w:t>
      </w:r>
      <w:r>
        <w:rPr>
          <w:color w:val="111827"/>
          <w:sz w:val="20"/>
          <w:lang w:eastAsia="ko-KR"/>
        </w:rPr>
        <w:t xml:space="preserve"> </w:t>
      </w:r>
      <w:r>
        <w:rPr>
          <w:color w:val="111827"/>
          <w:sz w:val="20"/>
          <w:lang w:eastAsia="ko-KR"/>
        </w:rPr>
        <w:t>집중</w:t>
      </w:r>
      <w:r>
        <w:rPr>
          <w:color w:val="111827"/>
          <w:sz w:val="20"/>
          <w:lang w:eastAsia="ko-KR"/>
        </w:rPr>
        <w:t xml:space="preserve"> </w:t>
      </w:r>
      <w:r>
        <w:rPr>
          <w:color w:val="111827"/>
          <w:sz w:val="20"/>
          <w:lang w:eastAsia="ko-KR"/>
        </w:rPr>
        <w:t>이후</w:t>
      </w:r>
      <w:r>
        <w:rPr>
          <w:color w:val="111827"/>
          <w:sz w:val="20"/>
          <w:lang w:eastAsia="ko-KR"/>
        </w:rPr>
        <w:t xml:space="preserve"> </w:t>
      </w:r>
      <w:r>
        <w:rPr>
          <w:color w:val="111827"/>
          <w:sz w:val="20"/>
          <w:lang w:eastAsia="ko-KR"/>
        </w:rPr>
        <w:t>성수기</w:t>
      </w:r>
      <w:r>
        <w:rPr>
          <w:color w:val="111827"/>
          <w:sz w:val="20"/>
          <w:lang w:eastAsia="ko-KR"/>
        </w:rPr>
        <w:t xml:space="preserve"> </w:t>
      </w:r>
      <w:r>
        <w:rPr>
          <w:color w:val="111827"/>
          <w:sz w:val="20"/>
          <w:lang w:eastAsia="ko-KR"/>
        </w:rPr>
        <w:t>물량</w:t>
      </w:r>
      <w:r>
        <w:rPr>
          <w:color w:val="111827"/>
          <w:sz w:val="20"/>
          <w:lang w:eastAsia="ko-KR"/>
        </w:rPr>
        <w:t xml:space="preserve"> </w:t>
      </w:r>
      <w:r>
        <w:rPr>
          <w:color w:val="111827"/>
          <w:sz w:val="20"/>
          <w:lang w:eastAsia="ko-KR"/>
        </w:rPr>
        <w:t>소진과</w:t>
      </w:r>
      <w:r>
        <w:rPr>
          <w:color w:val="111827"/>
          <w:sz w:val="20"/>
          <w:lang w:eastAsia="ko-KR"/>
        </w:rPr>
        <w:t xml:space="preserve"> </w:t>
      </w:r>
      <w:r>
        <w:rPr>
          <w:color w:val="111827"/>
          <w:sz w:val="20"/>
          <w:lang w:eastAsia="ko-KR"/>
        </w:rPr>
        <w:t>유럽</w:t>
      </w:r>
      <w:r>
        <w:rPr>
          <w:color w:val="111827"/>
          <w:sz w:val="20"/>
          <w:lang w:eastAsia="ko-KR"/>
        </w:rPr>
        <w:t xml:space="preserve"> </w:t>
      </w:r>
      <w:r>
        <w:rPr>
          <w:color w:val="111827"/>
          <w:sz w:val="20"/>
          <w:lang w:eastAsia="ko-KR"/>
        </w:rPr>
        <w:t>소비</w:t>
      </w:r>
      <w:r>
        <w:rPr>
          <w:color w:val="111827"/>
          <w:sz w:val="20"/>
          <w:lang w:eastAsia="ko-KR"/>
        </w:rPr>
        <w:t xml:space="preserve"> </w:t>
      </w:r>
      <w:r>
        <w:rPr>
          <w:color w:val="111827"/>
          <w:sz w:val="20"/>
          <w:lang w:eastAsia="ko-KR"/>
        </w:rPr>
        <w:t>회복</w:t>
      </w:r>
      <w:r>
        <w:rPr>
          <w:color w:val="111827"/>
          <w:sz w:val="20"/>
          <w:lang w:eastAsia="ko-KR"/>
        </w:rPr>
        <w:t xml:space="preserve"> </w:t>
      </w:r>
      <w:r>
        <w:rPr>
          <w:color w:val="111827"/>
          <w:sz w:val="20"/>
          <w:lang w:eastAsia="ko-KR"/>
        </w:rPr>
        <w:t>제한으로</w:t>
      </w:r>
      <w:r>
        <w:rPr>
          <w:color w:val="111827"/>
          <w:sz w:val="20"/>
          <w:lang w:eastAsia="ko-KR"/>
        </w:rPr>
        <w:t xml:space="preserve"> 2</w:t>
      </w:r>
      <w:r>
        <w:rPr>
          <w:color w:val="111827"/>
          <w:sz w:val="20"/>
          <w:lang w:eastAsia="ko-KR"/>
        </w:rPr>
        <w:t>분기</w:t>
      </w:r>
      <w:r>
        <w:rPr>
          <w:color w:val="111827"/>
          <w:sz w:val="20"/>
          <w:lang w:eastAsia="ko-KR"/>
        </w:rPr>
        <w:t xml:space="preserve"> </w:t>
      </w:r>
      <w:r>
        <w:rPr>
          <w:color w:val="111827"/>
          <w:sz w:val="20"/>
          <w:lang w:eastAsia="ko-KR"/>
        </w:rPr>
        <w:t>대비</w:t>
      </w:r>
      <w:r>
        <w:rPr>
          <w:color w:val="111827"/>
          <w:sz w:val="20"/>
          <w:lang w:eastAsia="ko-KR"/>
        </w:rPr>
        <w:t xml:space="preserve"> </w:t>
      </w:r>
      <w:r>
        <w:rPr>
          <w:color w:val="111827"/>
          <w:sz w:val="20"/>
          <w:lang w:eastAsia="ko-KR"/>
        </w:rPr>
        <w:t>큰</w:t>
      </w:r>
      <w:r>
        <w:rPr>
          <w:color w:val="111827"/>
          <w:sz w:val="20"/>
          <w:lang w:eastAsia="ko-KR"/>
        </w:rPr>
        <w:t xml:space="preserve"> </w:t>
      </w:r>
      <w:r>
        <w:rPr>
          <w:color w:val="111827"/>
          <w:sz w:val="20"/>
          <w:lang w:eastAsia="ko-KR"/>
        </w:rPr>
        <w:t>폭의</w:t>
      </w:r>
      <w:r>
        <w:rPr>
          <w:color w:val="111827"/>
          <w:sz w:val="20"/>
          <w:lang w:eastAsia="ko-KR"/>
        </w:rPr>
        <w:t xml:space="preserve"> </w:t>
      </w:r>
      <w:r>
        <w:rPr>
          <w:color w:val="111827"/>
          <w:sz w:val="20"/>
          <w:lang w:eastAsia="ko-KR"/>
        </w:rPr>
        <w:t>둔화가</w:t>
      </w:r>
      <w:r>
        <w:rPr>
          <w:color w:val="111827"/>
          <w:sz w:val="20"/>
          <w:lang w:eastAsia="ko-KR"/>
        </w:rPr>
        <w:t xml:space="preserve"> </w:t>
      </w:r>
      <w:r>
        <w:rPr>
          <w:color w:val="111827"/>
          <w:sz w:val="20"/>
          <w:lang w:eastAsia="ko-KR"/>
        </w:rPr>
        <w:t>예상됩니다</w:t>
      </w:r>
      <w:r>
        <w:rPr>
          <w:color w:val="111827"/>
          <w:sz w:val="20"/>
          <w:lang w:eastAsia="ko-KR"/>
        </w:rPr>
        <w:t>.</w:t>
      </w:r>
    </w:p>
    <w:p w:rsidR="005F48E4" w:rsidRDefault="0061516E">
      <w:pPr>
        <w:keepNext/>
        <w:spacing w:before="180" w:after="60" w:line="288" w:lineRule="auto"/>
        <w:rPr>
          <w:lang w:eastAsia="ko-KR"/>
        </w:rPr>
      </w:pPr>
      <w:r>
        <w:rPr>
          <w:b/>
          <w:color w:val="00BFA5"/>
          <w:sz w:val="19"/>
          <w:lang w:eastAsia="ko-KR"/>
        </w:rPr>
        <w:t>Q2.</w:t>
      </w:r>
    </w:p>
    <w:p w:rsidR="005F48E4" w:rsidRDefault="0061516E">
      <w:pPr>
        <w:keepNext/>
        <w:spacing w:after="100" w:line="300" w:lineRule="auto"/>
        <w:rPr>
          <w:lang w:eastAsia="ko-KR"/>
        </w:rPr>
      </w:pPr>
      <w:r>
        <w:rPr>
          <w:b/>
          <w:color w:val="111827"/>
          <w:sz w:val="24"/>
          <w:lang w:eastAsia="ko-KR"/>
        </w:rPr>
        <w:t>미국</w:t>
      </w:r>
      <w:r>
        <w:rPr>
          <w:b/>
          <w:color w:val="111827"/>
          <w:sz w:val="24"/>
          <w:lang w:eastAsia="ko-KR"/>
        </w:rPr>
        <w:t xml:space="preserve"> </w:t>
      </w:r>
      <w:r>
        <w:rPr>
          <w:b/>
          <w:color w:val="111827"/>
          <w:sz w:val="24"/>
          <w:lang w:eastAsia="ko-KR"/>
        </w:rPr>
        <w:t>수입</w:t>
      </w:r>
      <w:r>
        <w:rPr>
          <w:b/>
          <w:color w:val="111827"/>
          <w:sz w:val="24"/>
          <w:lang w:eastAsia="ko-KR"/>
        </w:rPr>
        <w:t xml:space="preserve"> </w:t>
      </w:r>
      <w:r>
        <w:rPr>
          <w:b/>
          <w:color w:val="111827"/>
          <w:sz w:val="24"/>
          <w:lang w:eastAsia="ko-KR"/>
        </w:rPr>
        <w:t>물동은</w:t>
      </w:r>
      <w:r>
        <w:rPr>
          <w:b/>
          <w:color w:val="111827"/>
          <w:sz w:val="24"/>
          <w:lang w:eastAsia="ko-KR"/>
        </w:rPr>
        <w:t xml:space="preserve"> </w:t>
      </w:r>
      <w:r>
        <w:rPr>
          <w:b/>
          <w:color w:val="111827"/>
          <w:sz w:val="24"/>
          <w:lang w:eastAsia="ko-KR"/>
        </w:rPr>
        <w:t>관세</w:t>
      </w:r>
      <w:r>
        <w:rPr>
          <w:b/>
          <w:color w:val="111827"/>
          <w:sz w:val="24"/>
          <w:lang w:eastAsia="ko-KR"/>
        </w:rPr>
        <w:t xml:space="preserve"> </w:t>
      </w:r>
      <w:r>
        <w:rPr>
          <w:b/>
          <w:color w:val="111827"/>
          <w:sz w:val="24"/>
          <w:lang w:eastAsia="ko-KR"/>
        </w:rPr>
        <w:t>불확실성의</w:t>
      </w:r>
      <w:r>
        <w:rPr>
          <w:b/>
          <w:color w:val="111827"/>
          <w:sz w:val="24"/>
          <w:lang w:eastAsia="ko-KR"/>
        </w:rPr>
        <w:t xml:space="preserve"> </w:t>
      </w:r>
      <w:r>
        <w:rPr>
          <w:b/>
          <w:color w:val="111827"/>
          <w:sz w:val="24"/>
          <w:lang w:eastAsia="ko-KR"/>
        </w:rPr>
        <w:t>영향을</w:t>
      </w:r>
      <w:r>
        <w:rPr>
          <w:b/>
          <w:color w:val="111827"/>
          <w:sz w:val="24"/>
          <w:lang w:eastAsia="ko-KR"/>
        </w:rPr>
        <w:t xml:space="preserve"> </w:t>
      </w:r>
      <w:r>
        <w:rPr>
          <w:b/>
          <w:color w:val="111827"/>
          <w:sz w:val="24"/>
          <w:lang w:eastAsia="ko-KR"/>
        </w:rPr>
        <w:t>어떻게</w:t>
      </w:r>
      <w:r>
        <w:rPr>
          <w:b/>
          <w:color w:val="111827"/>
          <w:sz w:val="24"/>
          <w:lang w:eastAsia="ko-KR"/>
        </w:rPr>
        <w:t xml:space="preserve"> </w:t>
      </w:r>
      <w:r>
        <w:rPr>
          <w:b/>
          <w:color w:val="111827"/>
          <w:sz w:val="24"/>
          <w:lang w:eastAsia="ko-KR"/>
        </w:rPr>
        <w:t>받고</w:t>
      </w:r>
      <w:r>
        <w:rPr>
          <w:b/>
          <w:color w:val="111827"/>
          <w:sz w:val="24"/>
          <w:lang w:eastAsia="ko-KR"/>
        </w:rPr>
        <w:t xml:space="preserve"> </w:t>
      </w:r>
      <w:r>
        <w:rPr>
          <w:b/>
          <w:color w:val="111827"/>
          <w:sz w:val="24"/>
          <w:lang w:eastAsia="ko-KR"/>
        </w:rPr>
        <w:t>있나요</w:t>
      </w:r>
      <w:r>
        <w:rPr>
          <w:b/>
          <w:color w:val="111827"/>
          <w:sz w:val="24"/>
          <w:lang w:eastAsia="ko-KR"/>
        </w:rPr>
        <w:t>?</w:t>
      </w:r>
    </w:p>
    <w:p w:rsidR="005F48E4" w:rsidRDefault="0061516E">
      <w:pPr>
        <w:spacing w:after="160" w:line="360" w:lineRule="auto"/>
        <w:rPr>
          <w:lang w:eastAsia="ko-KR"/>
        </w:rPr>
      </w:pPr>
      <w:r>
        <w:rPr>
          <w:color w:val="111827"/>
          <w:sz w:val="20"/>
          <w:lang w:eastAsia="ko-KR"/>
        </w:rPr>
        <w:t>2026</w:t>
      </w:r>
      <w:r>
        <w:rPr>
          <w:color w:val="111827"/>
          <w:sz w:val="20"/>
          <w:lang w:eastAsia="ko-KR"/>
        </w:rPr>
        <w:t>년</w:t>
      </w:r>
      <w:r>
        <w:rPr>
          <w:color w:val="111827"/>
          <w:sz w:val="20"/>
          <w:lang w:eastAsia="ko-KR"/>
        </w:rPr>
        <w:t xml:space="preserve"> 7</w:t>
      </w:r>
      <w:r>
        <w:rPr>
          <w:color w:val="111827"/>
          <w:sz w:val="20"/>
          <w:lang w:eastAsia="ko-KR"/>
        </w:rPr>
        <w:t>월</w:t>
      </w:r>
      <w:r>
        <w:rPr>
          <w:color w:val="111827"/>
          <w:sz w:val="20"/>
          <w:lang w:eastAsia="ko-KR"/>
        </w:rPr>
        <w:t xml:space="preserve"> </w:t>
      </w:r>
      <w:r>
        <w:rPr>
          <w:color w:val="111827"/>
          <w:sz w:val="20"/>
          <w:lang w:eastAsia="ko-KR"/>
        </w:rPr>
        <w:t>미국</w:t>
      </w:r>
      <w:r>
        <w:rPr>
          <w:color w:val="111827"/>
          <w:sz w:val="20"/>
          <w:lang w:eastAsia="ko-KR"/>
        </w:rPr>
        <w:t xml:space="preserve"> </w:t>
      </w:r>
      <w:r>
        <w:rPr>
          <w:color w:val="111827"/>
          <w:sz w:val="20"/>
          <w:lang w:eastAsia="ko-KR"/>
        </w:rPr>
        <w:t>주요</w:t>
      </w:r>
      <w:r>
        <w:rPr>
          <w:color w:val="111827"/>
          <w:sz w:val="20"/>
          <w:lang w:eastAsia="ko-KR"/>
        </w:rPr>
        <w:t xml:space="preserve"> </w:t>
      </w:r>
      <w:r>
        <w:rPr>
          <w:color w:val="111827"/>
          <w:sz w:val="20"/>
          <w:lang w:eastAsia="ko-KR"/>
        </w:rPr>
        <w:t>항만</w:t>
      </w:r>
      <w:r>
        <w:rPr>
          <w:color w:val="111827"/>
          <w:sz w:val="20"/>
          <w:lang w:eastAsia="ko-KR"/>
        </w:rPr>
        <w:t xml:space="preserve"> </w:t>
      </w:r>
      <w:r>
        <w:rPr>
          <w:color w:val="111827"/>
          <w:sz w:val="20"/>
          <w:lang w:eastAsia="ko-KR"/>
        </w:rPr>
        <w:t>수입은</w:t>
      </w:r>
      <w:r>
        <w:rPr>
          <w:color w:val="111827"/>
          <w:sz w:val="20"/>
          <w:lang w:eastAsia="ko-KR"/>
        </w:rPr>
        <w:t xml:space="preserve"> 2.21</w:t>
      </w:r>
      <w:r>
        <w:rPr>
          <w:color w:val="111827"/>
          <w:sz w:val="20"/>
          <w:lang w:eastAsia="ko-KR"/>
        </w:rPr>
        <w:t>백만</w:t>
      </w:r>
      <w:r>
        <w:rPr>
          <w:color w:val="111827"/>
          <w:sz w:val="20"/>
          <w:lang w:eastAsia="ko-KR"/>
        </w:rPr>
        <w:t xml:space="preserve"> TEU, 8</w:t>
      </w:r>
      <w:r>
        <w:rPr>
          <w:color w:val="111827"/>
          <w:sz w:val="20"/>
          <w:lang w:eastAsia="ko-KR"/>
        </w:rPr>
        <w:t>월은</w:t>
      </w:r>
      <w:r>
        <w:rPr>
          <w:color w:val="111827"/>
          <w:sz w:val="20"/>
          <w:lang w:eastAsia="ko-KR"/>
        </w:rPr>
        <w:t xml:space="preserve"> 2.22</w:t>
      </w:r>
      <w:r>
        <w:rPr>
          <w:color w:val="111827"/>
          <w:sz w:val="20"/>
          <w:lang w:eastAsia="ko-KR"/>
        </w:rPr>
        <w:t>백만</w:t>
      </w:r>
      <w:r>
        <w:rPr>
          <w:color w:val="111827"/>
          <w:sz w:val="20"/>
          <w:lang w:eastAsia="ko-KR"/>
        </w:rPr>
        <w:t xml:space="preserve"> </w:t>
      </w:r>
      <w:r>
        <w:rPr>
          <w:color w:val="111827"/>
          <w:sz w:val="20"/>
          <w:lang w:eastAsia="ko-KR"/>
        </w:rPr>
        <w:t>TEU</w:t>
      </w:r>
      <w:r>
        <w:rPr>
          <w:color w:val="111827"/>
          <w:sz w:val="20"/>
          <w:lang w:eastAsia="ko-KR"/>
        </w:rPr>
        <w:t>로</w:t>
      </w:r>
      <w:r>
        <w:rPr>
          <w:color w:val="111827"/>
          <w:sz w:val="20"/>
          <w:lang w:eastAsia="ko-KR"/>
        </w:rPr>
        <w:t xml:space="preserve"> </w:t>
      </w:r>
      <w:r>
        <w:rPr>
          <w:color w:val="111827"/>
          <w:sz w:val="20"/>
          <w:lang w:eastAsia="ko-KR"/>
        </w:rPr>
        <w:t>전망됩니다</w:t>
      </w:r>
      <w:r>
        <w:rPr>
          <w:color w:val="111827"/>
          <w:sz w:val="20"/>
          <w:lang w:eastAsia="ko-KR"/>
        </w:rPr>
        <w:t xml:space="preserve">. </w:t>
      </w:r>
      <w:r>
        <w:rPr>
          <w:color w:val="111827"/>
          <w:sz w:val="20"/>
          <w:lang w:eastAsia="ko-KR"/>
        </w:rPr>
        <w:t>관세</w:t>
      </w:r>
      <w:r>
        <w:rPr>
          <w:color w:val="111827"/>
          <w:sz w:val="20"/>
          <w:lang w:eastAsia="ko-KR"/>
        </w:rPr>
        <w:t xml:space="preserve"> </w:t>
      </w:r>
      <w:r>
        <w:rPr>
          <w:color w:val="111827"/>
          <w:sz w:val="20"/>
          <w:lang w:eastAsia="ko-KR"/>
        </w:rPr>
        <w:t>변경과</w:t>
      </w:r>
      <w:r>
        <w:rPr>
          <w:color w:val="111827"/>
          <w:sz w:val="20"/>
          <w:lang w:eastAsia="ko-KR"/>
        </w:rPr>
        <w:t xml:space="preserve"> </w:t>
      </w:r>
      <w:r>
        <w:rPr>
          <w:color w:val="111827"/>
          <w:sz w:val="20"/>
          <w:lang w:eastAsia="ko-KR"/>
        </w:rPr>
        <w:t>공급망</w:t>
      </w:r>
      <w:r>
        <w:rPr>
          <w:color w:val="111827"/>
          <w:sz w:val="20"/>
          <w:lang w:eastAsia="ko-KR"/>
        </w:rPr>
        <w:t xml:space="preserve"> </w:t>
      </w:r>
      <w:r>
        <w:rPr>
          <w:color w:val="111827"/>
          <w:sz w:val="20"/>
          <w:lang w:eastAsia="ko-KR"/>
        </w:rPr>
        <w:t>불확실성에</w:t>
      </w:r>
      <w:r>
        <w:rPr>
          <w:color w:val="111827"/>
          <w:sz w:val="20"/>
          <w:lang w:eastAsia="ko-KR"/>
        </w:rPr>
        <w:t xml:space="preserve"> </w:t>
      </w:r>
      <w:r>
        <w:rPr>
          <w:color w:val="111827"/>
          <w:sz w:val="20"/>
          <w:lang w:eastAsia="ko-KR"/>
        </w:rPr>
        <w:t>대응해</w:t>
      </w:r>
      <w:r>
        <w:rPr>
          <w:color w:val="111827"/>
          <w:sz w:val="20"/>
          <w:lang w:eastAsia="ko-KR"/>
        </w:rPr>
        <w:t xml:space="preserve"> 5</w:t>
      </w:r>
      <w:r>
        <w:rPr>
          <w:color w:val="111827"/>
          <w:sz w:val="20"/>
          <w:lang w:eastAsia="ko-KR"/>
        </w:rPr>
        <w:t>월부터</w:t>
      </w:r>
      <w:r>
        <w:rPr>
          <w:color w:val="111827"/>
          <w:sz w:val="20"/>
          <w:lang w:eastAsia="ko-KR"/>
        </w:rPr>
        <w:t xml:space="preserve"> </w:t>
      </w:r>
      <w:r>
        <w:rPr>
          <w:color w:val="111827"/>
          <w:sz w:val="20"/>
          <w:lang w:eastAsia="ko-KR"/>
        </w:rPr>
        <w:t>앞당겨진</w:t>
      </w:r>
      <w:r>
        <w:rPr>
          <w:color w:val="111827"/>
          <w:sz w:val="20"/>
          <w:lang w:eastAsia="ko-KR"/>
        </w:rPr>
        <w:t xml:space="preserve"> </w:t>
      </w:r>
      <w:r>
        <w:rPr>
          <w:color w:val="111827"/>
          <w:sz w:val="20"/>
          <w:lang w:eastAsia="ko-KR"/>
        </w:rPr>
        <w:t>성수기</w:t>
      </w:r>
      <w:r>
        <w:rPr>
          <w:color w:val="111827"/>
          <w:sz w:val="20"/>
          <w:lang w:eastAsia="ko-KR"/>
        </w:rPr>
        <w:t xml:space="preserve"> </w:t>
      </w:r>
      <w:r>
        <w:rPr>
          <w:color w:val="111827"/>
          <w:sz w:val="20"/>
          <w:lang w:eastAsia="ko-KR"/>
        </w:rPr>
        <w:t>수요가</w:t>
      </w:r>
      <w:r>
        <w:rPr>
          <w:color w:val="111827"/>
          <w:sz w:val="20"/>
          <w:lang w:eastAsia="ko-KR"/>
        </w:rPr>
        <w:t xml:space="preserve"> </w:t>
      </w:r>
      <w:r>
        <w:rPr>
          <w:color w:val="111827"/>
          <w:sz w:val="20"/>
          <w:lang w:eastAsia="ko-KR"/>
        </w:rPr>
        <w:t>예상보다</w:t>
      </w:r>
      <w:r>
        <w:rPr>
          <w:color w:val="111827"/>
          <w:sz w:val="20"/>
          <w:lang w:eastAsia="ko-KR"/>
        </w:rPr>
        <w:t xml:space="preserve"> </w:t>
      </w:r>
      <w:r>
        <w:rPr>
          <w:color w:val="111827"/>
          <w:sz w:val="20"/>
          <w:lang w:eastAsia="ko-KR"/>
        </w:rPr>
        <w:t>길게</w:t>
      </w:r>
      <w:r>
        <w:rPr>
          <w:color w:val="111827"/>
          <w:sz w:val="20"/>
          <w:lang w:eastAsia="ko-KR"/>
        </w:rPr>
        <w:t xml:space="preserve"> </w:t>
      </w:r>
      <w:r>
        <w:rPr>
          <w:color w:val="111827"/>
          <w:sz w:val="20"/>
          <w:lang w:eastAsia="ko-KR"/>
        </w:rPr>
        <w:t>이어지는</w:t>
      </w:r>
      <w:r>
        <w:rPr>
          <w:color w:val="111827"/>
          <w:sz w:val="20"/>
          <w:lang w:eastAsia="ko-KR"/>
        </w:rPr>
        <w:t xml:space="preserve"> </w:t>
      </w:r>
      <w:r>
        <w:rPr>
          <w:color w:val="111827"/>
          <w:sz w:val="20"/>
          <w:lang w:eastAsia="ko-KR"/>
        </w:rPr>
        <w:t>모습입니다</w:t>
      </w:r>
      <w:r>
        <w:rPr>
          <w:color w:val="111827"/>
          <w:sz w:val="20"/>
          <w:lang w:eastAsia="ko-KR"/>
        </w:rPr>
        <w:t>.</w:t>
      </w:r>
    </w:p>
    <w:p w:rsidR="005F48E4" w:rsidRDefault="0061516E">
      <w:pPr>
        <w:spacing w:after="160" w:line="360" w:lineRule="auto"/>
        <w:rPr>
          <w:lang w:eastAsia="ko-KR"/>
        </w:rPr>
      </w:pPr>
      <w:r>
        <w:rPr>
          <w:color w:val="111827"/>
          <w:sz w:val="20"/>
          <w:lang w:eastAsia="ko-KR"/>
        </w:rPr>
        <w:t>추가</w:t>
      </w:r>
      <w:r>
        <w:rPr>
          <w:color w:val="111827"/>
          <w:sz w:val="20"/>
          <w:lang w:eastAsia="ko-KR"/>
        </w:rPr>
        <w:t xml:space="preserve"> </w:t>
      </w:r>
      <w:r>
        <w:rPr>
          <w:color w:val="111827"/>
          <w:sz w:val="20"/>
          <w:lang w:eastAsia="ko-KR"/>
        </w:rPr>
        <w:t>관세에</w:t>
      </w:r>
      <w:r>
        <w:rPr>
          <w:color w:val="111827"/>
          <w:sz w:val="20"/>
          <w:lang w:eastAsia="ko-KR"/>
        </w:rPr>
        <w:t xml:space="preserve"> </w:t>
      </w:r>
      <w:r>
        <w:rPr>
          <w:color w:val="111827"/>
          <w:sz w:val="20"/>
          <w:lang w:eastAsia="ko-KR"/>
        </w:rPr>
        <w:t>대한</w:t>
      </w:r>
      <w:r>
        <w:rPr>
          <w:color w:val="111827"/>
          <w:sz w:val="20"/>
          <w:lang w:eastAsia="ko-KR"/>
        </w:rPr>
        <w:t xml:space="preserve"> </w:t>
      </w:r>
      <w:r>
        <w:rPr>
          <w:color w:val="111827"/>
          <w:sz w:val="20"/>
          <w:lang w:eastAsia="ko-KR"/>
        </w:rPr>
        <w:t>우려가</w:t>
      </w:r>
      <w:r>
        <w:rPr>
          <w:color w:val="111827"/>
          <w:sz w:val="20"/>
          <w:lang w:eastAsia="ko-KR"/>
        </w:rPr>
        <w:t xml:space="preserve"> </w:t>
      </w:r>
      <w:r>
        <w:rPr>
          <w:color w:val="111827"/>
          <w:sz w:val="20"/>
          <w:lang w:eastAsia="ko-KR"/>
        </w:rPr>
        <w:t>사전</w:t>
      </w:r>
      <w:r>
        <w:rPr>
          <w:color w:val="111827"/>
          <w:sz w:val="20"/>
          <w:lang w:eastAsia="ko-KR"/>
        </w:rPr>
        <w:t xml:space="preserve"> </w:t>
      </w:r>
      <w:r>
        <w:rPr>
          <w:color w:val="111827"/>
          <w:sz w:val="20"/>
          <w:lang w:eastAsia="ko-KR"/>
        </w:rPr>
        <w:t>선적을</w:t>
      </w:r>
      <w:r>
        <w:rPr>
          <w:color w:val="111827"/>
          <w:sz w:val="20"/>
          <w:lang w:eastAsia="ko-KR"/>
        </w:rPr>
        <w:t xml:space="preserve"> </w:t>
      </w:r>
      <w:r>
        <w:rPr>
          <w:color w:val="111827"/>
          <w:sz w:val="20"/>
          <w:lang w:eastAsia="ko-KR"/>
        </w:rPr>
        <w:t>지지하면서</w:t>
      </w:r>
      <w:r>
        <w:rPr>
          <w:color w:val="111827"/>
          <w:sz w:val="20"/>
          <w:lang w:eastAsia="ko-KR"/>
        </w:rPr>
        <w:t xml:space="preserve"> 8</w:t>
      </w:r>
      <w:r>
        <w:rPr>
          <w:color w:val="111827"/>
          <w:sz w:val="20"/>
          <w:lang w:eastAsia="ko-KR"/>
        </w:rPr>
        <w:t>월까지</w:t>
      </w:r>
      <w:r>
        <w:rPr>
          <w:color w:val="111827"/>
          <w:sz w:val="20"/>
          <w:lang w:eastAsia="ko-KR"/>
        </w:rPr>
        <w:t xml:space="preserve"> </w:t>
      </w:r>
      <w:r>
        <w:rPr>
          <w:color w:val="111827"/>
          <w:sz w:val="20"/>
          <w:lang w:eastAsia="ko-KR"/>
        </w:rPr>
        <w:t>수입</w:t>
      </w:r>
      <w:r>
        <w:rPr>
          <w:color w:val="111827"/>
          <w:sz w:val="20"/>
          <w:lang w:eastAsia="ko-KR"/>
        </w:rPr>
        <w:t xml:space="preserve"> </w:t>
      </w:r>
      <w:r>
        <w:rPr>
          <w:color w:val="111827"/>
          <w:sz w:val="20"/>
          <w:lang w:eastAsia="ko-KR"/>
        </w:rPr>
        <w:t>물동이</w:t>
      </w:r>
      <w:r>
        <w:rPr>
          <w:color w:val="111827"/>
          <w:sz w:val="20"/>
          <w:lang w:eastAsia="ko-KR"/>
        </w:rPr>
        <w:t xml:space="preserve"> </w:t>
      </w:r>
      <w:r>
        <w:rPr>
          <w:color w:val="111827"/>
          <w:sz w:val="20"/>
          <w:lang w:eastAsia="ko-KR"/>
        </w:rPr>
        <w:t>높은</w:t>
      </w:r>
      <w:r>
        <w:rPr>
          <w:color w:val="111827"/>
          <w:sz w:val="20"/>
          <w:lang w:eastAsia="ko-KR"/>
        </w:rPr>
        <w:t xml:space="preserve"> </w:t>
      </w:r>
      <w:r>
        <w:rPr>
          <w:color w:val="111827"/>
          <w:sz w:val="20"/>
          <w:lang w:eastAsia="ko-KR"/>
        </w:rPr>
        <w:t>수준을</w:t>
      </w:r>
      <w:r>
        <w:rPr>
          <w:color w:val="111827"/>
          <w:sz w:val="20"/>
          <w:lang w:eastAsia="ko-KR"/>
        </w:rPr>
        <w:t xml:space="preserve"> </w:t>
      </w:r>
      <w:r>
        <w:rPr>
          <w:color w:val="111827"/>
          <w:sz w:val="20"/>
          <w:lang w:eastAsia="ko-KR"/>
        </w:rPr>
        <w:t>유지할</w:t>
      </w:r>
      <w:r>
        <w:rPr>
          <w:color w:val="111827"/>
          <w:sz w:val="20"/>
          <w:lang w:eastAsia="ko-KR"/>
        </w:rPr>
        <w:t xml:space="preserve"> </w:t>
      </w:r>
      <w:r>
        <w:rPr>
          <w:color w:val="111827"/>
          <w:sz w:val="20"/>
          <w:lang w:eastAsia="ko-KR"/>
        </w:rPr>
        <w:t>가능성이</w:t>
      </w:r>
      <w:r>
        <w:rPr>
          <w:color w:val="111827"/>
          <w:sz w:val="20"/>
          <w:lang w:eastAsia="ko-KR"/>
        </w:rPr>
        <w:t xml:space="preserve"> </w:t>
      </w:r>
      <w:r>
        <w:rPr>
          <w:color w:val="111827"/>
          <w:sz w:val="20"/>
          <w:lang w:eastAsia="ko-KR"/>
        </w:rPr>
        <w:t>있습니다</w:t>
      </w:r>
      <w:r>
        <w:rPr>
          <w:color w:val="111827"/>
          <w:sz w:val="20"/>
          <w:lang w:eastAsia="ko-KR"/>
        </w:rPr>
        <w:t xml:space="preserve">. </w:t>
      </w:r>
      <w:r>
        <w:rPr>
          <w:color w:val="111827"/>
          <w:sz w:val="20"/>
          <w:lang w:eastAsia="ko-KR"/>
        </w:rPr>
        <w:t>다만</w:t>
      </w:r>
      <w:r>
        <w:rPr>
          <w:color w:val="111827"/>
          <w:sz w:val="20"/>
          <w:lang w:eastAsia="ko-KR"/>
        </w:rPr>
        <w:t xml:space="preserve"> 9</w:t>
      </w:r>
      <w:r>
        <w:rPr>
          <w:color w:val="111827"/>
          <w:sz w:val="20"/>
          <w:lang w:eastAsia="ko-KR"/>
        </w:rPr>
        <w:t>월</w:t>
      </w:r>
      <w:r>
        <w:rPr>
          <w:color w:val="111827"/>
          <w:sz w:val="20"/>
          <w:lang w:eastAsia="ko-KR"/>
        </w:rPr>
        <w:t xml:space="preserve"> </w:t>
      </w:r>
      <w:r>
        <w:rPr>
          <w:color w:val="111827"/>
          <w:sz w:val="20"/>
          <w:lang w:eastAsia="ko-KR"/>
        </w:rPr>
        <w:t>이후에는</w:t>
      </w:r>
      <w:r>
        <w:rPr>
          <w:color w:val="111827"/>
          <w:sz w:val="20"/>
          <w:lang w:eastAsia="ko-KR"/>
        </w:rPr>
        <w:t xml:space="preserve"> </w:t>
      </w:r>
      <w:r>
        <w:rPr>
          <w:color w:val="111827"/>
          <w:sz w:val="20"/>
          <w:lang w:eastAsia="ko-KR"/>
        </w:rPr>
        <w:t>연말까지</w:t>
      </w:r>
      <w:r>
        <w:rPr>
          <w:color w:val="111827"/>
          <w:sz w:val="20"/>
          <w:lang w:eastAsia="ko-KR"/>
        </w:rPr>
        <w:t xml:space="preserve"> </w:t>
      </w:r>
      <w:r>
        <w:rPr>
          <w:color w:val="111827"/>
          <w:sz w:val="20"/>
          <w:lang w:eastAsia="ko-KR"/>
        </w:rPr>
        <w:t>점진적인</w:t>
      </w:r>
      <w:r>
        <w:rPr>
          <w:color w:val="111827"/>
          <w:sz w:val="20"/>
          <w:lang w:eastAsia="ko-KR"/>
        </w:rPr>
        <w:t xml:space="preserve"> </w:t>
      </w:r>
      <w:r>
        <w:rPr>
          <w:color w:val="111827"/>
          <w:sz w:val="20"/>
          <w:lang w:eastAsia="ko-KR"/>
        </w:rPr>
        <w:t>감소세가</w:t>
      </w:r>
      <w:r>
        <w:rPr>
          <w:color w:val="111827"/>
          <w:sz w:val="20"/>
          <w:lang w:eastAsia="ko-KR"/>
        </w:rPr>
        <w:t xml:space="preserve"> </w:t>
      </w:r>
      <w:r>
        <w:rPr>
          <w:color w:val="111827"/>
          <w:sz w:val="20"/>
          <w:lang w:eastAsia="ko-KR"/>
        </w:rPr>
        <w:t>예상됩니다</w:t>
      </w:r>
      <w:r>
        <w:rPr>
          <w:color w:val="111827"/>
          <w:sz w:val="20"/>
          <w:lang w:eastAsia="ko-KR"/>
        </w:rPr>
        <w:t>.</w:t>
      </w:r>
    </w:p>
    <w:p w:rsidR="005F48E4" w:rsidRDefault="0061516E">
      <w:pPr>
        <w:keepNext/>
        <w:spacing w:before="180" w:after="60" w:line="288" w:lineRule="auto"/>
        <w:rPr>
          <w:lang w:eastAsia="ko-KR"/>
        </w:rPr>
      </w:pPr>
      <w:r>
        <w:rPr>
          <w:b/>
          <w:color w:val="00BFA5"/>
          <w:sz w:val="19"/>
          <w:lang w:eastAsia="ko-KR"/>
        </w:rPr>
        <w:t>Q3.</w:t>
      </w:r>
    </w:p>
    <w:p w:rsidR="005F48E4" w:rsidRDefault="0061516E">
      <w:pPr>
        <w:keepNext/>
        <w:spacing w:after="100" w:line="300" w:lineRule="auto"/>
        <w:rPr>
          <w:lang w:eastAsia="ko-KR"/>
        </w:rPr>
      </w:pPr>
      <w:r>
        <w:rPr>
          <w:b/>
          <w:color w:val="111827"/>
          <w:sz w:val="24"/>
          <w:lang w:eastAsia="ko-KR"/>
        </w:rPr>
        <w:t>선대가</w:t>
      </w:r>
      <w:r>
        <w:rPr>
          <w:b/>
          <w:color w:val="111827"/>
          <w:sz w:val="24"/>
          <w:lang w:eastAsia="ko-KR"/>
        </w:rPr>
        <w:t xml:space="preserve"> </w:t>
      </w:r>
      <w:r>
        <w:rPr>
          <w:b/>
          <w:color w:val="111827"/>
          <w:sz w:val="24"/>
          <w:lang w:eastAsia="ko-KR"/>
        </w:rPr>
        <w:t>늘어나는데도</w:t>
      </w:r>
      <w:r>
        <w:rPr>
          <w:b/>
          <w:color w:val="111827"/>
          <w:sz w:val="24"/>
          <w:lang w:eastAsia="ko-KR"/>
        </w:rPr>
        <w:t xml:space="preserve"> </w:t>
      </w:r>
      <w:r>
        <w:rPr>
          <w:b/>
          <w:color w:val="111827"/>
          <w:sz w:val="24"/>
          <w:lang w:eastAsia="ko-KR"/>
        </w:rPr>
        <w:t>왜</w:t>
      </w:r>
      <w:r>
        <w:rPr>
          <w:b/>
          <w:color w:val="111827"/>
          <w:sz w:val="24"/>
          <w:lang w:eastAsia="ko-KR"/>
        </w:rPr>
        <w:t xml:space="preserve"> </w:t>
      </w:r>
      <w:r>
        <w:rPr>
          <w:b/>
          <w:color w:val="111827"/>
          <w:sz w:val="24"/>
          <w:lang w:eastAsia="ko-KR"/>
        </w:rPr>
        <w:t>실제</w:t>
      </w:r>
      <w:r>
        <w:rPr>
          <w:b/>
          <w:color w:val="111827"/>
          <w:sz w:val="24"/>
          <w:lang w:eastAsia="ko-KR"/>
        </w:rPr>
        <w:t xml:space="preserve"> </w:t>
      </w:r>
      <w:r>
        <w:rPr>
          <w:b/>
          <w:color w:val="111827"/>
          <w:sz w:val="24"/>
          <w:lang w:eastAsia="ko-KR"/>
        </w:rPr>
        <w:t>공급은</w:t>
      </w:r>
      <w:r>
        <w:rPr>
          <w:b/>
          <w:color w:val="111827"/>
          <w:sz w:val="24"/>
          <w:lang w:eastAsia="ko-KR"/>
        </w:rPr>
        <w:t xml:space="preserve"> </w:t>
      </w:r>
      <w:r>
        <w:rPr>
          <w:b/>
          <w:color w:val="111827"/>
          <w:sz w:val="24"/>
          <w:lang w:eastAsia="ko-KR"/>
        </w:rPr>
        <w:t>타이트할</w:t>
      </w:r>
      <w:r>
        <w:rPr>
          <w:b/>
          <w:color w:val="111827"/>
          <w:sz w:val="24"/>
          <w:lang w:eastAsia="ko-KR"/>
        </w:rPr>
        <w:t xml:space="preserve"> </w:t>
      </w:r>
      <w:r>
        <w:rPr>
          <w:b/>
          <w:color w:val="111827"/>
          <w:sz w:val="24"/>
          <w:lang w:eastAsia="ko-KR"/>
        </w:rPr>
        <w:t>수</w:t>
      </w:r>
      <w:r>
        <w:rPr>
          <w:b/>
          <w:color w:val="111827"/>
          <w:sz w:val="24"/>
          <w:lang w:eastAsia="ko-KR"/>
        </w:rPr>
        <w:t xml:space="preserve"> </w:t>
      </w:r>
      <w:r>
        <w:rPr>
          <w:b/>
          <w:color w:val="111827"/>
          <w:sz w:val="24"/>
          <w:lang w:eastAsia="ko-KR"/>
        </w:rPr>
        <w:t>있나요</w:t>
      </w:r>
      <w:r>
        <w:rPr>
          <w:b/>
          <w:color w:val="111827"/>
          <w:sz w:val="24"/>
          <w:lang w:eastAsia="ko-KR"/>
        </w:rPr>
        <w:t>?</w:t>
      </w:r>
    </w:p>
    <w:p w:rsidR="005F48E4" w:rsidRDefault="0061516E">
      <w:pPr>
        <w:spacing w:after="160" w:line="360" w:lineRule="auto"/>
        <w:rPr>
          <w:lang w:eastAsia="ko-KR"/>
        </w:rPr>
      </w:pPr>
      <w:r>
        <w:rPr>
          <w:color w:val="111827"/>
          <w:sz w:val="20"/>
          <w:lang w:eastAsia="ko-KR"/>
        </w:rPr>
        <w:t>2026</w:t>
      </w:r>
      <w:r>
        <w:rPr>
          <w:color w:val="111827"/>
          <w:sz w:val="20"/>
          <w:lang w:eastAsia="ko-KR"/>
        </w:rPr>
        <w:t>년</w:t>
      </w:r>
      <w:r>
        <w:rPr>
          <w:color w:val="111827"/>
          <w:sz w:val="20"/>
          <w:lang w:eastAsia="ko-KR"/>
        </w:rPr>
        <w:t xml:space="preserve"> </w:t>
      </w:r>
      <w:r>
        <w:rPr>
          <w:color w:val="111827"/>
          <w:sz w:val="20"/>
          <w:lang w:eastAsia="ko-KR"/>
        </w:rPr>
        <w:t>글로벌</w:t>
      </w:r>
      <w:r>
        <w:rPr>
          <w:color w:val="111827"/>
          <w:sz w:val="20"/>
          <w:lang w:eastAsia="ko-KR"/>
        </w:rPr>
        <w:t xml:space="preserve"> </w:t>
      </w:r>
      <w:r>
        <w:rPr>
          <w:color w:val="111827"/>
          <w:sz w:val="20"/>
          <w:lang w:eastAsia="ko-KR"/>
        </w:rPr>
        <w:t>컨테이너</w:t>
      </w:r>
      <w:r>
        <w:rPr>
          <w:color w:val="111827"/>
          <w:sz w:val="20"/>
          <w:lang w:eastAsia="ko-KR"/>
        </w:rPr>
        <w:t xml:space="preserve"> </w:t>
      </w:r>
      <w:r>
        <w:rPr>
          <w:color w:val="111827"/>
          <w:sz w:val="20"/>
          <w:lang w:eastAsia="ko-KR"/>
        </w:rPr>
        <w:t>선대는</w:t>
      </w:r>
      <w:r>
        <w:rPr>
          <w:color w:val="111827"/>
          <w:sz w:val="20"/>
          <w:lang w:eastAsia="ko-KR"/>
        </w:rPr>
        <w:t xml:space="preserve"> 34.6</w:t>
      </w:r>
      <w:r>
        <w:rPr>
          <w:color w:val="111827"/>
          <w:sz w:val="20"/>
          <w:lang w:eastAsia="ko-KR"/>
        </w:rPr>
        <w:t>백만</w:t>
      </w:r>
      <w:r>
        <w:rPr>
          <w:color w:val="111827"/>
          <w:sz w:val="20"/>
          <w:lang w:eastAsia="ko-KR"/>
        </w:rPr>
        <w:t xml:space="preserve"> TEU</w:t>
      </w:r>
      <w:r>
        <w:rPr>
          <w:color w:val="111827"/>
          <w:sz w:val="20"/>
          <w:lang w:eastAsia="ko-KR"/>
        </w:rPr>
        <w:t>로</w:t>
      </w:r>
      <w:r>
        <w:rPr>
          <w:color w:val="111827"/>
          <w:sz w:val="20"/>
          <w:lang w:eastAsia="ko-KR"/>
        </w:rPr>
        <w:t xml:space="preserve"> </w:t>
      </w:r>
      <w:r>
        <w:rPr>
          <w:color w:val="111827"/>
          <w:sz w:val="20"/>
          <w:lang w:eastAsia="ko-KR"/>
        </w:rPr>
        <w:t>전년</w:t>
      </w:r>
      <w:r>
        <w:rPr>
          <w:color w:val="111827"/>
          <w:sz w:val="20"/>
          <w:lang w:eastAsia="ko-KR"/>
        </w:rPr>
        <w:t xml:space="preserve"> </w:t>
      </w:r>
      <w:r>
        <w:rPr>
          <w:color w:val="111827"/>
          <w:sz w:val="20"/>
          <w:lang w:eastAsia="ko-KR"/>
        </w:rPr>
        <w:t>대비</w:t>
      </w:r>
      <w:r>
        <w:rPr>
          <w:color w:val="111827"/>
          <w:sz w:val="20"/>
          <w:lang w:eastAsia="ko-KR"/>
        </w:rPr>
        <w:t xml:space="preserve"> 4.6% </w:t>
      </w:r>
      <w:r>
        <w:rPr>
          <w:color w:val="111827"/>
          <w:sz w:val="20"/>
          <w:lang w:eastAsia="ko-KR"/>
        </w:rPr>
        <w:t>증가할</w:t>
      </w:r>
      <w:r>
        <w:rPr>
          <w:color w:val="111827"/>
          <w:sz w:val="20"/>
          <w:lang w:eastAsia="ko-KR"/>
        </w:rPr>
        <w:t xml:space="preserve"> </w:t>
      </w:r>
      <w:r>
        <w:rPr>
          <w:color w:val="111827"/>
          <w:sz w:val="20"/>
          <w:lang w:eastAsia="ko-KR"/>
        </w:rPr>
        <w:t>전망이며</w:t>
      </w:r>
      <w:r>
        <w:rPr>
          <w:color w:val="111827"/>
          <w:sz w:val="20"/>
          <w:lang w:eastAsia="ko-KR"/>
        </w:rPr>
        <w:t xml:space="preserve">, </w:t>
      </w:r>
      <w:r>
        <w:rPr>
          <w:color w:val="111827"/>
          <w:sz w:val="20"/>
          <w:lang w:eastAsia="ko-KR"/>
        </w:rPr>
        <w:t>신조선</w:t>
      </w:r>
      <w:r>
        <w:rPr>
          <w:color w:val="111827"/>
          <w:sz w:val="20"/>
          <w:lang w:eastAsia="ko-KR"/>
        </w:rPr>
        <w:t xml:space="preserve"> </w:t>
      </w:r>
      <w:r>
        <w:rPr>
          <w:color w:val="111827"/>
          <w:sz w:val="20"/>
          <w:lang w:eastAsia="ko-KR"/>
        </w:rPr>
        <w:t>인도도</w:t>
      </w:r>
      <w:r>
        <w:rPr>
          <w:color w:val="111827"/>
          <w:sz w:val="20"/>
          <w:lang w:eastAsia="ko-KR"/>
        </w:rPr>
        <w:t xml:space="preserve"> </w:t>
      </w:r>
      <w:r>
        <w:rPr>
          <w:color w:val="111827"/>
          <w:sz w:val="20"/>
          <w:lang w:eastAsia="ko-KR"/>
        </w:rPr>
        <w:t>약</w:t>
      </w:r>
      <w:r>
        <w:rPr>
          <w:color w:val="111827"/>
          <w:sz w:val="20"/>
          <w:lang w:eastAsia="ko-KR"/>
        </w:rPr>
        <w:t xml:space="preserve"> 1.6</w:t>
      </w:r>
      <w:r>
        <w:rPr>
          <w:color w:val="111827"/>
          <w:sz w:val="20"/>
          <w:lang w:eastAsia="ko-KR"/>
        </w:rPr>
        <w:t>백만</w:t>
      </w:r>
      <w:r>
        <w:rPr>
          <w:color w:val="111827"/>
          <w:sz w:val="20"/>
          <w:lang w:eastAsia="ko-KR"/>
        </w:rPr>
        <w:t xml:space="preserve"> TEU</w:t>
      </w:r>
      <w:r>
        <w:rPr>
          <w:color w:val="111827"/>
          <w:sz w:val="20"/>
          <w:lang w:eastAsia="ko-KR"/>
        </w:rPr>
        <w:t>가</w:t>
      </w:r>
      <w:r>
        <w:rPr>
          <w:color w:val="111827"/>
          <w:sz w:val="20"/>
          <w:lang w:eastAsia="ko-KR"/>
        </w:rPr>
        <w:t xml:space="preserve"> </w:t>
      </w:r>
      <w:r>
        <w:rPr>
          <w:color w:val="111827"/>
          <w:sz w:val="20"/>
          <w:lang w:eastAsia="ko-KR"/>
        </w:rPr>
        <w:t>예상됩니다</w:t>
      </w:r>
      <w:r>
        <w:rPr>
          <w:color w:val="111827"/>
          <w:sz w:val="20"/>
          <w:lang w:eastAsia="ko-KR"/>
        </w:rPr>
        <w:t xml:space="preserve">. </w:t>
      </w:r>
      <w:r>
        <w:rPr>
          <w:color w:val="111827"/>
          <w:sz w:val="20"/>
          <w:lang w:eastAsia="ko-KR"/>
        </w:rPr>
        <w:t>명목상</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증가율은</w:t>
      </w:r>
      <w:r>
        <w:rPr>
          <w:color w:val="111827"/>
          <w:sz w:val="20"/>
          <w:lang w:eastAsia="ko-KR"/>
        </w:rPr>
        <w:t xml:space="preserve"> </w:t>
      </w:r>
      <w:r>
        <w:rPr>
          <w:color w:val="111827"/>
          <w:sz w:val="20"/>
          <w:lang w:eastAsia="ko-KR"/>
        </w:rPr>
        <w:t>수요</w:t>
      </w:r>
      <w:r>
        <w:rPr>
          <w:color w:val="111827"/>
          <w:sz w:val="20"/>
          <w:lang w:eastAsia="ko-KR"/>
        </w:rPr>
        <w:t xml:space="preserve"> </w:t>
      </w:r>
      <w:r>
        <w:rPr>
          <w:color w:val="111827"/>
          <w:sz w:val="20"/>
          <w:lang w:eastAsia="ko-KR"/>
        </w:rPr>
        <w:t>증가율을</w:t>
      </w:r>
      <w:r>
        <w:rPr>
          <w:color w:val="111827"/>
          <w:sz w:val="20"/>
          <w:lang w:eastAsia="ko-KR"/>
        </w:rPr>
        <w:t xml:space="preserve"> </w:t>
      </w:r>
      <w:r>
        <w:rPr>
          <w:color w:val="111827"/>
          <w:sz w:val="20"/>
          <w:lang w:eastAsia="ko-KR"/>
        </w:rPr>
        <w:t>웃돕니다</w:t>
      </w:r>
      <w:r>
        <w:rPr>
          <w:color w:val="111827"/>
          <w:sz w:val="20"/>
          <w:lang w:eastAsia="ko-KR"/>
        </w:rPr>
        <w:t>.</w:t>
      </w:r>
    </w:p>
    <w:p w:rsidR="005F48E4" w:rsidRDefault="0061516E">
      <w:pPr>
        <w:spacing w:after="160" w:line="360" w:lineRule="auto"/>
        <w:rPr>
          <w:lang w:eastAsia="ko-KR"/>
        </w:rPr>
      </w:pPr>
      <w:r>
        <w:rPr>
          <w:color w:val="111827"/>
          <w:sz w:val="20"/>
          <w:lang w:eastAsia="ko-KR"/>
        </w:rPr>
        <w:t>그러나</w:t>
      </w:r>
      <w:r>
        <w:rPr>
          <w:color w:val="111827"/>
          <w:sz w:val="20"/>
          <w:lang w:eastAsia="ko-KR"/>
        </w:rPr>
        <w:t xml:space="preserve"> </w:t>
      </w:r>
      <w:r>
        <w:rPr>
          <w:color w:val="111827"/>
          <w:sz w:val="20"/>
          <w:lang w:eastAsia="ko-KR"/>
        </w:rPr>
        <w:t>홍해</w:t>
      </w:r>
      <w:r>
        <w:rPr>
          <w:color w:val="111827"/>
          <w:sz w:val="20"/>
          <w:lang w:eastAsia="ko-KR"/>
        </w:rPr>
        <w:t xml:space="preserve"> </w:t>
      </w:r>
      <w:r>
        <w:rPr>
          <w:color w:val="111827"/>
          <w:sz w:val="20"/>
          <w:lang w:eastAsia="ko-KR"/>
        </w:rPr>
        <w:t>우회와</w:t>
      </w:r>
      <w:r>
        <w:rPr>
          <w:color w:val="111827"/>
          <w:sz w:val="20"/>
          <w:lang w:eastAsia="ko-KR"/>
        </w:rPr>
        <w:t xml:space="preserve"> </w:t>
      </w:r>
      <w:r>
        <w:rPr>
          <w:color w:val="111827"/>
          <w:sz w:val="20"/>
          <w:lang w:eastAsia="ko-KR"/>
        </w:rPr>
        <w:t>호르무즈</w:t>
      </w:r>
      <w:r>
        <w:rPr>
          <w:color w:val="111827"/>
          <w:sz w:val="20"/>
          <w:lang w:eastAsia="ko-KR"/>
        </w:rPr>
        <w:t xml:space="preserve"> </w:t>
      </w:r>
      <w:r>
        <w:rPr>
          <w:color w:val="111827"/>
          <w:sz w:val="20"/>
          <w:lang w:eastAsia="ko-KR"/>
        </w:rPr>
        <w:t>통항</w:t>
      </w:r>
      <w:r>
        <w:rPr>
          <w:color w:val="111827"/>
          <w:sz w:val="20"/>
          <w:lang w:eastAsia="ko-KR"/>
        </w:rPr>
        <w:t xml:space="preserve"> </w:t>
      </w:r>
      <w:r>
        <w:rPr>
          <w:color w:val="111827"/>
          <w:sz w:val="20"/>
          <w:lang w:eastAsia="ko-KR"/>
        </w:rPr>
        <w:t>불확실성이</w:t>
      </w:r>
      <w:r>
        <w:rPr>
          <w:color w:val="111827"/>
          <w:sz w:val="20"/>
          <w:lang w:eastAsia="ko-KR"/>
        </w:rPr>
        <w:t xml:space="preserve"> </w:t>
      </w:r>
      <w:r>
        <w:rPr>
          <w:color w:val="111827"/>
          <w:sz w:val="20"/>
          <w:lang w:eastAsia="ko-KR"/>
        </w:rPr>
        <w:t>항해</w:t>
      </w:r>
      <w:r>
        <w:rPr>
          <w:color w:val="111827"/>
          <w:sz w:val="20"/>
          <w:lang w:eastAsia="ko-KR"/>
        </w:rPr>
        <w:t xml:space="preserve"> </w:t>
      </w:r>
      <w:r>
        <w:rPr>
          <w:color w:val="111827"/>
          <w:sz w:val="20"/>
          <w:lang w:eastAsia="ko-KR"/>
        </w:rPr>
        <w:t>거리를</w:t>
      </w:r>
      <w:r>
        <w:rPr>
          <w:color w:val="111827"/>
          <w:sz w:val="20"/>
          <w:lang w:eastAsia="ko-KR"/>
        </w:rPr>
        <w:t xml:space="preserve"> </w:t>
      </w:r>
      <w:r>
        <w:rPr>
          <w:color w:val="111827"/>
          <w:sz w:val="20"/>
          <w:lang w:eastAsia="ko-KR"/>
        </w:rPr>
        <w:t>늘리며</w:t>
      </w:r>
      <w:r>
        <w:rPr>
          <w:color w:val="111827"/>
          <w:sz w:val="20"/>
          <w:lang w:eastAsia="ko-KR"/>
        </w:rPr>
        <w:t xml:space="preserve"> </w:t>
      </w:r>
      <w:r>
        <w:rPr>
          <w:color w:val="111827"/>
          <w:sz w:val="20"/>
          <w:lang w:eastAsia="ko-KR"/>
        </w:rPr>
        <w:t>선복을</w:t>
      </w:r>
      <w:r>
        <w:rPr>
          <w:color w:val="111827"/>
          <w:sz w:val="20"/>
          <w:lang w:eastAsia="ko-KR"/>
        </w:rPr>
        <w:t xml:space="preserve"> </w:t>
      </w:r>
      <w:r>
        <w:rPr>
          <w:color w:val="111827"/>
          <w:sz w:val="20"/>
          <w:lang w:eastAsia="ko-KR"/>
        </w:rPr>
        <w:t>흡수하고</w:t>
      </w:r>
      <w:r>
        <w:rPr>
          <w:color w:val="111827"/>
          <w:sz w:val="20"/>
          <w:lang w:eastAsia="ko-KR"/>
        </w:rPr>
        <w:t xml:space="preserve"> </w:t>
      </w:r>
      <w:r>
        <w:rPr>
          <w:color w:val="111827"/>
          <w:sz w:val="20"/>
          <w:lang w:eastAsia="ko-KR"/>
        </w:rPr>
        <w:t>있습니다</w:t>
      </w:r>
      <w:r>
        <w:rPr>
          <w:color w:val="111827"/>
          <w:sz w:val="20"/>
          <w:lang w:eastAsia="ko-KR"/>
        </w:rPr>
        <w:t xml:space="preserve">. </w:t>
      </w:r>
      <w:r>
        <w:rPr>
          <w:color w:val="111827"/>
          <w:sz w:val="20"/>
          <w:lang w:eastAsia="ko-KR"/>
        </w:rPr>
        <w:t>따라서</w:t>
      </w:r>
      <w:r>
        <w:rPr>
          <w:color w:val="111827"/>
          <w:sz w:val="20"/>
          <w:lang w:eastAsia="ko-KR"/>
        </w:rPr>
        <w:t xml:space="preserve"> </w:t>
      </w:r>
      <w:r>
        <w:rPr>
          <w:color w:val="111827"/>
          <w:sz w:val="20"/>
          <w:lang w:eastAsia="ko-KR"/>
        </w:rPr>
        <w:t>전체</w:t>
      </w:r>
      <w:r>
        <w:rPr>
          <w:color w:val="111827"/>
          <w:sz w:val="20"/>
          <w:lang w:eastAsia="ko-KR"/>
        </w:rPr>
        <w:t xml:space="preserve"> </w:t>
      </w:r>
      <w:r>
        <w:rPr>
          <w:color w:val="111827"/>
          <w:sz w:val="20"/>
          <w:lang w:eastAsia="ko-KR"/>
        </w:rPr>
        <w:t>선대가</w:t>
      </w:r>
      <w:r>
        <w:rPr>
          <w:color w:val="111827"/>
          <w:sz w:val="20"/>
          <w:lang w:eastAsia="ko-KR"/>
        </w:rPr>
        <w:t xml:space="preserve"> </w:t>
      </w:r>
      <w:r>
        <w:rPr>
          <w:color w:val="111827"/>
          <w:sz w:val="20"/>
          <w:lang w:eastAsia="ko-KR"/>
        </w:rPr>
        <w:t>증가해도</w:t>
      </w:r>
      <w:r>
        <w:rPr>
          <w:color w:val="111827"/>
          <w:sz w:val="20"/>
          <w:lang w:eastAsia="ko-KR"/>
        </w:rPr>
        <w:t xml:space="preserve"> </w:t>
      </w:r>
      <w:r>
        <w:rPr>
          <w:color w:val="111827"/>
          <w:sz w:val="20"/>
          <w:lang w:eastAsia="ko-KR"/>
        </w:rPr>
        <w:t>실제</w:t>
      </w:r>
      <w:r>
        <w:rPr>
          <w:color w:val="111827"/>
          <w:sz w:val="20"/>
          <w:lang w:eastAsia="ko-KR"/>
        </w:rPr>
        <w:t xml:space="preserve"> </w:t>
      </w:r>
      <w:r>
        <w:rPr>
          <w:color w:val="111827"/>
          <w:sz w:val="20"/>
          <w:lang w:eastAsia="ko-KR"/>
        </w:rPr>
        <w:t>시장에서</w:t>
      </w:r>
      <w:r>
        <w:rPr>
          <w:color w:val="111827"/>
          <w:sz w:val="20"/>
          <w:lang w:eastAsia="ko-KR"/>
        </w:rPr>
        <w:t xml:space="preserve"> </w:t>
      </w:r>
      <w:r>
        <w:rPr>
          <w:color w:val="111827"/>
          <w:sz w:val="20"/>
          <w:lang w:eastAsia="ko-KR"/>
        </w:rPr>
        <w:t>사용할</w:t>
      </w:r>
      <w:r>
        <w:rPr>
          <w:color w:val="111827"/>
          <w:sz w:val="20"/>
          <w:lang w:eastAsia="ko-KR"/>
        </w:rPr>
        <w:t xml:space="preserve"> </w:t>
      </w:r>
      <w:r>
        <w:rPr>
          <w:color w:val="111827"/>
          <w:sz w:val="20"/>
          <w:lang w:eastAsia="ko-KR"/>
        </w:rPr>
        <w:t>수</w:t>
      </w:r>
      <w:r>
        <w:rPr>
          <w:color w:val="111827"/>
          <w:sz w:val="20"/>
          <w:lang w:eastAsia="ko-KR"/>
        </w:rPr>
        <w:t xml:space="preserve"> </w:t>
      </w:r>
      <w:r>
        <w:rPr>
          <w:color w:val="111827"/>
          <w:sz w:val="20"/>
          <w:lang w:eastAsia="ko-KR"/>
        </w:rPr>
        <w:t>있는</w:t>
      </w:r>
      <w:r>
        <w:rPr>
          <w:color w:val="111827"/>
          <w:sz w:val="20"/>
          <w:lang w:eastAsia="ko-KR"/>
        </w:rPr>
        <w:t xml:space="preserve"> </w:t>
      </w:r>
      <w:r>
        <w:rPr>
          <w:color w:val="111827"/>
          <w:sz w:val="20"/>
          <w:lang w:eastAsia="ko-KR"/>
        </w:rPr>
        <w:t>유효선복은</w:t>
      </w:r>
      <w:r>
        <w:rPr>
          <w:color w:val="111827"/>
          <w:sz w:val="20"/>
          <w:lang w:eastAsia="ko-KR"/>
        </w:rPr>
        <w:t xml:space="preserve"> </w:t>
      </w:r>
      <w:r>
        <w:rPr>
          <w:color w:val="111827"/>
          <w:sz w:val="20"/>
          <w:lang w:eastAsia="ko-KR"/>
        </w:rPr>
        <w:t>제한될</w:t>
      </w:r>
      <w:r>
        <w:rPr>
          <w:color w:val="111827"/>
          <w:sz w:val="20"/>
          <w:lang w:eastAsia="ko-KR"/>
        </w:rPr>
        <w:t xml:space="preserve"> </w:t>
      </w:r>
      <w:r>
        <w:rPr>
          <w:color w:val="111827"/>
          <w:sz w:val="20"/>
          <w:lang w:eastAsia="ko-KR"/>
        </w:rPr>
        <w:t>수</w:t>
      </w:r>
      <w:r>
        <w:rPr>
          <w:color w:val="111827"/>
          <w:sz w:val="20"/>
          <w:lang w:eastAsia="ko-KR"/>
        </w:rPr>
        <w:t xml:space="preserve"> </w:t>
      </w:r>
      <w:r>
        <w:rPr>
          <w:color w:val="111827"/>
          <w:sz w:val="20"/>
          <w:lang w:eastAsia="ko-KR"/>
        </w:rPr>
        <w:t>있으며</w:t>
      </w:r>
      <w:r>
        <w:rPr>
          <w:color w:val="111827"/>
          <w:sz w:val="20"/>
          <w:lang w:eastAsia="ko-KR"/>
        </w:rPr>
        <w:t xml:space="preserve">, </w:t>
      </w:r>
      <w:r>
        <w:rPr>
          <w:color w:val="111827"/>
          <w:sz w:val="20"/>
          <w:lang w:eastAsia="ko-KR"/>
        </w:rPr>
        <w:t>단기</w:t>
      </w:r>
      <w:r>
        <w:rPr>
          <w:color w:val="111827"/>
          <w:sz w:val="20"/>
          <w:lang w:eastAsia="ko-KR"/>
        </w:rPr>
        <w:t xml:space="preserve"> </w:t>
      </w:r>
      <w:r>
        <w:rPr>
          <w:color w:val="111827"/>
          <w:sz w:val="20"/>
          <w:lang w:eastAsia="ko-KR"/>
        </w:rPr>
        <w:t>공급은</w:t>
      </w:r>
      <w:r>
        <w:rPr>
          <w:color w:val="111827"/>
          <w:sz w:val="20"/>
          <w:lang w:eastAsia="ko-KR"/>
        </w:rPr>
        <w:t xml:space="preserve"> </w:t>
      </w:r>
      <w:r>
        <w:rPr>
          <w:color w:val="111827"/>
          <w:sz w:val="20"/>
          <w:lang w:eastAsia="ko-KR"/>
        </w:rPr>
        <w:t>선사들의</w:t>
      </w:r>
      <w:r>
        <w:rPr>
          <w:color w:val="111827"/>
          <w:sz w:val="20"/>
          <w:lang w:eastAsia="ko-KR"/>
        </w:rPr>
        <w:t xml:space="preserve"> </w:t>
      </w:r>
      <w:r>
        <w:rPr>
          <w:color w:val="111827"/>
          <w:sz w:val="20"/>
          <w:lang w:eastAsia="ko-KR"/>
        </w:rPr>
        <w:t>선복</w:t>
      </w:r>
      <w:r>
        <w:rPr>
          <w:color w:val="111827"/>
          <w:sz w:val="20"/>
          <w:lang w:eastAsia="ko-KR"/>
        </w:rPr>
        <w:t xml:space="preserve"> </w:t>
      </w:r>
      <w:r>
        <w:rPr>
          <w:color w:val="111827"/>
          <w:sz w:val="20"/>
          <w:lang w:eastAsia="ko-KR"/>
        </w:rPr>
        <w:t>관리</w:t>
      </w:r>
      <w:r>
        <w:rPr>
          <w:color w:val="111827"/>
          <w:sz w:val="20"/>
          <w:lang w:eastAsia="ko-KR"/>
        </w:rPr>
        <w:t xml:space="preserve"> </w:t>
      </w:r>
      <w:r>
        <w:rPr>
          <w:color w:val="111827"/>
          <w:sz w:val="20"/>
          <w:lang w:eastAsia="ko-KR"/>
        </w:rPr>
        <w:t>수준에</w:t>
      </w:r>
      <w:r>
        <w:rPr>
          <w:color w:val="111827"/>
          <w:sz w:val="20"/>
          <w:lang w:eastAsia="ko-KR"/>
        </w:rPr>
        <w:t xml:space="preserve"> </w:t>
      </w:r>
      <w:r>
        <w:rPr>
          <w:color w:val="111827"/>
          <w:sz w:val="20"/>
          <w:lang w:eastAsia="ko-KR"/>
        </w:rPr>
        <w:t>크게</w:t>
      </w:r>
      <w:r>
        <w:rPr>
          <w:color w:val="111827"/>
          <w:sz w:val="20"/>
          <w:lang w:eastAsia="ko-KR"/>
        </w:rPr>
        <w:t xml:space="preserve"> </w:t>
      </w:r>
      <w:r>
        <w:rPr>
          <w:color w:val="111827"/>
          <w:sz w:val="20"/>
          <w:lang w:eastAsia="ko-KR"/>
        </w:rPr>
        <w:t>좌우될</w:t>
      </w:r>
      <w:r>
        <w:rPr>
          <w:color w:val="111827"/>
          <w:sz w:val="20"/>
          <w:lang w:eastAsia="ko-KR"/>
        </w:rPr>
        <w:t xml:space="preserve"> </w:t>
      </w:r>
      <w:r>
        <w:rPr>
          <w:color w:val="111827"/>
          <w:sz w:val="20"/>
          <w:lang w:eastAsia="ko-KR"/>
        </w:rPr>
        <w:t>전망입니다</w:t>
      </w:r>
      <w:r>
        <w:rPr>
          <w:color w:val="111827"/>
          <w:sz w:val="20"/>
          <w:lang w:eastAsia="ko-KR"/>
        </w:rPr>
        <w:t>.</w:t>
      </w:r>
    </w:p>
    <w:p w:rsidR="005F48E4" w:rsidRDefault="0061516E">
      <w:pPr>
        <w:keepNext/>
        <w:spacing w:before="180" w:after="60" w:line="288" w:lineRule="auto"/>
        <w:rPr>
          <w:lang w:eastAsia="ko-KR"/>
        </w:rPr>
      </w:pPr>
      <w:r>
        <w:rPr>
          <w:b/>
          <w:color w:val="00BFA5"/>
          <w:sz w:val="19"/>
          <w:lang w:eastAsia="ko-KR"/>
        </w:rPr>
        <w:lastRenderedPageBreak/>
        <w:t>Q4.</w:t>
      </w:r>
    </w:p>
    <w:p w:rsidR="005F48E4" w:rsidRDefault="0061516E">
      <w:pPr>
        <w:keepNext/>
        <w:spacing w:after="100" w:line="300" w:lineRule="auto"/>
        <w:rPr>
          <w:lang w:eastAsia="ko-KR"/>
        </w:rPr>
      </w:pPr>
      <w:r>
        <w:rPr>
          <w:b/>
          <w:color w:val="111827"/>
          <w:sz w:val="24"/>
          <w:lang w:eastAsia="ko-KR"/>
        </w:rPr>
        <w:t>주요</w:t>
      </w:r>
      <w:r>
        <w:rPr>
          <w:b/>
          <w:color w:val="111827"/>
          <w:sz w:val="24"/>
          <w:lang w:eastAsia="ko-KR"/>
        </w:rPr>
        <w:t xml:space="preserve"> </w:t>
      </w:r>
      <w:r>
        <w:rPr>
          <w:b/>
          <w:color w:val="111827"/>
          <w:sz w:val="24"/>
          <w:lang w:eastAsia="ko-KR"/>
        </w:rPr>
        <w:t>항로의</w:t>
      </w:r>
      <w:r>
        <w:rPr>
          <w:b/>
          <w:color w:val="111827"/>
          <w:sz w:val="24"/>
          <w:lang w:eastAsia="ko-KR"/>
        </w:rPr>
        <w:t xml:space="preserve"> </w:t>
      </w:r>
      <w:r>
        <w:rPr>
          <w:b/>
          <w:color w:val="111827"/>
          <w:sz w:val="24"/>
          <w:lang w:eastAsia="ko-KR"/>
        </w:rPr>
        <w:t>선박</w:t>
      </w:r>
      <w:r>
        <w:rPr>
          <w:b/>
          <w:color w:val="111827"/>
          <w:sz w:val="24"/>
          <w:lang w:eastAsia="ko-KR"/>
        </w:rPr>
        <w:t xml:space="preserve"> </w:t>
      </w:r>
      <w:r>
        <w:rPr>
          <w:b/>
          <w:color w:val="111827"/>
          <w:sz w:val="24"/>
          <w:lang w:eastAsia="ko-KR"/>
        </w:rPr>
        <w:t>배치는</w:t>
      </w:r>
      <w:r>
        <w:rPr>
          <w:b/>
          <w:color w:val="111827"/>
          <w:sz w:val="24"/>
          <w:lang w:eastAsia="ko-KR"/>
        </w:rPr>
        <w:t xml:space="preserve"> </w:t>
      </w:r>
      <w:r>
        <w:rPr>
          <w:b/>
          <w:color w:val="111827"/>
          <w:sz w:val="24"/>
          <w:lang w:eastAsia="ko-KR"/>
        </w:rPr>
        <w:t>어떻게</w:t>
      </w:r>
      <w:r>
        <w:rPr>
          <w:b/>
          <w:color w:val="111827"/>
          <w:sz w:val="24"/>
          <w:lang w:eastAsia="ko-KR"/>
        </w:rPr>
        <w:t xml:space="preserve"> </w:t>
      </w:r>
      <w:r>
        <w:rPr>
          <w:b/>
          <w:color w:val="111827"/>
          <w:sz w:val="24"/>
          <w:lang w:eastAsia="ko-KR"/>
        </w:rPr>
        <w:t>변하고</w:t>
      </w:r>
      <w:r>
        <w:rPr>
          <w:b/>
          <w:color w:val="111827"/>
          <w:sz w:val="24"/>
          <w:lang w:eastAsia="ko-KR"/>
        </w:rPr>
        <w:t xml:space="preserve"> </w:t>
      </w:r>
      <w:r>
        <w:rPr>
          <w:b/>
          <w:color w:val="111827"/>
          <w:sz w:val="24"/>
          <w:lang w:eastAsia="ko-KR"/>
        </w:rPr>
        <w:t>있나요</w:t>
      </w:r>
      <w:r>
        <w:rPr>
          <w:b/>
          <w:color w:val="111827"/>
          <w:sz w:val="24"/>
          <w:lang w:eastAsia="ko-KR"/>
        </w:rPr>
        <w:t>?</w:t>
      </w:r>
    </w:p>
    <w:p w:rsidR="005F48E4" w:rsidRDefault="0061516E">
      <w:pPr>
        <w:spacing w:after="160" w:line="360" w:lineRule="auto"/>
        <w:rPr>
          <w:lang w:eastAsia="ko-KR"/>
        </w:rPr>
      </w:pPr>
      <w:r>
        <w:rPr>
          <w:color w:val="111827"/>
          <w:sz w:val="20"/>
          <w:lang w:eastAsia="ko-KR"/>
        </w:rPr>
        <w:t>7</w:t>
      </w:r>
      <w:r>
        <w:rPr>
          <w:color w:val="111827"/>
          <w:sz w:val="20"/>
          <w:lang w:eastAsia="ko-KR"/>
        </w:rPr>
        <w:t>월</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미서안</w:t>
      </w:r>
      <w:r>
        <w:rPr>
          <w:color w:val="111827"/>
          <w:sz w:val="20"/>
          <w:lang w:eastAsia="ko-KR"/>
        </w:rPr>
        <w:t xml:space="preserve"> </w:t>
      </w:r>
      <w:r>
        <w:rPr>
          <w:color w:val="111827"/>
          <w:sz w:val="20"/>
          <w:lang w:eastAsia="ko-KR"/>
        </w:rPr>
        <w:t>투입</w:t>
      </w:r>
      <w:r>
        <w:rPr>
          <w:color w:val="111827"/>
          <w:sz w:val="20"/>
          <w:lang w:eastAsia="ko-KR"/>
        </w:rPr>
        <w:t xml:space="preserve"> </w:t>
      </w:r>
      <w:r>
        <w:rPr>
          <w:color w:val="111827"/>
          <w:sz w:val="20"/>
          <w:lang w:eastAsia="ko-KR"/>
        </w:rPr>
        <w:t>선박은</w:t>
      </w:r>
      <w:r>
        <w:rPr>
          <w:color w:val="111827"/>
          <w:sz w:val="20"/>
          <w:lang w:eastAsia="ko-KR"/>
        </w:rPr>
        <w:t xml:space="preserve"> 128</w:t>
      </w:r>
      <w:r>
        <w:rPr>
          <w:color w:val="111827"/>
          <w:sz w:val="20"/>
          <w:lang w:eastAsia="ko-KR"/>
        </w:rPr>
        <w:t>척으로</w:t>
      </w:r>
      <w:r>
        <w:rPr>
          <w:color w:val="111827"/>
          <w:sz w:val="20"/>
          <w:lang w:eastAsia="ko-KR"/>
        </w:rPr>
        <w:t xml:space="preserve"> </w:t>
      </w:r>
      <w:r>
        <w:rPr>
          <w:color w:val="111827"/>
          <w:sz w:val="20"/>
          <w:lang w:eastAsia="ko-KR"/>
        </w:rPr>
        <w:t>전월</w:t>
      </w:r>
      <w:r>
        <w:rPr>
          <w:color w:val="111827"/>
          <w:sz w:val="20"/>
          <w:lang w:eastAsia="ko-KR"/>
        </w:rPr>
        <w:t xml:space="preserve"> </w:t>
      </w:r>
      <w:r>
        <w:rPr>
          <w:color w:val="111827"/>
          <w:sz w:val="20"/>
          <w:lang w:eastAsia="ko-KR"/>
        </w:rPr>
        <w:t>대비</w:t>
      </w:r>
      <w:r>
        <w:rPr>
          <w:color w:val="111827"/>
          <w:sz w:val="20"/>
          <w:lang w:eastAsia="ko-KR"/>
        </w:rPr>
        <w:t xml:space="preserve"> 5.8% </w:t>
      </w:r>
      <w:r>
        <w:rPr>
          <w:color w:val="111827"/>
          <w:sz w:val="20"/>
          <w:lang w:eastAsia="ko-KR"/>
        </w:rPr>
        <w:t>증가했고</w:t>
      </w:r>
      <w:r>
        <w:rPr>
          <w:color w:val="111827"/>
          <w:sz w:val="20"/>
          <w:lang w:eastAsia="ko-KR"/>
        </w:rPr>
        <w:t xml:space="preserve"> 8</w:t>
      </w:r>
      <w:r>
        <w:rPr>
          <w:color w:val="111827"/>
          <w:sz w:val="20"/>
          <w:lang w:eastAsia="ko-KR"/>
        </w:rPr>
        <w:t>월에는</w:t>
      </w:r>
      <w:r>
        <w:rPr>
          <w:color w:val="111827"/>
          <w:sz w:val="20"/>
          <w:lang w:eastAsia="ko-KR"/>
        </w:rPr>
        <w:t xml:space="preserve"> 132</w:t>
      </w:r>
      <w:r>
        <w:rPr>
          <w:color w:val="111827"/>
          <w:sz w:val="20"/>
          <w:lang w:eastAsia="ko-KR"/>
        </w:rPr>
        <w:t>척으로</w:t>
      </w:r>
      <w:r>
        <w:rPr>
          <w:color w:val="111827"/>
          <w:sz w:val="20"/>
          <w:lang w:eastAsia="ko-KR"/>
        </w:rPr>
        <w:t xml:space="preserve"> 3.1% </w:t>
      </w:r>
      <w:r>
        <w:rPr>
          <w:color w:val="111827"/>
          <w:sz w:val="20"/>
          <w:lang w:eastAsia="ko-KR"/>
        </w:rPr>
        <w:t>늘어날</w:t>
      </w:r>
      <w:r>
        <w:rPr>
          <w:color w:val="111827"/>
          <w:sz w:val="20"/>
          <w:lang w:eastAsia="ko-KR"/>
        </w:rPr>
        <w:t xml:space="preserve"> </w:t>
      </w:r>
      <w:r>
        <w:rPr>
          <w:color w:val="111827"/>
          <w:sz w:val="20"/>
          <w:lang w:eastAsia="ko-KR"/>
        </w:rPr>
        <w:t>전망입니다</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미동안은</w:t>
      </w:r>
      <w:r>
        <w:rPr>
          <w:color w:val="111827"/>
          <w:sz w:val="20"/>
          <w:lang w:eastAsia="ko-KR"/>
        </w:rPr>
        <w:t xml:space="preserve"> 7</w:t>
      </w:r>
      <w:r>
        <w:rPr>
          <w:color w:val="111827"/>
          <w:sz w:val="20"/>
          <w:lang w:eastAsia="ko-KR"/>
        </w:rPr>
        <w:t>월</w:t>
      </w:r>
      <w:r>
        <w:rPr>
          <w:color w:val="111827"/>
          <w:sz w:val="20"/>
          <w:lang w:eastAsia="ko-KR"/>
        </w:rPr>
        <w:t xml:space="preserve"> 64</w:t>
      </w:r>
      <w:r>
        <w:rPr>
          <w:color w:val="111827"/>
          <w:sz w:val="20"/>
          <w:lang w:eastAsia="ko-KR"/>
        </w:rPr>
        <w:t>척으로</w:t>
      </w:r>
      <w:r>
        <w:rPr>
          <w:color w:val="111827"/>
          <w:sz w:val="20"/>
          <w:lang w:eastAsia="ko-KR"/>
        </w:rPr>
        <w:t xml:space="preserve"> </w:t>
      </w:r>
      <w:r>
        <w:rPr>
          <w:color w:val="111827"/>
          <w:sz w:val="20"/>
          <w:lang w:eastAsia="ko-KR"/>
        </w:rPr>
        <w:t>감소한</w:t>
      </w:r>
      <w:r>
        <w:rPr>
          <w:color w:val="111827"/>
          <w:sz w:val="20"/>
          <w:lang w:eastAsia="ko-KR"/>
        </w:rPr>
        <w:t xml:space="preserve"> </w:t>
      </w:r>
      <w:r>
        <w:rPr>
          <w:color w:val="111827"/>
          <w:sz w:val="20"/>
          <w:lang w:eastAsia="ko-KR"/>
        </w:rPr>
        <w:t>뒤</w:t>
      </w:r>
      <w:r>
        <w:rPr>
          <w:color w:val="111827"/>
          <w:sz w:val="20"/>
          <w:lang w:eastAsia="ko-KR"/>
        </w:rPr>
        <w:t xml:space="preserve"> 8</w:t>
      </w:r>
      <w:r>
        <w:rPr>
          <w:color w:val="111827"/>
          <w:sz w:val="20"/>
          <w:lang w:eastAsia="ko-KR"/>
        </w:rPr>
        <w:t>월</w:t>
      </w:r>
      <w:r>
        <w:rPr>
          <w:color w:val="111827"/>
          <w:sz w:val="20"/>
          <w:lang w:eastAsia="ko-KR"/>
        </w:rPr>
        <w:t xml:space="preserve"> 71</w:t>
      </w:r>
      <w:r>
        <w:rPr>
          <w:color w:val="111827"/>
          <w:sz w:val="20"/>
          <w:lang w:eastAsia="ko-KR"/>
        </w:rPr>
        <w:t>척으로</w:t>
      </w:r>
      <w:r>
        <w:rPr>
          <w:color w:val="111827"/>
          <w:sz w:val="20"/>
          <w:lang w:eastAsia="ko-KR"/>
        </w:rPr>
        <w:t xml:space="preserve"> 10.9% </w:t>
      </w:r>
      <w:r>
        <w:rPr>
          <w:color w:val="111827"/>
          <w:sz w:val="20"/>
          <w:lang w:eastAsia="ko-KR"/>
        </w:rPr>
        <w:t>증가할</w:t>
      </w:r>
      <w:r>
        <w:rPr>
          <w:color w:val="111827"/>
          <w:sz w:val="20"/>
          <w:lang w:eastAsia="ko-KR"/>
        </w:rPr>
        <w:t xml:space="preserve"> </w:t>
      </w:r>
      <w:r>
        <w:rPr>
          <w:color w:val="111827"/>
          <w:sz w:val="20"/>
          <w:lang w:eastAsia="ko-KR"/>
        </w:rPr>
        <w:t>것으로</w:t>
      </w:r>
      <w:r>
        <w:rPr>
          <w:color w:val="111827"/>
          <w:sz w:val="20"/>
          <w:lang w:eastAsia="ko-KR"/>
        </w:rPr>
        <w:t xml:space="preserve"> </w:t>
      </w:r>
      <w:r>
        <w:rPr>
          <w:color w:val="111827"/>
          <w:sz w:val="20"/>
          <w:lang w:eastAsia="ko-KR"/>
        </w:rPr>
        <w:t>예상됩니다</w:t>
      </w:r>
      <w:r>
        <w:rPr>
          <w:color w:val="111827"/>
          <w:sz w:val="20"/>
          <w:lang w:eastAsia="ko-KR"/>
        </w:rPr>
        <w:t>.</w:t>
      </w:r>
    </w:p>
    <w:p w:rsidR="005F48E4" w:rsidRDefault="0061516E">
      <w:pPr>
        <w:spacing w:after="160" w:line="360" w:lineRule="auto"/>
        <w:rPr>
          <w:lang w:eastAsia="ko-KR"/>
        </w:rPr>
      </w:pPr>
      <w:r>
        <w:rPr>
          <w:color w:val="111827"/>
          <w:sz w:val="20"/>
          <w:lang w:eastAsia="ko-KR"/>
        </w:rPr>
        <w:t>아시아</w:t>
      </w:r>
      <w:r>
        <w:rPr>
          <w:color w:val="111827"/>
          <w:sz w:val="20"/>
          <w:lang w:eastAsia="ko-KR"/>
        </w:rPr>
        <w:t>-</w:t>
      </w:r>
      <w:r>
        <w:rPr>
          <w:color w:val="111827"/>
          <w:sz w:val="20"/>
          <w:lang w:eastAsia="ko-KR"/>
        </w:rPr>
        <w:t>북유럽은</w:t>
      </w:r>
      <w:r>
        <w:rPr>
          <w:color w:val="111827"/>
          <w:sz w:val="20"/>
          <w:lang w:eastAsia="ko-KR"/>
        </w:rPr>
        <w:t xml:space="preserve"> 8</w:t>
      </w:r>
      <w:r>
        <w:rPr>
          <w:color w:val="111827"/>
          <w:sz w:val="20"/>
          <w:lang w:eastAsia="ko-KR"/>
        </w:rPr>
        <w:t>월</w:t>
      </w:r>
      <w:r>
        <w:rPr>
          <w:color w:val="111827"/>
          <w:sz w:val="20"/>
          <w:lang w:eastAsia="ko-KR"/>
        </w:rPr>
        <w:t xml:space="preserve"> 101</w:t>
      </w:r>
      <w:r>
        <w:rPr>
          <w:color w:val="111827"/>
          <w:sz w:val="20"/>
          <w:lang w:eastAsia="ko-KR"/>
        </w:rPr>
        <w:t>척으로</w:t>
      </w:r>
      <w:r>
        <w:rPr>
          <w:color w:val="111827"/>
          <w:sz w:val="20"/>
          <w:lang w:eastAsia="ko-KR"/>
        </w:rPr>
        <w:t xml:space="preserve"> </w:t>
      </w:r>
      <w:r>
        <w:rPr>
          <w:color w:val="111827"/>
          <w:sz w:val="20"/>
          <w:lang w:eastAsia="ko-KR"/>
        </w:rPr>
        <w:t>소폭</w:t>
      </w:r>
      <w:r>
        <w:rPr>
          <w:color w:val="111827"/>
          <w:sz w:val="20"/>
          <w:lang w:eastAsia="ko-KR"/>
        </w:rPr>
        <w:t xml:space="preserve"> </w:t>
      </w:r>
      <w:r>
        <w:rPr>
          <w:color w:val="111827"/>
          <w:sz w:val="20"/>
          <w:lang w:eastAsia="ko-KR"/>
        </w:rPr>
        <w:t>늘어날</w:t>
      </w:r>
      <w:r>
        <w:rPr>
          <w:color w:val="111827"/>
          <w:sz w:val="20"/>
          <w:lang w:eastAsia="ko-KR"/>
        </w:rPr>
        <w:t xml:space="preserve"> </w:t>
      </w:r>
      <w:r>
        <w:rPr>
          <w:color w:val="111827"/>
          <w:sz w:val="20"/>
          <w:lang w:eastAsia="ko-KR"/>
        </w:rPr>
        <w:t>전망이지만</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지중해는</w:t>
      </w:r>
      <w:r>
        <w:rPr>
          <w:color w:val="111827"/>
          <w:sz w:val="20"/>
          <w:lang w:eastAsia="ko-KR"/>
        </w:rPr>
        <w:t xml:space="preserve"> 122</w:t>
      </w:r>
      <w:r>
        <w:rPr>
          <w:color w:val="111827"/>
          <w:sz w:val="20"/>
          <w:lang w:eastAsia="ko-KR"/>
        </w:rPr>
        <w:t>척으로</w:t>
      </w:r>
      <w:r>
        <w:rPr>
          <w:color w:val="111827"/>
          <w:sz w:val="20"/>
          <w:lang w:eastAsia="ko-KR"/>
        </w:rPr>
        <w:t xml:space="preserve"> </w:t>
      </w:r>
      <w:r>
        <w:rPr>
          <w:color w:val="111827"/>
          <w:sz w:val="20"/>
          <w:lang w:eastAsia="ko-KR"/>
        </w:rPr>
        <w:t>추가</w:t>
      </w:r>
      <w:r>
        <w:rPr>
          <w:color w:val="111827"/>
          <w:sz w:val="20"/>
          <w:lang w:eastAsia="ko-KR"/>
        </w:rPr>
        <w:t xml:space="preserve"> </w:t>
      </w:r>
      <w:r>
        <w:rPr>
          <w:color w:val="111827"/>
          <w:sz w:val="20"/>
          <w:lang w:eastAsia="ko-KR"/>
        </w:rPr>
        <w:t>감소가</w:t>
      </w:r>
      <w:r>
        <w:rPr>
          <w:color w:val="111827"/>
          <w:sz w:val="20"/>
          <w:lang w:eastAsia="ko-KR"/>
        </w:rPr>
        <w:t xml:space="preserve"> </w:t>
      </w:r>
      <w:r>
        <w:rPr>
          <w:color w:val="111827"/>
          <w:sz w:val="20"/>
          <w:lang w:eastAsia="ko-KR"/>
        </w:rPr>
        <w:t>예상됩니다</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중동은</w:t>
      </w:r>
      <w:r>
        <w:rPr>
          <w:color w:val="111827"/>
          <w:sz w:val="20"/>
          <w:lang w:eastAsia="ko-KR"/>
        </w:rPr>
        <w:t xml:space="preserve"> </w:t>
      </w:r>
      <w:r>
        <w:rPr>
          <w:color w:val="111827"/>
          <w:sz w:val="20"/>
          <w:lang w:eastAsia="ko-KR"/>
        </w:rPr>
        <w:t>호르무즈</w:t>
      </w:r>
      <w:r>
        <w:rPr>
          <w:color w:val="111827"/>
          <w:sz w:val="20"/>
          <w:lang w:eastAsia="ko-KR"/>
        </w:rPr>
        <w:t xml:space="preserve"> </w:t>
      </w:r>
      <w:r>
        <w:rPr>
          <w:color w:val="111827"/>
          <w:sz w:val="20"/>
          <w:lang w:eastAsia="ko-KR"/>
        </w:rPr>
        <w:t>불확실성</w:t>
      </w:r>
      <w:r>
        <w:rPr>
          <w:color w:val="111827"/>
          <w:sz w:val="20"/>
          <w:lang w:eastAsia="ko-KR"/>
        </w:rPr>
        <w:t xml:space="preserve"> </w:t>
      </w:r>
      <w:r>
        <w:rPr>
          <w:color w:val="111827"/>
          <w:sz w:val="20"/>
          <w:lang w:eastAsia="ko-KR"/>
        </w:rPr>
        <w:t>속에서</w:t>
      </w:r>
      <w:r>
        <w:rPr>
          <w:color w:val="111827"/>
          <w:sz w:val="20"/>
          <w:lang w:eastAsia="ko-KR"/>
        </w:rPr>
        <w:t xml:space="preserve"> 7</w:t>
      </w:r>
      <w:r>
        <w:rPr>
          <w:color w:val="111827"/>
          <w:sz w:val="20"/>
          <w:lang w:eastAsia="ko-KR"/>
        </w:rPr>
        <w:t>월과</w:t>
      </w:r>
      <w:r>
        <w:rPr>
          <w:color w:val="111827"/>
          <w:sz w:val="20"/>
          <w:lang w:eastAsia="ko-KR"/>
        </w:rPr>
        <w:t xml:space="preserve"> </w:t>
      </w:r>
      <w:r>
        <w:rPr>
          <w:color w:val="111827"/>
          <w:sz w:val="20"/>
          <w:lang w:eastAsia="ko-KR"/>
        </w:rPr>
        <w:t>같은</w:t>
      </w:r>
      <w:r>
        <w:rPr>
          <w:color w:val="111827"/>
          <w:sz w:val="20"/>
          <w:lang w:eastAsia="ko-KR"/>
        </w:rPr>
        <w:t xml:space="preserve"> 64</w:t>
      </w:r>
      <w:r>
        <w:rPr>
          <w:color w:val="111827"/>
          <w:sz w:val="20"/>
          <w:lang w:eastAsia="ko-KR"/>
        </w:rPr>
        <w:t>척</w:t>
      </w:r>
      <w:r>
        <w:rPr>
          <w:color w:val="111827"/>
          <w:sz w:val="20"/>
          <w:lang w:eastAsia="ko-KR"/>
        </w:rPr>
        <w:t xml:space="preserve"> </w:t>
      </w:r>
      <w:r>
        <w:rPr>
          <w:color w:val="111827"/>
          <w:sz w:val="20"/>
          <w:lang w:eastAsia="ko-KR"/>
        </w:rPr>
        <w:t>수준을</w:t>
      </w:r>
      <w:r>
        <w:rPr>
          <w:color w:val="111827"/>
          <w:sz w:val="20"/>
          <w:lang w:eastAsia="ko-KR"/>
        </w:rPr>
        <w:t xml:space="preserve"> </w:t>
      </w:r>
      <w:r>
        <w:rPr>
          <w:color w:val="111827"/>
          <w:sz w:val="20"/>
          <w:lang w:eastAsia="ko-KR"/>
        </w:rPr>
        <w:t>유지할</w:t>
      </w:r>
      <w:r>
        <w:rPr>
          <w:color w:val="111827"/>
          <w:sz w:val="20"/>
          <w:lang w:eastAsia="ko-KR"/>
        </w:rPr>
        <w:t xml:space="preserve"> </w:t>
      </w:r>
      <w:r>
        <w:rPr>
          <w:color w:val="111827"/>
          <w:sz w:val="20"/>
          <w:lang w:eastAsia="ko-KR"/>
        </w:rPr>
        <w:t>전망입니다</w:t>
      </w:r>
      <w:r>
        <w:rPr>
          <w:color w:val="111827"/>
          <w:sz w:val="20"/>
          <w:lang w:eastAsia="ko-KR"/>
        </w:rPr>
        <w:t xml:space="preserve">. </w:t>
      </w:r>
      <w:r>
        <w:rPr>
          <w:color w:val="111827"/>
          <w:sz w:val="20"/>
          <w:lang w:eastAsia="ko-KR"/>
        </w:rPr>
        <w:t>투입</w:t>
      </w:r>
      <w:r>
        <w:rPr>
          <w:color w:val="111827"/>
          <w:sz w:val="20"/>
          <w:lang w:eastAsia="ko-KR"/>
        </w:rPr>
        <w:t xml:space="preserve"> </w:t>
      </w:r>
      <w:r>
        <w:rPr>
          <w:color w:val="111827"/>
          <w:sz w:val="20"/>
          <w:lang w:eastAsia="ko-KR"/>
        </w:rPr>
        <w:t>선박</w:t>
      </w:r>
      <w:r>
        <w:rPr>
          <w:color w:val="111827"/>
          <w:sz w:val="20"/>
          <w:lang w:eastAsia="ko-KR"/>
        </w:rPr>
        <w:t xml:space="preserve"> </w:t>
      </w:r>
      <w:r>
        <w:rPr>
          <w:color w:val="111827"/>
          <w:sz w:val="20"/>
          <w:lang w:eastAsia="ko-KR"/>
        </w:rPr>
        <w:t>수와</w:t>
      </w:r>
      <w:r>
        <w:rPr>
          <w:color w:val="111827"/>
          <w:sz w:val="20"/>
          <w:lang w:eastAsia="ko-KR"/>
        </w:rPr>
        <w:t xml:space="preserve"> </w:t>
      </w:r>
      <w:r>
        <w:rPr>
          <w:color w:val="111827"/>
          <w:sz w:val="20"/>
          <w:lang w:eastAsia="ko-KR"/>
        </w:rPr>
        <w:t>실제</w:t>
      </w:r>
      <w:r>
        <w:rPr>
          <w:color w:val="111827"/>
          <w:sz w:val="20"/>
          <w:lang w:eastAsia="ko-KR"/>
        </w:rPr>
        <w:t xml:space="preserve"> </w:t>
      </w:r>
      <w:r>
        <w:rPr>
          <w:color w:val="111827"/>
          <w:sz w:val="20"/>
          <w:lang w:eastAsia="ko-KR"/>
        </w:rPr>
        <w:t>가용</w:t>
      </w:r>
      <w:r>
        <w:rPr>
          <w:color w:val="111827"/>
          <w:sz w:val="20"/>
          <w:lang w:eastAsia="ko-KR"/>
        </w:rPr>
        <w:t xml:space="preserve"> </w:t>
      </w:r>
      <w:r>
        <w:rPr>
          <w:color w:val="111827"/>
          <w:sz w:val="20"/>
          <w:lang w:eastAsia="ko-KR"/>
        </w:rPr>
        <w:t>선복은</w:t>
      </w:r>
      <w:r>
        <w:rPr>
          <w:color w:val="111827"/>
          <w:sz w:val="20"/>
          <w:lang w:eastAsia="ko-KR"/>
        </w:rPr>
        <w:t xml:space="preserve"> </w:t>
      </w:r>
      <w:r>
        <w:rPr>
          <w:color w:val="111827"/>
          <w:sz w:val="20"/>
          <w:lang w:eastAsia="ko-KR"/>
        </w:rPr>
        <w:t>선사의</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관리와</w:t>
      </w:r>
      <w:r>
        <w:rPr>
          <w:color w:val="111827"/>
          <w:sz w:val="20"/>
          <w:lang w:eastAsia="ko-KR"/>
        </w:rPr>
        <w:t xml:space="preserve"> </w:t>
      </w:r>
      <w:r>
        <w:rPr>
          <w:color w:val="111827"/>
          <w:sz w:val="20"/>
          <w:lang w:eastAsia="ko-KR"/>
        </w:rPr>
        <w:t>운항</w:t>
      </w:r>
      <w:r>
        <w:rPr>
          <w:color w:val="111827"/>
          <w:sz w:val="20"/>
          <w:lang w:eastAsia="ko-KR"/>
        </w:rPr>
        <w:t xml:space="preserve"> </w:t>
      </w:r>
      <w:r>
        <w:rPr>
          <w:color w:val="111827"/>
          <w:sz w:val="20"/>
          <w:lang w:eastAsia="ko-KR"/>
        </w:rPr>
        <w:t>제약에</w:t>
      </w:r>
      <w:r>
        <w:rPr>
          <w:color w:val="111827"/>
          <w:sz w:val="20"/>
          <w:lang w:eastAsia="ko-KR"/>
        </w:rPr>
        <w:t xml:space="preserve"> </w:t>
      </w:r>
      <w:r>
        <w:rPr>
          <w:color w:val="111827"/>
          <w:sz w:val="20"/>
          <w:lang w:eastAsia="ko-KR"/>
        </w:rPr>
        <w:t>따라</w:t>
      </w:r>
      <w:r>
        <w:rPr>
          <w:color w:val="111827"/>
          <w:sz w:val="20"/>
          <w:lang w:eastAsia="ko-KR"/>
        </w:rPr>
        <w:t xml:space="preserve"> </w:t>
      </w:r>
      <w:r>
        <w:rPr>
          <w:color w:val="111827"/>
          <w:sz w:val="20"/>
          <w:lang w:eastAsia="ko-KR"/>
        </w:rPr>
        <w:t>차이가</w:t>
      </w:r>
      <w:r>
        <w:rPr>
          <w:color w:val="111827"/>
          <w:sz w:val="20"/>
          <w:lang w:eastAsia="ko-KR"/>
        </w:rPr>
        <w:t xml:space="preserve"> </w:t>
      </w:r>
      <w:r>
        <w:rPr>
          <w:color w:val="111827"/>
          <w:sz w:val="20"/>
          <w:lang w:eastAsia="ko-KR"/>
        </w:rPr>
        <w:t>날</w:t>
      </w:r>
      <w:r>
        <w:rPr>
          <w:color w:val="111827"/>
          <w:sz w:val="20"/>
          <w:lang w:eastAsia="ko-KR"/>
        </w:rPr>
        <w:t xml:space="preserve"> </w:t>
      </w:r>
      <w:r>
        <w:rPr>
          <w:color w:val="111827"/>
          <w:sz w:val="20"/>
          <w:lang w:eastAsia="ko-KR"/>
        </w:rPr>
        <w:t>수</w:t>
      </w:r>
      <w:r>
        <w:rPr>
          <w:color w:val="111827"/>
          <w:sz w:val="20"/>
          <w:lang w:eastAsia="ko-KR"/>
        </w:rPr>
        <w:t xml:space="preserve"> </w:t>
      </w:r>
      <w:r>
        <w:rPr>
          <w:color w:val="111827"/>
          <w:sz w:val="20"/>
          <w:lang w:eastAsia="ko-KR"/>
        </w:rPr>
        <w:t>있습니다</w:t>
      </w:r>
      <w:r>
        <w:rPr>
          <w:color w:val="111827"/>
          <w:sz w:val="20"/>
          <w:lang w:eastAsia="ko-KR"/>
        </w:rPr>
        <w:t>.</w:t>
      </w:r>
    </w:p>
    <w:p w:rsidR="005F48E4" w:rsidRDefault="0061516E">
      <w:pPr>
        <w:keepNext/>
        <w:spacing w:before="180" w:after="60" w:line="288" w:lineRule="auto"/>
        <w:rPr>
          <w:lang w:eastAsia="ko-KR"/>
        </w:rPr>
      </w:pPr>
      <w:r>
        <w:rPr>
          <w:b/>
          <w:color w:val="00BFA5"/>
          <w:sz w:val="19"/>
          <w:lang w:eastAsia="ko-KR"/>
        </w:rPr>
        <w:t>Q5.</w:t>
      </w:r>
    </w:p>
    <w:p w:rsidR="005F48E4" w:rsidRDefault="0061516E">
      <w:pPr>
        <w:keepNext/>
        <w:spacing w:after="100" w:line="300" w:lineRule="auto"/>
        <w:rPr>
          <w:lang w:eastAsia="ko-KR"/>
        </w:rPr>
      </w:pPr>
      <w:r>
        <w:rPr>
          <w:b/>
          <w:color w:val="111827"/>
          <w:sz w:val="24"/>
          <w:lang w:eastAsia="ko-KR"/>
        </w:rPr>
        <w:t>운항</w:t>
      </w:r>
      <w:r>
        <w:rPr>
          <w:b/>
          <w:color w:val="111827"/>
          <w:sz w:val="24"/>
          <w:lang w:eastAsia="ko-KR"/>
        </w:rPr>
        <w:t xml:space="preserve"> </w:t>
      </w:r>
      <w:r>
        <w:rPr>
          <w:b/>
          <w:color w:val="111827"/>
          <w:sz w:val="24"/>
          <w:lang w:eastAsia="ko-KR"/>
        </w:rPr>
        <w:t>정시성과</w:t>
      </w:r>
      <w:r>
        <w:rPr>
          <w:b/>
          <w:color w:val="111827"/>
          <w:sz w:val="24"/>
          <w:lang w:eastAsia="ko-KR"/>
        </w:rPr>
        <w:t xml:space="preserve"> </w:t>
      </w:r>
      <w:r>
        <w:rPr>
          <w:b/>
          <w:color w:val="111827"/>
          <w:sz w:val="24"/>
          <w:lang w:eastAsia="ko-KR"/>
        </w:rPr>
        <w:t>항만</w:t>
      </w:r>
      <w:r>
        <w:rPr>
          <w:b/>
          <w:color w:val="111827"/>
          <w:sz w:val="24"/>
          <w:lang w:eastAsia="ko-KR"/>
        </w:rPr>
        <w:t xml:space="preserve"> </w:t>
      </w:r>
      <w:r>
        <w:rPr>
          <w:b/>
          <w:color w:val="111827"/>
          <w:sz w:val="24"/>
          <w:lang w:eastAsia="ko-KR"/>
        </w:rPr>
        <w:t>체선은</w:t>
      </w:r>
      <w:r>
        <w:rPr>
          <w:b/>
          <w:color w:val="111827"/>
          <w:sz w:val="24"/>
          <w:lang w:eastAsia="ko-KR"/>
        </w:rPr>
        <w:t xml:space="preserve"> </w:t>
      </w:r>
      <w:r>
        <w:rPr>
          <w:b/>
          <w:color w:val="111827"/>
          <w:sz w:val="24"/>
          <w:lang w:eastAsia="ko-KR"/>
        </w:rPr>
        <w:t>어떤</w:t>
      </w:r>
      <w:r>
        <w:rPr>
          <w:b/>
          <w:color w:val="111827"/>
          <w:sz w:val="24"/>
          <w:lang w:eastAsia="ko-KR"/>
        </w:rPr>
        <w:t xml:space="preserve"> </w:t>
      </w:r>
      <w:r>
        <w:rPr>
          <w:b/>
          <w:color w:val="111827"/>
          <w:sz w:val="24"/>
          <w:lang w:eastAsia="ko-KR"/>
        </w:rPr>
        <w:t>흐름을</w:t>
      </w:r>
      <w:r>
        <w:rPr>
          <w:b/>
          <w:color w:val="111827"/>
          <w:sz w:val="24"/>
          <w:lang w:eastAsia="ko-KR"/>
        </w:rPr>
        <w:t xml:space="preserve"> </w:t>
      </w:r>
      <w:r>
        <w:rPr>
          <w:b/>
          <w:color w:val="111827"/>
          <w:sz w:val="24"/>
          <w:lang w:eastAsia="ko-KR"/>
        </w:rPr>
        <w:t>보이고</w:t>
      </w:r>
      <w:r>
        <w:rPr>
          <w:b/>
          <w:color w:val="111827"/>
          <w:sz w:val="24"/>
          <w:lang w:eastAsia="ko-KR"/>
        </w:rPr>
        <w:t xml:space="preserve"> </w:t>
      </w:r>
      <w:r>
        <w:rPr>
          <w:b/>
          <w:color w:val="111827"/>
          <w:sz w:val="24"/>
          <w:lang w:eastAsia="ko-KR"/>
        </w:rPr>
        <w:t>있나요</w:t>
      </w:r>
      <w:r>
        <w:rPr>
          <w:b/>
          <w:color w:val="111827"/>
          <w:sz w:val="24"/>
          <w:lang w:eastAsia="ko-KR"/>
        </w:rPr>
        <w:t>?</w:t>
      </w:r>
    </w:p>
    <w:p w:rsidR="005F48E4" w:rsidRDefault="0061516E">
      <w:pPr>
        <w:spacing w:after="160" w:line="360" w:lineRule="auto"/>
        <w:rPr>
          <w:lang w:eastAsia="ko-KR"/>
        </w:rPr>
      </w:pPr>
      <w:r>
        <w:rPr>
          <w:color w:val="111827"/>
          <w:sz w:val="20"/>
          <w:lang w:eastAsia="ko-KR"/>
        </w:rPr>
        <w:t>6</w:t>
      </w:r>
      <w:r>
        <w:rPr>
          <w:color w:val="111827"/>
          <w:sz w:val="20"/>
          <w:lang w:eastAsia="ko-KR"/>
        </w:rPr>
        <w:t>월</w:t>
      </w:r>
      <w:r>
        <w:rPr>
          <w:color w:val="111827"/>
          <w:sz w:val="20"/>
          <w:lang w:eastAsia="ko-KR"/>
        </w:rPr>
        <w:t xml:space="preserve"> </w:t>
      </w:r>
      <w:r>
        <w:rPr>
          <w:color w:val="111827"/>
          <w:sz w:val="20"/>
          <w:lang w:eastAsia="ko-KR"/>
        </w:rPr>
        <w:t>글로벌</w:t>
      </w:r>
      <w:r>
        <w:rPr>
          <w:color w:val="111827"/>
          <w:sz w:val="20"/>
          <w:lang w:eastAsia="ko-KR"/>
        </w:rPr>
        <w:t xml:space="preserve"> </w:t>
      </w:r>
      <w:r>
        <w:rPr>
          <w:color w:val="111827"/>
          <w:sz w:val="20"/>
          <w:lang w:eastAsia="ko-KR"/>
        </w:rPr>
        <w:t>운항</w:t>
      </w:r>
      <w:r>
        <w:rPr>
          <w:color w:val="111827"/>
          <w:sz w:val="20"/>
          <w:lang w:eastAsia="ko-KR"/>
        </w:rPr>
        <w:t xml:space="preserve"> </w:t>
      </w:r>
      <w:r>
        <w:rPr>
          <w:color w:val="111827"/>
          <w:sz w:val="20"/>
          <w:lang w:eastAsia="ko-KR"/>
        </w:rPr>
        <w:t>정시성은</w:t>
      </w:r>
      <w:r>
        <w:rPr>
          <w:color w:val="111827"/>
          <w:sz w:val="20"/>
          <w:lang w:eastAsia="ko-KR"/>
        </w:rPr>
        <w:t xml:space="preserve"> 62.6%</w:t>
      </w:r>
      <w:r>
        <w:rPr>
          <w:color w:val="111827"/>
          <w:sz w:val="20"/>
          <w:lang w:eastAsia="ko-KR"/>
        </w:rPr>
        <w:t>로</w:t>
      </w:r>
      <w:r>
        <w:rPr>
          <w:color w:val="111827"/>
          <w:sz w:val="20"/>
          <w:lang w:eastAsia="ko-KR"/>
        </w:rPr>
        <w:t xml:space="preserve"> </w:t>
      </w:r>
      <w:r>
        <w:rPr>
          <w:color w:val="111827"/>
          <w:sz w:val="20"/>
          <w:lang w:eastAsia="ko-KR"/>
        </w:rPr>
        <w:t>전월</w:t>
      </w:r>
      <w:r>
        <w:rPr>
          <w:color w:val="111827"/>
          <w:sz w:val="20"/>
          <w:lang w:eastAsia="ko-KR"/>
        </w:rPr>
        <w:t xml:space="preserve"> </w:t>
      </w:r>
      <w:r>
        <w:rPr>
          <w:color w:val="111827"/>
          <w:sz w:val="20"/>
          <w:lang w:eastAsia="ko-KR"/>
        </w:rPr>
        <w:t>대비</w:t>
      </w:r>
      <w:r>
        <w:rPr>
          <w:color w:val="111827"/>
          <w:sz w:val="20"/>
          <w:lang w:eastAsia="ko-KR"/>
        </w:rPr>
        <w:t xml:space="preserve"> 1.9%p </w:t>
      </w:r>
      <w:r>
        <w:rPr>
          <w:color w:val="111827"/>
          <w:sz w:val="20"/>
          <w:lang w:eastAsia="ko-KR"/>
        </w:rPr>
        <w:t>하락했습니다</w:t>
      </w:r>
      <w:r>
        <w:rPr>
          <w:color w:val="111827"/>
          <w:sz w:val="20"/>
          <w:lang w:eastAsia="ko-KR"/>
        </w:rPr>
        <w:t xml:space="preserve">. </w:t>
      </w:r>
      <w:r>
        <w:rPr>
          <w:color w:val="111827"/>
          <w:sz w:val="20"/>
          <w:lang w:eastAsia="ko-KR"/>
        </w:rPr>
        <w:t>반면</w:t>
      </w:r>
      <w:r>
        <w:rPr>
          <w:color w:val="111827"/>
          <w:sz w:val="20"/>
          <w:lang w:eastAsia="ko-KR"/>
        </w:rPr>
        <w:t xml:space="preserve"> </w:t>
      </w:r>
      <w:r>
        <w:rPr>
          <w:color w:val="111827"/>
          <w:sz w:val="20"/>
          <w:lang w:eastAsia="ko-KR"/>
        </w:rPr>
        <w:t>아시아</w:t>
      </w:r>
      <w:r>
        <w:rPr>
          <w:color w:val="111827"/>
          <w:sz w:val="20"/>
          <w:lang w:eastAsia="ko-KR"/>
        </w:rPr>
        <w:t>-</w:t>
      </w:r>
      <w:r>
        <w:rPr>
          <w:color w:val="111827"/>
          <w:sz w:val="20"/>
          <w:lang w:eastAsia="ko-KR"/>
        </w:rPr>
        <w:t>미서안은</w:t>
      </w:r>
      <w:r>
        <w:rPr>
          <w:color w:val="111827"/>
          <w:sz w:val="20"/>
          <w:lang w:eastAsia="ko-KR"/>
        </w:rPr>
        <w:t xml:space="preserve"> 72.7%, </w:t>
      </w:r>
      <w:r>
        <w:rPr>
          <w:color w:val="111827"/>
          <w:sz w:val="20"/>
          <w:lang w:eastAsia="ko-KR"/>
        </w:rPr>
        <w:t>아시아</w:t>
      </w:r>
      <w:r>
        <w:rPr>
          <w:color w:val="111827"/>
          <w:sz w:val="20"/>
          <w:lang w:eastAsia="ko-KR"/>
        </w:rPr>
        <w:t>-</w:t>
      </w:r>
      <w:r>
        <w:rPr>
          <w:color w:val="111827"/>
          <w:sz w:val="20"/>
          <w:lang w:eastAsia="ko-KR"/>
        </w:rPr>
        <w:t>미동안은</w:t>
      </w:r>
      <w:r>
        <w:rPr>
          <w:color w:val="111827"/>
          <w:sz w:val="20"/>
          <w:lang w:eastAsia="ko-KR"/>
        </w:rPr>
        <w:t xml:space="preserve"> 70.0%, </w:t>
      </w:r>
      <w:r>
        <w:rPr>
          <w:color w:val="111827"/>
          <w:sz w:val="20"/>
          <w:lang w:eastAsia="ko-KR"/>
        </w:rPr>
        <w:t>아시아</w:t>
      </w:r>
      <w:r>
        <w:rPr>
          <w:color w:val="111827"/>
          <w:sz w:val="20"/>
          <w:lang w:eastAsia="ko-KR"/>
        </w:rPr>
        <w:t>-</w:t>
      </w:r>
      <w:r>
        <w:rPr>
          <w:color w:val="111827"/>
          <w:sz w:val="20"/>
          <w:lang w:eastAsia="ko-KR"/>
        </w:rPr>
        <w:t>북유럽은</w:t>
      </w:r>
      <w:r>
        <w:rPr>
          <w:color w:val="111827"/>
          <w:sz w:val="20"/>
          <w:lang w:eastAsia="ko-KR"/>
        </w:rPr>
        <w:t xml:space="preserve"> 68.6%</w:t>
      </w:r>
      <w:r>
        <w:rPr>
          <w:color w:val="111827"/>
          <w:sz w:val="20"/>
          <w:lang w:eastAsia="ko-KR"/>
        </w:rPr>
        <w:t>로</w:t>
      </w:r>
      <w:r>
        <w:rPr>
          <w:color w:val="111827"/>
          <w:sz w:val="20"/>
          <w:lang w:eastAsia="ko-KR"/>
        </w:rPr>
        <w:t xml:space="preserve"> </w:t>
      </w:r>
      <w:r>
        <w:rPr>
          <w:color w:val="111827"/>
          <w:sz w:val="20"/>
          <w:lang w:eastAsia="ko-KR"/>
        </w:rPr>
        <w:t>글로벌</w:t>
      </w:r>
      <w:r>
        <w:rPr>
          <w:color w:val="111827"/>
          <w:sz w:val="20"/>
          <w:lang w:eastAsia="ko-KR"/>
        </w:rPr>
        <w:t xml:space="preserve"> </w:t>
      </w:r>
      <w:r>
        <w:rPr>
          <w:color w:val="111827"/>
          <w:sz w:val="20"/>
          <w:lang w:eastAsia="ko-KR"/>
        </w:rPr>
        <w:t>평균을</w:t>
      </w:r>
      <w:r>
        <w:rPr>
          <w:color w:val="111827"/>
          <w:sz w:val="20"/>
          <w:lang w:eastAsia="ko-KR"/>
        </w:rPr>
        <w:t xml:space="preserve"> </w:t>
      </w:r>
      <w:r>
        <w:rPr>
          <w:color w:val="111827"/>
          <w:sz w:val="20"/>
          <w:lang w:eastAsia="ko-KR"/>
        </w:rPr>
        <w:t>웃돌았습니다</w:t>
      </w:r>
      <w:r>
        <w:rPr>
          <w:color w:val="111827"/>
          <w:sz w:val="20"/>
          <w:lang w:eastAsia="ko-KR"/>
        </w:rPr>
        <w:t>.</w:t>
      </w:r>
    </w:p>
    <w:p w:rsidR="005F48E4" w:rsidRDefault="0061516E">
      <w:pPr>
        <w:spacing w:after="160" w:line="360" w:lineRule="auto"/>
        <w:rPr>
          <w:lang w:eastAsia="ko-KR"/>
        </w:rPr>
      </w:pPr>
      <w:r>
        <w:rPr>
          <w:color w:val="111827"/>
          <w:sz w:val="20"/>
          <w:lang w:eastAsia="ko-KR"/>
        </w:rPr>
        <w:t>32</w:t>
      </w:r>
      <w:r>
        <w:rPr>
          <w:color w:val="111827"/>
          <w:sz w:val="20"/>
          <w:lang w:eastAsia="ko-KR"/>
        </w:rPr>
        <w:t>주차</w:t>
      </w:r>
      <w:r>
        <w:rPr>
          <w:color w:val="111827"/>
          <w:sz w:val="20"/>
          <w:lang w:eastAsia="ko-KR"/>
        </w:rPr>
        <w:t xml:space="preserve"> </w:t>
      </w:r>
      <w:r>
        <w:rPr>
          <w:color w:val="111827"/>
          <w:sz w:val="20"/>
          <w:lang w:eastAsia="ko-KR"/>
        </w:rPr>
        <w:t>체선은</w:t>
      </w:r>
      <w:r>
        <w:rPr>
          <w:color w:val="111827"/>
          <w:sz w:val="20"/>
          <w:lang w:eastAsia="ko-KR"/>
        </w:rPr>
        <w:t xml:space="preserve"> </w:t>
      </w:r>
      <w:r>
        <w:rPr>
          <w:color w:val="111827"/>
          <w:sz w:val="20"/>
          <w:lang w:eastAsia="ko-KR"/>
        </w:rPr>
        <w:t>항만별로</w:t>
      </w:r>
      <w:r>
        <w:rPr>
          <w:color w:val="111827"/>
          <w:sz w:val="20"/>
          <w:lang w:eastAsia="ko-KR"/>
        </w:rPr>
        <w:t xml:space="preserve"> </w:t>
      </w:r>
      <w:r>
        <w:rPr>
          <w:color w:val="111827"/>
          <w:sz w:val="20"/>
          <w:lang w:eastAsia="ko-KR"/>
        </w:rPr>
        <w:t>차별화됐습니다</w:t>
      </w:r>
      <w:r>
        <w:rPr>
          <w:color w:val="111827"/>
          <w:sz w:val="20"/>
          <w:lang w:eastAsia="ko-KR"/>
        </w:rPr>
        <w:t xml:space="preserve">. </w:t>
      </w:r>
      <w:r>
        <w:rPr>
          <w:color w:val="111827"/>
          <w:sz w:val="20"/>
          <w:lang w:eastAsia="ko-KR"/>
        </w:rPr>
        <w:t>롱비치는</w:t>
      </w:r>
      <w:r>
        <w:rPr>
          <w:color w:val="111827"/>
          <w:sz w:val="20"/>
          <w:lang w:eastAsia="ko-KR"/>
        </w:rPr>
        <w:t xml:space="preserve"> 25.3</w:t>
      </w:r>
      <w:r>
        <w:rPr>
          <w:color w:val="111827"/>
          <w:sz w:val="20"/>
          <w:lang w:eastAsia="ko-KR"/>
        </w:rPr>
        <w:t>척으로</w:t>
      </w:r>
      <w:r>
        <w:rPr>
          <w:color w:val="111827"/>
          <w:sz w:val="20"/>
          <w:lang w:eastAsia="ko-KR"/>
        </w:rPr>
        <w:t xml:space="preserve"> </w:t>
      </w:r>
      <w:r>
        <w:rPr>
          <w:color w:val="111827"/>
          <w:sz w:val="20"/>
          <w:lang w:eastAsia="ko-KR"/>
        </w:rPr>
        <w:t>전주</w:t>
      </w:r>
      <w:r>
        <w:rPr>
          <w:color w:val="111827"/>
          <w:sz w:val="20"/>
          <w:lang w:eastAsia="ko-KR"/>
        </w:rPr>
        <w:t xml:space="preserve"> </w:t>
      </w:r>
      <w:r>
        <w:rPr>
          <w:color w:val="111827"/>
          <w:sz w:val="20"/>
          <w:lang w:eastAsia="ko-KR"/>
        </w:rPr>
        <w:t>대비</w:t>
      </w:r>
      <w:r>
        <w:rPr>
          <w:color w:val="111827"/>
          <w:sz w:val="20"/>
          <w:lang w:eastAsia="ko-KR"/>
        </w:rPr>
        <w:t xml:space="preserve"> 32.5% </w:t>
      </w:r>
      <w:r>
        <w:rPr>
          <w:color w:val="111827"/>
          <w:sz w:val="20"/>
          <w:lang w:eastAsia="ko-KR"/>
        </w:rPr>
        <w:t>증가한</w:t>
      </w:r>
      <w:r>
        <w:rPr>
          <w:color w:val="111827"/>
          <w:sz w:val="20"/>
          <w:lang w:eastAsia="ko-KR"/>
        </w:rPr>
        <w:t xml:space="preserve"> </w:t>
      </w:r>
      <w:r>
        <w:rPr>
          <w:color w:val="111827"/>
          <w:sz w:val="20"/>
          <w:lang w:eastAsia="ko-KR"/>
        </w:rPr>
        <w:t>반면</w:t>
      </w:r>
      <w:r>
        <w:rPr>
          <w:color w:val="111827"/>
          <w:sz w:val="20"/>
          <w:lang w:eastAsia="ko-KR"/>
        </w:rPr>
        <w:t xml:space="preserve"> </w:t>
      </w:r>
      <w:r>
        <w:rPr>
          <w:color w:val="111827"/>
          <w:sz w:val="20"/>
          <w:lang w:eastAsia="ko-KR"/>
        </w:rPr>
        <w:t>상하이는</w:t>
      </w:r>
      <w:r>
        <w:rPr>
          <w:color w:val="111827"/>
          <w:sz w:val="20"/>
          <w:lang w:eastAsia="ko-KR"/>
        </w:rPr>
        <w:t xml:space="preserve"> 154.1</w:t>
      </w:r>
      <w:r>
        <w:rPr>
          <w:color w:val="111827"/>
          <w:sz w:val="20"/>
          <w:lang w:eastAsia="ko-KR"/>
        </w:rPr>
        <w:t>척으로</w:t>
      </w:r>
      <w:r>
        <w:rPr>
          <w:color w:val="111827"/>
          <w:sz w:val="20"/>
          <w:lang w:eastAsia="ko-KR"/>
        </w:rPr>
        <w:t xml:space="preserve"> 29.2% </w:t>
      </w:r>
      <w:r>
        <w:rPr>
          <w:color w:val="111827"/>
          <w:sz w:val="20"/>
          <w:lang w:eastAsia="ko-KR"/>
        </w:rPr>
        <w:t>감소했고</w:t>
      </w:r>
      <w:r>
        <w:rPr>
          <w:color w:val="111827"/>
          <w:sz w:val="20"/>
          <w:lang w:eastAsia="ko-KR"/>
        </w:rPr>
        <w:t xml:space="preserve"> </w:t>
      </w:r>
      <w:r>
        <w:rPr>
          <w:color w:val="111827"/>
          <w:sz w:val="20"/>
          <w:lang w:eastAsia="ko-KR"/>
        </w:rPr>
        <w:t>싱가포르는</w:t>
      </w:r>
      <w:r>
        <w:rPr>
          <w:color w:val="111827"/>
          <w:sz w:val="20"/>
          <w:lang w:eastAsia="ko-KR"/>
        </w:rPr>
        <w:t xml:space="preserve"> 123.4</w:t>
      </w:r>
      <w:r>
        <w:rPr>
          <w:color w:val="111827"/>
          <w:sz w:val="20"/>
          <w:lang w:eastAsia="ko-KR"/>
        </w:rPr>
        <w:t>척으로</w:t>
      </w:r>
      <w:r>
        <w:rPr>
          <w:color w:val="111827"/>
          <w:sz w:val="20"/>
          <w:lang w:eastAsia="ko-KR"/>
        </w:rPr>
        <w:t xml:space="preserve"> 3.3% </w:t>
      </w:r>
      <w:r>
        <w:rPr>
          <w:color w:val="111827"/>
          <w:sz w:val="20"/>
          <w:lang w:eastAsia="ko-KR"/>
        </w:rPr>
        <w:t>감소했습니다</w:t>
      </w:r>
      <w:r>
        <w:rPr>
          <w:color w:val="111827"/>
          <w:sz w:val="20"/>
          <w:lang w:eastAsia="ko-KR"/>
        </w:rPr>
        <w:t xml:space="preserve">. </w:t>
      </w:r>
      <w:r>
        <w:rPr>
          <w:color w:val="111827"/>
          <w:sz w:val="20"/>
          <w:lang w:eastAsia="ko-KR"/>
        </w:rPr>
        <w:t>운임뿐</w:t>
      </w:r>
      <w:r>
        <w:rPr>
          <w:color w:val="111827"/>
          <w:sz w:val="20"/>
          <w:lang w:eastAsia="ko-KR"/>
        </w:rPr>
        <w:t xml:space="preserve"> </w:t>
      </w:r>
      <w:r>
        <w:rPr>
          <w:color w:val="111827"/>
          <w:sz w:val="20"/>
          <w:lang w:eastAsia="ko-KR"/>
        </w:rPr>
        <w:t>아니라</w:t>
      </w:r>
      <w:r>
        <w:rPr>
          <w:color w:val="111827"/>
          <w:sz w:val="20"/>
          <w:lang w:eastAsia="ko-KR"/>
        </w:rPr>
        <w:t xml:space="preserve"> </w:t>
      </w:r>
      <w:r>
        <w:rPr>
          <w:color w:val="111827"/>
          <w:sz w:val="20"/>
          <w:lang w:eastAsia="ko-KR"/>
        </w:rPr>
        <w:t>정시성과</w:t>
      </w:r>
      <w:r>
        <w:rPr>
          <w:color w:val="111827"/>
          <w:sz w:val="20"/>
          <w:lang w:eastAsia="ko-KR"/>
        </w:rPr>
        <w:t xml:space="preserve"> </w:t>
      </w:r>
      <w:r>
        <w:rPr>
          <w:color w:val="111827"/>
          <w:sz w:val="20"/>
          <w:lang w:eastAsia="ko-KR"/>
        </w:rPr>
        <w:t>항만</w:t>
      </w:r>
      <w:r>
        <w:rPr>
          <w:color w:val="111827"/>
          <w:sz w:val="20"/>
          <w:lang w:eastAsia="ko-KR"/>
        </w:rPr>
        <w:t xml:space="preserve"> </w:t>
      </w:r>
      <w:r>
        <w:rPr>
          <w:color w:val="111827"/>
          <w:sz w:val="20"/>
          <w:lang w:eastAsia="ko-KR"/>
        </w:rPr>
        <w:t>혼잡을</w:t>
      </w:r>
      <w:r>
        <w:rPr>
          <w:color w:val="111827"/>
          <w:sz w:val="20"/>
          <w:lang w:eastAsia="ko-KR"/>
        </w:rPr>
        <w:t xml:space="preserve"> </w:t>
      </w:r>
      <w:r>
        <w:rPr>
          <w:color w:val="111827"/>
          <w:sz w:val="20"/>
          <w:lang w:eastAsia="ko-KR"/>
        </w:rPr>
        <w:t>함께</w:t>
      </w:r>
      <w:r>
        <w:rPr>
          <w:color w:val="111827"/>
          <w:sz w:val="20"/>
          <w:lang w:eastAsia="ko-KR"/>
        </w:rPr>
        <w:t xml:space="preserve"> </w:t>
      </w:r>
      <w:r>
        <w:rPr>
          <w:color w:val="111827"/>
          <w:sz w:val="20"/>
          <w:lang w:eastAsia="ko-KR"/>
        </w:rPr>
        <w:t>살펴봐야</w:t>
      </w:r>
      <w:r>
        <w:rPr>
          <w:color w:val="111827"/>
          <w:sz w:val="20"/>
          <w:lang w:eastAsia="ko-KR"/>
        </w:rPr>
        <w:t xml:space="preserve"> </w:t>
      </w:r>
      <w:r>
        <w:rPr>
          <w:color w:val="111827"/>
          <w:sz w:val="20"/>
          <w:lang w:eastAsia="ko-KR"/>
        </w:rPr>
        <w:t>실제</w:t>
      </w:r>
      <w:r>
        <w:rPr>
          <w:color w:val="111827"/>
          <w:sz w:val="20"/>
          <w:lang w:eastAsia="ko-KR"/>
        </w:rPr>
        <w:t xml:space="preserve"> </w:t>
      </w:r>
      <w:r>
        <w:rPr>
          <w:color w:val="111827"/>
          <w:sz w:val="20"/>
          <w:lang w:eastAsia="ko-KR"/>
        </w:rPr>
        <w:t>리드타임</w:t>
      </w:r>
      <w:r>
        <w:rPr>
          <w:color w:val="111827"/>
          <w:sz w:val="20"/>
          <w:lang w:eastAsia="ko-KR"/>
        </w:rPr>
        <w:t xml:space="preserve"> </w:t>
      </w:r>
      <w:r>
        <w:rPr>
          <w:color w:val="111827"/>
          <w:sz w:val="20"/>
          <w:lang w:eastAsia="ko-KR"/>
        </w:rPr>
        <w:t>변화를</w:t>
      </w:r>
      <w:r>
        <w:rPr>
          <w:color w:val="111827"/>
          <w:sz w:val="20"/>
          <w:lang w:eastAsia="ko-KR"/>
        </w:rPr>
        <w:t xml:space="preserve"> </w:t>
      </w:r>
      <w:r>
        <w:rPr>
          <w:color w:val="111827"/>
          <w:sz w:val="20"/>
          <w:lang w:eastAsia="ko-KR"/>
        </w:rPr>
        <w:t>판단할</w:t>
      </w:r>
      <w:r>
        <w:rPr>
          <w:color w:val="111827"/>
          <w:sz w:val="20"/>
          <w:lang w:eastAsia="ko-KR"/>
        </w:rPr>
        <w:t xml:space="preserve"> </w:t>
      </w:r>
      <w:r>
        <w:rPr>
          <w:color w:val="111827"/>
          <w:sz w:val="20"/>
          <w:lang w:eastAsia="ko-KR"/>
        </w:rPr>
        <w:t>수</w:t>
      </w:r>
      <w:r>
        <w:rPr>
          <w:color w:val="111827"/>
          <w:sz w:val="20"/>
          <w:lang w:eastAsia="ko-KR"/>
        </w:rPr>
        <w:t xml:space="preserve"> </w:t>
      </w:r>
      <w:r>
        <w:rPr>
          <w:color w:val="111827"/>
          <w:sz w:val="20"/>
          <w:lang w:eastAsia="ko-KR"/>
        </w:rPr>
        <w:t>있습니다</w:t>
      </w:r>
      <w:r>
        <w:rPr>
          <w:color w:val="111827"/>
          <w:sz w:val="20"/>
          <w:lang w:eastAsia="ko-KR"/>
        </w:rPr>
        <w:t>.</w:t>
      </w:r>
    </w:p>
    <w:p w:rsidR="005F48E4" w:rsidRDefault="0061516E">
      <w:pPr>
        <w:keepNext/>
        <w:spacing w:before="180" w:after="60" w:line="288" w:lineRule="auto"/>
        <w:rPr>
          <w:lang w:eastAsia="ko-KR"/>
        </w:rPr>
      </w:pPr>
      <w:r>
        <w:rPr>
          <w:b/>
          <w:color w:val="00BFA5"/>
          <w:sz w:val="19"/>
          <w:lang w:eastAsia="ko-KR"/>
        </w:rPr>
        <w:t>Q6.</w:t>
      </w:r>
    </w:p>
    <w:p w:rsidR="005F48E4" w:rsidRDefault="0061516E">
      <w:pPr>
        <w:keepNext/>
        <w:spacing w:after="100" w:line="300" w:lineRule="auto"/>
        <w:rPr>
          <w:lang w:eastAsia="ko-KR"/>
        </w:rPr>
      </w:pPr>
      <w:r>
        <w:rPr>
          <w:b/>
          <w:color w:val="111827"/>
          <w:sz w:val="24"/>
          <w:lang w:eastAsia="ko-KR"/>
        </w:rPr>
        <w:t>7</w:t>
      </w:r>
      <w:r>
        <w:rPr>
          <w:b/>
          <w:color w:val="111827"/>
          <w:sz w:val="24"/>
          <w:lang w:eastAsia="ko-KR"/>
        </w:rPr>
        <w:t>월</w:t>
      </w:r>
      <w:r>
        <w:rPr>
          <w:b/>
          <w:color w:val="111827"/>
          <w:sz w:val="24"/>
          <w:lang w:eastAsia="ko-KR"/>
        </w:rPr>
        <w:t xml:space="preserve"> </w:t>
      </w:r>
      <w:r>
        <w:rPr>
          <w:b/>
          <w:color w:val="111827"/>
          <w:sz w:val="24"/>
          <w:lang w:eastAsia="ko-KR"/>
        </w:rPr>
        <w:t>해상운임은</w:t>
      </w:r>
      <w:r>
        <w:rPr>
          <w:b/>
          <w:color w:val="111827"/>
          <w:sz w:val="24"/>
          <w:lang w:eastAsia="ko-KR"/>
        </w:rPr>
        <w:t xml:space="preserve"> </w:t>
      </w:r>
      <w:r>
        <w:rPr>
          <w:b/>
          <w:color w:val="111827"/>
          <w:sz w:val="24"/>
          <w:lang w:eastAsia="ko-KR"/>
        </w:rPr>
        <w:t>어떻게</w:t>
      </w:r>
      <w:r>
        <w:rPr>
          <w:b/>
          <w:color w:val="111827"/>
          <w:sz w:val="24"/>
          <w:lang w:eastAsia="ko-KR"/>
        </w:rPr>
        <w:t xml:space="preserve"> </w:t>
      </w:r>
      <w:r>
        <w:rPr>
          <w:b/>
          <w:color w:val="111827"/>
          <w:sz w:val="24"/>
          <w:lang w:eastAsia="ko-KR"/>
        </w:rPr>
        <w:t>움직였으며</w:t>
      </w:r>
      <w:r>
        <w:rPr>
          <w:b/>
          <w:color w:val="111827"/>
          <w:sz w:val="24"/>
          <w:lang w:eastAsia="ko-KR"/>
        </w:rPr>
        <w:t>, 8</w:t>
      </w:r>
      <w:r>
        <w:rPr>
          <w:b/>
          <w:color w:val="111827"/>
          <w:sz w:val="24"/>
          <w:lang w:eastAsia="ko-KR"/>
        </w:rPr>
        <w:t>월</w:t>
      </w:r>
      <w:r>
        <w:rPr>
          <w:b/>
          <w:color w:val="111827"/>
          <w:sz w:val="24"/>
          <w:lang w:eastAsia="ko-KR"/>
        </w:rPr>
        <w:t xml:space="preserve"> </w:t>
      </w:r>
      <w:r>
        <w:rPr>
          <w:b/>
          <w:color w:val="111827"/>
          <w:sz w:val="24"/>
          <w:lang w:eastAsia="ko-KR"/>
        </w:rPr>
        <w:t>이후</w:t>
      </w:r>
      <w:r>
        <w:rPr>
          <w:b/>
          <w:color w:val="111827"/>
          <w:sz w:val="24"/>
          <w:lang w:eastAsia="ko-KR"/>
        </w:rPr>
        <w:t xml:space="preserve"> </w:t>
      </w:r>
      <w:r>
        <w:rPr>
          <w:b/>
          <w:color w:val="111827"/>
          <w:sz w:val="24"/>
          <w:lang w:eastAsia="ko-KR"/>
        </w:rPr>
        <w:t>항로별</w:t>
      </w:r>
      <w:r>
        <w:rPr>
          <w:b/>
          <w:color w:val="111827"/>
          <w:sz w:val="24"/>
          <w:lang w:eastAsia="ko-KR"/>
        </w:rPr>
        <w:t xml:space="preserve"> </w:t>
      </w:r>
      <w:r>
        <w:rPr>
          <w:b/>
          <w:color w:val="111827"/>
          <w:sz w:val="24"/>
          <w:lang w:eastAsia="ko-KR"/>
        </w:rPr>
        <w:t>전망은</w:t>
      </w:r>
      <w:r>
        <w:rPr>
          <w:b/>
          <w:color w:val="111827"/>
          <w:sz w:val="24"/>
          <w:lang w:eastAsia="ko-KR"/>
        </w:rPr>
        <w:t xml:space="preserve"> </w:t>
      </w:r>
      <w:r>
        <w:rPr>
          <w:b/>
          <w:color w:val="111827"/>
          <w:sz w:val="24"/>
          <w:lang w:eastAsia="ko-KR"/>
        </w:rPr>
        <w:t>어떤가요</w:t>
      </w:r>
      <w:r>
        <w:rPr>
          <w:b/>
          <w:color w:val="111827"/>
          <w:sz w:val="24"/>
          <w:lang w:eastAsia="ko-KR"/>
        </w:rPr>
        <w:t>?</w:t>
      </w:r>
    </w:p>
    <w:p w:rsidR="005F48E4" w:rsidRDefault="0061516E">
      <w:pPr>
        <w:spacing w:after="160" w:line="360" w:lineRule="auto"/>
        <w:rPr>
          <w:lang w:eastAsia="ko-KR"/>
        </w:rPr>
      </w:pPr>
      <w:r>
        <w:rPr>
          <w:color w:val="111827"/>
          <w:sz w:val="20"/>
          <w:lang w:eastAsia="ko-KR"/>
        </w:rPr>
        <w:t>7</w:t>
      </w:r>
      <w:r>
        <w:rPr>
          <w:color w:val="111827"/>
          <w:sz w:val="20"/>
          <w:lang w:eastAsia="ko-KR"/>
        </w:rPr>
        <w:t>월</w:t>
      </w:r>
      <w:r>
        <w:rPr>
          <w:color w:val="111827"/>
          <w:sz w:val="20"/>
          <w:lang w:eastAsia="ko-KR"/>
        </w:rPr>
        <w:t xml:space="preserve"> SCFI </w:t>
      </w:r>
      <w:r>
        <w:rPr>
          <w:color w:val="111827"/>
          <w:sz w:val="20"/>
          <w:lang w:eastAsia="ko-KR"/>
        </w:rPr>
        <w:t>종합지수는</w:t>
      </w:r>
      <w:r>
        <w:rPr>
          <w:color w:val="111827"/>
          <w:sz w:val="20"/>
          <w:lang w:eastAsia="ko-KR"/>
        </w:rPr>
        <w:t xml:space="preserve"> </w:t>
      </w:r>
      <w:r>
        <w:rPr>
          <w:color w:val="111827"/>
          <w:sz w:val="20"/>
          <w:lang w:eastAsia="ko-KR"/>
        </w:rPr>
        <w:t>전월</w:t>
      </w:r>
      <w:r>
        <w:rPr>
          <w:color w:val="111827"/>
          <w:sz w:val="20"/>
          <w:lang w:eastAsia="ko-KR"/>
        </w:rPr>
        <w:t xml:space="preserve"> </w:t>
      </w:r>
      <w:r>
        <w:rPr>
          <w:color w:val="111827"/>
          <w:sz w:val="20"/>
          <w:lang w:eastAsia="ko-KR"/>
        </w:rPr>
        <w:t>대비</w:t>
      </w:r>
      <w:r>
        <w:rPr>
          <w:color w:val="111827"/>
          <w:sz w:val="20"/>
          <w:lang w:eastAsia="ko-KR"/>
        </w:rPr>
        <w:t xml:space="preserve"> 5.1% </w:t>
      </w:r>
      <w:r>
        <w:rPr>
          <w:color w:val="111827"/>
          <w:sz w:val="20"/>
          <w:lang w:eastAsia="ko-KR"/>
        </w:rPr>
        <w:t>상승했습니다</w:t>
      </w:r>
      <w:r>
        <w:rPr>
          <w:color w:val="111827"/>
          <w:sz w:val="20"/>
          <w:lang w:eastAsia="ko-KR"/>
        </w:rPr>
        <w:t xml:space="preserve">. </w:t>
      </w:r>
      <w:r>
        <w:rPr>
          <w:color w:val="111827"/>
          <w:sz w:val="20"/>
          <w:lang w:eastAsia="ko-KR"/>
        </w:rPr>
        <w:t>미서안은</w:t>
      </w:r>
      <w:r>
        <w:rPr>
          <w:color w:val="111827"/>
          <w:sz w:val="20"/>
          <w:lang w:eastAsia="ko-KR"/>
        </w:rPr>
        <w:t xml:space="preserve"> 13.4%, </w:t>
      </w:r>
      <w:r>
        <w:rPr>
          <w:color w:val="111827"/>
          <w:sz w:val="20"/>
          <w:lang w:eastAsia="ko-KR"/>
        </w:rPr>
        <w:t>미동안은</w:t>
      </w:r>
      <w:r>
        <w:rPr>
          <w:color w:val="111827"/>
          <w:sz w:val="20"/>
          <w:lang w:eastAsia="ko-KR"/>
        </w:rPr>
        <w:t xml:space="preserve"> 26.7% </w:t>
      </w:r>
      <w:r>
        <w:rPr>
          <w:color w:val="111827"/>
          <w:sz w:val="20"/>
          <w:lang w:eastAsia="ko-KR"/>
        </w:rPr>
        <w:t>상승하며</w:t>
      </w:r>
      <w:r>
        <w:rPr>
          <w:color w:val="111827"/>
          <w:sz w:val="20"/>
          <w:lang w:eastAsia="ko-KR"/>
        </w:rPr>
        <w:t xml:space="preserve"> GRI</w:t>
      </w:r>
      <w:r>
        <w:rPr>
          <w:color w:val="111827"/>
          <w:sz w:val="20"/>
          <w:lang w:eastAsia="ko-KR"/>
        </w:rPr>
        <w:t>와</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관리가</w:t>
      </w:r>
      <w:r>
        <w:rPr>
          <w:color w:val="111827"/>
          <w:sz w:val="20"/>
          <w:lang w:eastAsia="ko-KR"/>
        </w:rPr>
        <w:t xml:space="preserve"> </w:t>
      </w:r>
      <w:r>
        <w:rPr>
          <w:color w:val="111827"/>
          <w:sz w:val="20"/>
          <w:lang w:eastAsia="ko-KR"/>
        </w:rPr>
        <w:t>운임을</w:t>
      </w:r>
      <w:r>
        <w:rPr>
          <w:color w:val="111827"/>
          <w:sz w:val="20"/>
          <w:lang w:eastAsia="ko-KR"/>
        </w:rPr>
        <w:t xml:space="preserve"> </w:t>
      </w:r>
      <w:r>
        <w:rPr>
          <w:color w:val="111827"/>
          <w:sz w:val="20"/>
          <w:lang w:eastAsia="ko-KR"/>
        </w:rPr>
        <w:t>지지했습니다</w:t>
      </w:r>
      <w:r>
        <w:rPr>
          <w:color w:val="111827"/>
          <w:sz w:val="20"/>
          <w:lang w:eastAsia="ko-KR"/>
        </w:rPr>
        <w:t xml:space="preserve">. </w:t>
      </w:r>
      <w:r>
        <w:rPr>
          <w:color w:val="111827"/>
          <w:sz w:val="20"/>
          <w:lang w:eastAsia="ko-KR"/>
        </w:rPr>
        <w:t>북유럽은</w:t>
      </w:r>
      <w:r>
        <w:rPr>
          <w:color w:val="111827"/>
          <w:sz w:val="20"/>
          <w:lang w:eastAsia="ko-KR"/>
        </w:rPr>
        <w:t xml:space="preserve"> 7</w:t>
      </w:r>
      <w:r>
        <w:rPr>
          <w:color w:val="111827"/>
          <w:sz w:val="20"/>
          <w:lang w:eastAsia="ko-KR"/>
        </w:rPr>
        <w:t>월</w:t>
      </w:r>
      <w:r>
        <w:rPr>
          <w:color w:val="111827"/>
          <w:sz w:val="20"/>
          <w:lang w:eastAsia="ko-KR"/>
        </w:rPr>
        <w:t xml:space="preserve"> </w:t>
      </w:r>
      <w:r>
        <w:rPr>
          <w:color w:val="111827"/>
          <w:sz w:val="20"/>
          <w:lang w:eastAsia="ko-KR"/>
        </w:rPr>
        <w:t>평균</w:t>
      </w:r>
      <w:r>
        <w:rPr>
          <w:color w:val="111827"/>
          <w:sz w:val="20"/>
          <w:lang w:eastAsia="ko-KR"/>
        </w:rPr>
        <w:t xml:space="preserve"> </w:t>
      </w:r>
      <w:r>
        <w:rPr>
          <w:color w:val="111827"/>
          <w:sz w:val="20"/>
          <w:lang w:eastAsia="ko-KR"/>
        </w:rPr>
        <w:t>기준</w:t>
      </w:r>
      <w:r>
        <w:rPr>
          <w:color w:val="111827"/>
          <w:sz w:val="20"/>
          <w:lang w:eastAsia="ko-KR"/>
        </w:rPr>
        <w:t xml:space="preserve"> 6.2% </w:t>
      </w:r>
      <w:r>
        <w:rPr>
          <w:color w:val="111827"/>
          <w:sz w:val="20"/>
          <w:lang w:eastAsia="ko-KR"/>
        </w:rPr>
        <w:t>상승했지만</w:t>
      </w:r>
      <w:r>
        <w:rPr>
          <w:color w:val="111827"/>
          <w:sz w:val="20"/>
          <w:lang w:eastAsia="ko-KR"/>
        </w:rPr>
        <w:t xml:space="preserve"> 32</w:t>
      </w:r>
      <w:r>
        <w:rPr>
          <w:color w:val="111827"/>
          <w:sz w:val="20"/>
          <w:lang w:eastAsia="ko-KR"/>
        </w:rPr>
        <w:t>주차까지</w:t>
      </w:r>
      <w:r>
        <w:rPr>
          <w:color w:val="111827"/>
          <w:sz w:val="20"/>
          <w:lang w:eastAsia="ko-KR"/>
        </w:rPr>
        <w:t xml:space="preserve"> 5</w:t>
      </w:r>
      <w:r>
        <w:rPr>
          <w:color w:val="111827"/>
          <w:sz w:val="20"/>
          <w:lang w:eastAsia="ko-KR"/>
        </w:rPr>
        <w:t>주</w:t>
      </w:r>
      <w:r>
        <w:rPr>
          <w:color w:val="111827"/>
          <w:sz w:val="20"/>
          <w:lang w:eastAsia="ko-KR"/>
        </w:rPr>
        <w:t xml:space="preserve"> </w:t>
      </w:r>
      <w:r>
        <w:rPr>
          <w:color w:val="111827"/>
          <w:sz w:val="20"/>
          <w:lang w:eastAsia="ko-KR"/>
        </w:rPr>
        <w:t>연속</w:t>
      </w:r>
      <w:r>
        <w:rPr>
          <w:color w:val="111827"/>
          <w:sz w:val="20"/>
          <w:lang w:eastAsia="ko-KR"/>
        </w:rPr>
        <w:t xml:space="preserve"> </w:t>
      </w:r>
      <w:r>
        <w:rPr>
          <w:color w:val="111827"/>
          <w:sz w:val="20"/>
          <w:lang w:eastAsia="ko-KR"/>
        </w:rPr>
        <w:t>조정을</w:t>
      </w:r>
      <w:r>
        <w:rPr>
          <w:color w:val="111827"/>
          <w:sz w:val="20"/>
          <w:lang w:eastAsia="ko-KR"/>
        </w:rPr>
        <w:t xml:space="preserve"> </w:t>
      </w:r>
      <w:r>
        <w:rPr>
          <w:color w:val="111827"/>
          <w:sz w:val="20"/>
          <w:lang w:eastAsia="ko-KR"/>
        </w:rPr>
        <w:t>이어갔고</w:t>
      </w:r>
      <w:r>
        <w:rPr>
          <w:color w:val="111827"/>
          <w:sz w:val="20"/>
          <w:lang w:eastAsia="ko-KR"/>
        </w:rPr>
        <w:t xml:space="preserve">, </w:t>
      </w:r>
      <w:r>
        <w:rPr>
          <w:color w:val="111827"/>
          <w:sz w:val="20"/>
          <w:lang w:eastAsia="ko-KR"/>
        </w:rPr>
        <w:t>중동은</w:t>
      </w:r>
      <w:r>
        <w:rPr>
          <w:color w:val="111827"/>
          <w:sz w:val="20"/>
          <w:lang w:eastAsia="ko-KR"/>
        </w:rPr>
        <w:t xml:space="preserve"> 7</w:t>
      </w:r>
      <w:r>
        <w:rPr>
          <w:color w:val="111827"/>
          <w:sz w:val="20"/>
          <w:lang w:eastAsia="ko-KR"/>
        </w:rPr>
        <w:t>월</w:t>
      </w:r>
      <w:r>
        <w:rPr>
          <w:color w:val="111827"/>
          <w:sz w:val="20"/>
          <w:lang w:eastAsia="ko-KR"/>
        </w:rPr>
        <w:t xml:space="preserve"> </w:t>
      </w:r>
      <w:r>
        <w:rPr>
          <w:color w:val="111827"/>
          <w:sz w:val="20"/>
          <w:lang w:eastAsia="ko-KR"/>
        </w:rPr>
        <w:t>평균으로</w:t>
      </w:r>
      <w:r>
        <w:rPr>
          <w:color w:val="111827"/>
          <w:sz w:val="20"/>
          <w:lang w:eastAsia="ko-KR"/>
        </w:rPr>
        <w:t xml:space="preserve"> 4.8% </w:t>
      </w:r>
      <w:r>
        <w:rPr>
          <w:color w:val="111827"/>
          <w:sz w:val="20"/>
          <w:lang w:eastAsia="ko-KR"/>
        </w:rPr>
        <w:t>하락했으나</w:t>
      </w:r>
      <w:r>
        <w:rPr>
          <w:color w:val="111827"/>
          <w:sz w:val="20"/>
          <w:lang w:eastAsia="ko-KR"/>
        </w:rPr>
        <w:t xml:space="preserve"> 32</w:t>
      </w:r>
      <w:r>
        <w:rPr>
          <w:color w:val="111827"/>
          <w:sz w:val="20"/>
          <w:lang w:eastAsia="ko-KR"/>
        </w:rPr>
        <w:t>주차에는</w:t>
      </w:r>
      <w:r>
        <w:rPr>
          <w:color w:val="111827"/>
          <w:sz w:val="20"/>
          <w:lang w:eastAsia="ko-KR"/>
        </w:rPr>
        <w:t xml:space="preserve"> 7.4% </w:t>
      </w:r>
      <w:r>
        <w:rPr>
          <w:color w:val="111827"/>
          <w:sz w:val="20"/>
          <w:lang w:eastAsia="ko-KR"/>
        </w:rPr>
        <w:t>상승했습니다</w:t>
      </w:r>
      <w:r>
        <w:rPr>
          <w:color w:val="111827"/>
          <w:sz w:val="20"/>
          <w:lang w:eastAsia="ko-KR"/>
        </w:rPr>
        <w:t>.</w:t>
      </w:r>
    </w:p>
    <w:p w:rsidR="005F48E4" w:rsidRDefault="0061516E">
      <w:pPr>
        <w:spacing w:after="160" w:line="360" w:lineRule="auto"/>
        <w:rPr>
          <w:lang w:eastAsia="ko-KR"/>
        </w:rPr>
      </w:pPr>
      <w:r>
        <w:rPr>
          <w:color w:val="111827"/>
          <w:sz w:val="20"/>
          <w:lang w:eastAsia="ko-KR"/>
        </w:rPr>
        <w:t>8</w:t>
      </w:r>
      <w:r>
        <w:rPr>
          <w:color w:val="111827"/>
          <w:sz w:val="20"/>
          <w:lang w:eastAsia="ko-KR"/>
        </w:rPr>
        <w:t>월</w:t>
      </w:r>
      <w:r>
        <w:rPr>
          <w:color w:val="111827"/>
          <w:sz w:val="20"/>
          <w:lang w:eastAsia="ko-KR"/>
        </w:rPr>
        <w:t xml:space="preserve"> </w:t>
      </w:r>
      <w:r>
        <w:rPr>
          <w:color w:val="111827"/>
          <w:sz w:val="20"/>
          <w:lang w:eastAsia="ko-KR"/>
        </w:rPr>
        <w:t>이후</w:t>
      </w:r>
      <w:r>
        <w:rPr>
          <w:color w:val="111827"/>
          <w:sz w:val="20"/>
          <w:lang w:eastAsia="ko-KR"/>
        </w:rPr>
        <w:t xml:space="preserve"> </w:t>
      </w:r>
      <w:r>
        <w:rPr>
          <w:color w:val="111827"/>
          <w:sz w:val="20"/>
          <w:lang w:eastAsia="ko-KR"/>
        </w:rPr>
        <w:t>미주항로는</w:t>
      </w:r>
      <w:r>
        <w:rPr>
          <w:color w:val="111827"/>
          <w:sz w:val="20"/>
          <w:lang w:eastAsia="ko-KR"/>
        </w:rPr>
        <w:t xml:space="preserve"> GRI</w:t>
      </w:r>
      <w:r>
        <w:rPr>
          <w:color w:val="111827"/>
          <w:sz w:val="20"/>
          <w:lang w:eastAsia="ko-KR"/>
        </w:rPr>
        <w:t>와</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관리</w:t>
      </w:r>
      <w:r>
        <w:rPr>
          <w:color w:val="111827"/>
          <w:sz w:val="20"/>
          <w:lang w:eastAsia="ko-KR"/>
        </w:rPr>
        <w:t xml:space="preserve">, </w:t>
      </w:r>
      <w:r>
        <w:rPr>
          <w:color w:val="111827"/>
          <w:sz w:val="20"/>
          <w:lang w:eastAsia="ko-KR"/>
        </w:rPr>
        <w:t>중국발</w:t>
      </w:r>
      <w:r>
        <w:rPr>
          <w:color w:val="111827"/>
          <w:sz w:val="20"/>
          <w:lang w:eastAsia="ko-KR"/>
        </w:rPr>
        <w:t xml:space="preserve"> </w:t>
      </w:r>
      <w:r>
        <w:rPr>
          <w:color w:val="111827"/>
          <w:sz w:val="20"/>
          <w:lang w:eastAsia="ko-KR"/>
        </w:rPr>
        <w:t>스케줄</w:t>
      </w:r>
      <w:r>
        <w:rPr>
          <w:color w:val="111827"/>
          <w:sz w:val="20"/>
          <w:lang w:eastAsia="ko-KR"/>
        </w:rPr>
        <w:t xml:space="preserve"> </w:t>
      </w:r>
      <w:r>
        <w:rPr>
          <w:color w:val="111827"/>
          <w:sz w:val="20"/>
          <w:lang w:eastAsia="ko-KR"/>
        </w:rPr>
        <w:t>차질이</w:t>
      </w:r>
      <w:r>
        <w:rPr>
          <w:color w:val="111827"/>
          <w:sz w:val="20"/>
          <w:lang w:eastAsia="ko-KR"/>
        </w:rPr>
        <w:t xml:space="preserve"> </w:t>
      </w:r>
      <w:r>
        <w:rPr>
          <w:color w:val="111827"/>
          <w:sz w:val="20"/>
          <w:lang w:eastAsia="ko-KR"/>
        </w:rPr>
        <w:t>단기</w:t>
      </w:r>
      <w:r>
        <w:rPr>
          <w:color w:val="111827"/>
          <w:sz w:val="20"/>
          <w:lang w:eastAsia="ko-KR"/>
        </w:rPr>
        <w:t xml:space="preserve"> </w:t>
      </w:r>
      <w:r>
        <w:rPr>
          <w:color w:val="111827"/>
          <w:sz w:val="20"/>
          <w:lang w:eastAsia="ko-KR"/>
        </w:rPr>
        <w:t>운임을</w:t>
      </w:r>
      <w:r>
        <w:rPr>
          <w:color w:val="111827"/>
          <w:sz w:val="20"/>
          <w:lang w:eastAsia="ko-KR"/>
        </w:rPr>
        <w:t xml:space="preserve"> </w:t>
      </w:r>
      <w:r>
        <w:rPr>
          <w:color w:val="111827"/>
          <w:sz w:val="20"/>
          <w:lang w:eastAsia="ko-KR"/>
        </w:rPr>
        <w:t>지지할</w:t>
      </w:r>
      <w:r>
        <w:rPr>
          <w:color w:val="111827"/>
          <w:sz w:val="20"/>
          <w:lang w:eastAsia="ko-KR"/>
        </w:rPr>
        <w:t xml:space="preserve"> </w:t>
      </w:r>
      <w:r>
        <w:rPr>
          <w:color w:val="111827"/>
          <w:sz w:val="20"/>
          <w:lang w:eastAsia="ko-KR"/>
        </w:rPr>
        <w:t>전망입니다</w:t>
      </w:r>
      <w:r>
        <w:rPr>
          <w:color w:val="111827"/>
          <w:sz w:val="20"/>
          <w:lang w:eastAsia="ko-KR"/>
        </w:rPr>
        <w:t xml:space="preserve">. </w:t>
      </w:r>
      <w:r>
        <w:rPr>
          <w:color w:val="111827"/>
          <w:sz w:val="20"/>
          <w:lang w:eastAsia="ko-KR"/>
        </w:rPr>
        <w:t>북유럽은</w:t>
      </w:r>
      <w:r>
        <w:rPr>
          <w:color w:val="111827"/>
          <w:sz w:val="20"/>
          <w:lang w:eastAsia="ko-KR"/>
        </w:rPr>
        <w:t xml:space="preserve"> </w:t>
      </w:r>
      <w:r>
        <w:rPr>
          <w:color w:val="111827"/>
          <w:sz w:val="20"/>
          <w:lang w:eastAsia="ko-KR"/>
        </w:rPr>
        <w:t>성수기</w:t>
      </w:r>
      <w:r>
        <w:rPr>
          <w:color w:val="111827"/>
          <w:sz w:val="20"/>
          <w:lang w:eastAsia="ko-KR"/>
        </w:rPr>
        <w:t xml:space="preserve"> </w:t>
      </w:r>
      <w:r>
        <w:rPr>
          <w:color w:val="111827"/>
          <w:sz w:val="20"/>
          <w:lang w:eastAsia="ko-KR"/>
        </w:rPr>
        <w:t>물량</w:t>
      </w:r>
      <w:r>
        <w:rPr>
          <w:color w:val="111827"/>
          <w:sz w:val="20"/>
          <w:lang w:eastAsia="ko-KR"/>
        </w:rPr>
        <w:t xml:space="preserve"> </w:t>
      </w:r>
      <w:r>
        <w:rPr>
          <w:color w:val="111827"/>
          <w:sz w:val="20"/>
          <w:lang w:eastAsia="ko-KR"/>
        </w:rPr>
        <w:t>감소와</w:t>
      </w:r>
      <w:r>
        <w:rPr>
          <w:color w:val="111827"/>
          <w:sz w:val="20"/>
          <w:lang w:eastAsia="ko-KR"/>
        </w:rPr>
        <w:t xml:space="preserve"> </w:t>
      </w:r>
      <w:r>
        <w:rPr>
          <w:color w:val="111827"/>
          <w:sz w:val="20"/>
          <w:lang w:eastAsia="ko-KR"/>
        </w:rPr>
        <w:t>신규</w:t>
      </w:r>
      <w:r>
        <w:rPr>
          <w:color w:val="111827"/>
          <w:sz w:val="20"/>
          <w:lang w:eastAsia="ko-KR"/>
        </w:rPr>
        <w:t xml:space="preserve"> </w:t>
      </w:r>
      <w:r>
        <w:rPr>
          <w:color w:val="111827"/>
          <w:sz w:val="20"/>
          <w:lang w:eastAsia="ko-KR"/>
        </w:rPr>
        <w:t>선복</w:t>
      </w:r>
      <w:r>
        <w:rPr>
          <w:color w:val="111827"/>
          <w:sz w:val="20"/>
          <w:lang w:eastAsia="ko-KR"/>
        </w:rPr>
        <w:t xml:space="preserve"> </w:t>
      </w:r>
      <w:r>
        <w:rPr>
          <w:color w:val="111827"/>
          <w:sz w:val="20"/>
          <w:lang w:eastAsia="ko-KR"/>
        </w:rPr>
        <w:t>유입으로</w:t>
      </w:r>
      <w:r>
        <w:rPr>
          <w:color w:val="111827"/>
          <w:sz w:val="20"/>
          <w:lang w:eastAsia="ko-KR"/>
        </w:rPr>
        <w:t xml:space="preserve"> </w:t>
      </w:r>
      <w:r>
        <w:rPr>
          <w:color w:val="111827"/>
          <w:sz w:val="20"/>
          <w:lang w:eastAsia="ko-KR"/>
        </w:rPr>
        <w:t>보합</w:t>
      </w:r>
      <w:r>
        <w:rPr>
          <w:color w:val="111827"/>
          <w:sz w:val="20"/>
          <w:lang w:eastAsia="ko-KR"/>
        </w:rPr>
        <w:t xml:space="preserve"> </w:t>
      </w:r>
      <w:r>
        <w:rPr>
          <w:color w:val="111827"/>
          <w:sz w:val="20"/>
          <w:lang w:eastAsia="ko-KR"/>
        </w:rPr>
        <w:t>또는</w:t>
      </w:r>
      <w:r>
        <w:rPr>
          <w:color w:val="111827"/>
          <w:sz w:val="20"/>
          <w:lang w:eastAsia="ko-KR"/>
        </w:rPr>
        <w:t xml:space="preserve"> </w:t>
      </w:r>
      <w:r>
        <w:rPr>
          <w:color w:val="111827"/>
          <w:sz w:val="20"/>
          <w:lang w:eastAsia="ko-KR"/>
        </w:rPr>
        <w:t>조정</w:t>
      </w:r>
      <w:r>
        <w:rPr>
          <w:color w:val="111827"/>
          <w:sz w:val="20"/>
          <w:lang w:eastAsia="ko-KR"/>
        </w:rPr>
        <w:t xml:space="preserve"> </w:t>
      </w:r>
      <w:r>
        <w:rPr>
          <w:color w:val="111827"/>
          <w:sz w:val="20"/>
          <w:lang w:eastAsia="ko-KR"/>
        </w:rPr>
        <w:t>가능성이</w:t>
      </w:r>
      <w:r>
        <w:rPr>
          <w:color w:val="111827"/>
          <w:sz w:val="20"/>
          <w:lang w:eastAsia="ko-KR"/>
        </w:rPr>
        <w:t xml:space="preserve"> </w:t>
      </w:r>
      <w:r>
        <w:rPr>
          <w:color w:val="111827"/>
          <w:sz w:val="20"/>
          <w:lang w:eastAsia="ko-KR"/>
        </w:rPr>
        <w:t>있으며</w:t>
      </w:r>
      <w:r>
        <w:rPr>
          <w:color w:val="111827"/>
          <w:sz w:val="20"/>
          <w:lang w:eastAsia="ko-KR"/>
        </w:rPr>
        <w:t xml:space="preserve">, </w:t>
      </w:r>
      <w:r>
        <w:rPr>
          <w:color w:val="111827"/>
          <w:sz w:val="20"/>
          <w:lang w:eastAsia="ko-KR"/>
        </w:rPr>
        <w:t>중동은</w:t>
      </w:r>
      <w:r>
        <w:rPr>
          <w:color w:val="111827"/>
          <w:sz w:val="20"/>
          <w:lang w:eastAsia="ko-KR"/>
        </w:rPr>
        <w:t xml:space="preserve"> </w:t>
      </w:r>
      <w:r>
        <w:rPr>
          <w:color w:val="111827"/>
          <w:sz w:val="20"/>
          <w:lang w:eastAsia="ko-KR"/>
        </w:rPr>
        <w:t>호르무즈</w:t>
      </w:r>
      <w:r>
        <w:rPr>
          <w:color w:val="111827"/>
          <w:sz w:val="20"/>
          <w:lang w:eastAsia="ko-KR"/>
        </w:rPr>
        <w:t xml:space="preserve"> </w:t>
      </w:r>
      <w:r>
        <w:rPr>
          <w:color w:val="111827"/>
          <w:sz w:val="20"/>
          <w:lang w:eastAsia="ko-KR"/>
        </w:rPr>
        <w:t>긴장과</w:t>
      </w:r>
      <w:r>
        <w:rPr>
          <w:color w:val="111827"/>
          <w:sz w:val="20"/>
          <w:lang w:eastAsia="ko-KR"/>
        </w:rPr>
        <w:t xml:space="preserve"> </w:t>
      </w:r>
      <w:r>
        <w:rPr>
          <w:color w:val="111827"/>
          <w:sz w:val="20"/>
          <w:lang w:eastAsia="ko-KR"/>
        </w:rPr>
        <w:t>비용</w:t>
      </w:r>
      <w:r>
        <w:rPr>
          <w:color w:val="111827"/>
          <w:sz w:val="20"/>
          <w:lang w:eastAsia="ko-KR"/>
        </w:rPr>
        <w:t xml:space="preserve"> </w:t>
      </w:r>
      <w:r>
        <w:rPr>
          <w:color w:val="111827"/>
          <w:sz w:val="20"/>
          <w:lang w:eastAsia="ko-KR"/>
        </w:rPr>
        <w:t>부담</w:t>
      </w:r>
      <w:r>
        <w:rPr>
          <w:color w:val="111827"/>
          <w:sz w:val="20"/>
          <w:lang w:eastAsia="ko-KR"/>
        </w:rPr>
        <w:t xml:space="preserve">, </w:t>
      </w:r>
      <w:r>
        <w:rPr>
          <w:color w:val="111827"/>
          <w:sz w:val="20"/>
          <w:lang w:eastAsia="ko-KR"/>
        </w:rPr>
        <w:t>공급</w:t>
      </w:r>
      <w:r>
        <w:rPr>
          <w:color w:val="111827"/>
          <w:sz w:val="20"/>
          <w:lang w:eastAsia="ko-KR"/>
        </w:rPr>
        <w:t xml:space="preserve"> </w:t>
      </w:r>
      <w:r>
        <w:rPr>
          <w:color w:val="111827"/>
          <w:sz w:val="20"/>
          <w:lang w:eastAsia="ko-KR"/>
        </w:rPr>
        <w:t>제약으로</w:t>
      </w:r>
      <w:r>
        <w:rPr>
          <w:color w:val="111827"/>
          <w:sz w:val="20"/>
          <w:lang w:eastAsia="ko-KR"/>
        </w:rPr>
        <w:t xml:space="preserve"> </w:t>
      </w:r>
      <w:r>
        <w:rPr>
          <w:color w:val="111827"/>
          <w:sz w:val="20"/>
          <w:lang w:eastAsia="ko-KR"/>
        </w:rPr>
        <w:t>높은</w:t>
      </w:r>
      <w:r>
        <w:rPr>
          <w:color w:val="111827"/>
          <w:sz w:val="20"/>
          <w:lang w:eastAsia="ko-KR"/>
        </w:rPr>
        <w:t xml:space="preserve"> </w:t>
      </w:r>
      <w:r>
        <w:rPr>
          <w:color w:val="111827"/>
          <w:sz w:val="20"/>
          <w:lang w:eastAsia="ko-KR"/>
        </w:rPr>
        <w:t>변동성이</w:t>
      </w:r>
      <w:r>
        <w:rPr>
          <w:color w:val="111827"/>
          <w:sz w:val="20"/>
          <w:lang w:eastAsia="ko-KR"/>
        </w:rPr>
        <w:t xml:space="preserve"> </w:t>
      </w:r>
      <w:r>
        <w:rPr>
          <w:color w:val="111827"/>
          <w:sz w:val="20"/>
          <w:lang w:eastAsia="ko-KR"/>
        </w:rPr>
        <w:t>이어질</w:t>
      </w:r>
      <w:r>
        <w:rPr>
          <w:color w:val="111827"/>
          <w:sz w:val="20"/>
          <w:lang w:eastAsia="ko-KR"/>
        </w:rPr>
        <w:t xml:space="preserve"> </w:t>
      </w:r>
      <w:r>
        <w:rPr>
          <w:color w:val="111827"/>
          <w:sz w:val="20"/>
          <w:lang w:eastAsia="ko-KR"/>
        </w:rPr>
        <w:t>가능성이</w:t>
      </w:r>
      <w:r>
        <w:rPr>
          <w:color w:val="111827"/>
          <w:sz w:val="20"/>
          <w:lang w:eastAsia="ko-KR"/>
        </w:rPr>
        <w:t xml:space="preserve"> </w:t>
      </w:r>
      <w:r>
        <w:rPr>
          <w:color w:val="111827"/>
          <w:sz w:val="20"/>
          <w:lang w:eastAsia="ko-KR"/>
        </w:rPr>
        <w:t>있습니다</w:t>
      </w:r>
      <w:r>
        <w:rPr>
          <w:color w:val="111827"/>
          <w:sz w:val="20"/>
          <w:lang w:eastAsia="ko-KR"/>
        </w:rPr>
        <w:t>.</w:t>
      </w:r>
    </w:p>
    <w:p w:rsidR="005F48E4" w:rsidRDefault="0061516E">
      <w:pPr>
        <w:keepNext/>
        <w:spacing w:before="280" w:after="160"/>
        <w:rPr>
          <w:lang w:eastAsia="ko-KR"/>
        </w:rPr>
      </w:pPr>
      <w:r>
        <w:rPr>
          <w:b/>
          <w:color w:val="111827"/>
          <w:sz w:val="33"/>
          <w:lang w:eastAsia="ko-KR"/>
        </w:rPr>
        <w:t>2026</w:t>
      </w:r>
      <w:r>
        <w:rPr>
          <w:b/>
          <w:color w:val="111827"/>
          <w:sz w:val="33"/>
          <w:lang w:eastAsia="ko-KR"/>
        </w:rPr>
        <w:t>년</w:t>
      </w:r>
      <w:r>
        <w:rPr>
          <w:b/>
          <w:color w:val="111827"/>
          <w:sz w:val="33"/>
          <w:lang w:eastAsia="ko-KR"/>
        </w:rPr>
        <w:t xml:space="preserve"> 8</w:t>
      </w:r>
      <w:r>
        <w:rPr>
          <w:b/>
          <w:color w:val="111827"/>
          <w:sz w:val="33"/>
          <w:lang w:eastAsia="ko-KR"/>
        </w:rPr>
        <w:t>월</w:t>
      </w:r>
      <w:r>
        <w:rPr>
          <w:b/>
          <w:color w:val="111827"/>
          <w:sz w:val="33"/>
          <w:lang w:eastAsia="ko-KR"/>
        </w:rPr>
        <w:t xml:space="preserve"> </w:t>
      </w:r>
      <w:r>
        <w:rPr>
          <w:b/>
          <w:color w:val="111827"/>
          <w:sz w:val="33"/>
          <w:lang w:eastAsia="ko-KR"/>
        </w:rPr>
        <w:t>해상</w:t>
      </w:r>
      <w:r>
        <w:rPr>
          <w:b/>
          <w:color w:val="111827"/>
          <w:sz w:val="33"/>
          <w:lang w:eastAsia="ko-KR"/>
        </w:rPr>
        <w:t xml:space="preserve"> </w:t>
      </w:r>
      <w:r>
        <w:rPr>
          <w:b/>
          <w:color w:val="111827"/>
          <w:sz w:val="33"/>
          <w:lang w:eastAsia="ko-KR"/>
        </w:rPr>
        <w:t>컨테이너</w:t>
      </w:r>
      <w:r>
        <w:rPr>
          <w:b/>
          <w:color w:val="111827"/>
          <w:sz w:val="33"/>
          <w:lang w:eastAsia="ko-KR"/>
        </w:rPr>
        <w:t xml:space="preserve"> </w:t>
      </w:r>
      <w:r>
        <w:rPr>
          <w:b/>
          <w:color w:val="111827"/>
          <w:sz w:val="33"/>
          <w:lang w:eastAsia="ko-KR"/>
        </w:rPr>
        <w:t>시장</w:t>
      </w:r>
      <w:r>
        <w:rPr>
          <w:b/>
          <w:color w:val="111827"/>
          <w:sz w:val="33"/>
          <w:lang w:eastAsia="ko-KR"/>
        </w:rPr>
        <w:t xml:space="preserve"> </w:t>
      </w:r>
      <w:r>
        <w:rPr>
          <w:b/>
          <w:color w:val="111827"/>
          <w:sz w:val="33"/>
          <w:lang w:eastAsia="ko-KR"/>
        </w:rPr>
        <w:t>핵심</w:t>
      </w:r>
      <w:r>
        <w:rPr>
          <w:b/>
          <w:color w:val="111827"/>
          <w:sz w:val="33"/>
          <w:lang w:eastAsia="ko-KR"/>
        </w:rPr>
        <w:t xml:space="preserve"> </w:t>
      </w:r>
      <w:r>
        <w:rPr>
          <w:b/>
          <w:color w:val="111827"/>
          <w:sz w:val="33"/>
          <w:lang w:eastAsia="ko-KR"/>
        </w:rPr>
        <w:t>키워드</w:t>
      </w:r>
      <w:r>
        <w:rPr>
          <w:b/>
          <w:color w:val="111827"/>
          <w:sz w:val="33"/>
          <w:lang w:eastAsia="ko-KR"/>
        </w:rPr>
        <w:t xml:space="preserve"> </w:t>
      </w:r>
      <w:r>
        <w:rPr>
          <w:b/>
          <w:color w:val="111827"/>
          <w:sz w:val="33"/>
          <w:lang w:eastAsia="ko-KR"/>
        </w:rPr>
        <w:t>한눈에</w:t>
      </w:r>
      <w:r>
        <w:rPr>
          <w:b/>
          <w:color w:val="111827"/>
          <w:sz w:val="33"/>
          <w:lang w:eastAsia="ko-KR"/>
        </w:rPr>
        <w:t xml:space="preserve"> </w:t>
      </w:r>
      <w:r>
        <w:rPr>
          <w:b/>
          <w:color w:val="111827"/>
          <w:sz w:val="33"/>
          <w:lang w:eastAsia="ko-KR"/>
        </w:rPr>
        <w:t>보기</w:t>
      </w:r>
    </w:p>
    <w:tbl>
      <w:tblPr>
        <w:tblStyle w:val="af9"/>
        <w:tblW w:w="0" w:type="auto"/>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ayout w:type="fixed"/>
        <w:tblLook w:val="04A0" w:firstRow="1" w:lastRow="0" w:firstColumn="1" w:lastColumn="0" w:noHBand="0" w:noVBand="1"/>
      </w:tblPr>
      <w:tblGrid>
        <w:gridCol w:w="2268"/>
        <w:gridCol w:w="6917"/>
      </w:tblGrid>
      <w:tr w:rsidR="005F48E4">
        <w:trPr>
          <w:cantSplit/>
          <w:tblHeader/>
          <w:jc w:val="center"/>
        </w:trPr>
        <w:tc>
          <w:tcPr>
            <w:tcW w:w="2268" w:type="dxa"/>
            <w:shd w:val="clear" w:color="auto" w:fill="1428A0"/>
            <w:tcMar>
              <w:top w:w="105" w:type="dxa"/>
              <w:left w:w="135" w:type="dxa"/>
              <w:bottom w:w="105" w:type="dxa"/>
              <w:right w:w="135" w:type="dxa"/>
            </w:tcMar>
            <w:vAlign w:val="center"/>
          </w:tcPr>
          <w:p w:rsidR="005F48E4" w:rsidRDefault="0061516E">
            <w:pPr>
              <w:spacing w:line="276" w:lineRule="auto"/>
              <w:jc w:val="center"/>
            </w:pPr>
            <w:r>
              <w:rPr>
                <w:b/>
                <w:color w:val="FFFFFF"/>
                <w:sz w:val="18"/>
              </w:rPr>
              <w:t>구분</w:t>
            </w:r>
          </w:p>
        </w:tc>
        <w:tc>
          <w:tcPr>
            <w:tcW w:w="6917" w:type="dxa"/>
            <w:shd w:val="clear" w:color="auto" w:fill="1428A0"/>
            <w:tcMar>
              <w:top w:w="105" w:type="dxa"/>
              <w:left w:w="135" w:type="dxa"/>
              <w:bottom w:w="105" w:type="dxa"/>
              <w:right w:w="135" w:type="dxa"/>
            </w:tcMar>
            <w:vAlign w:val="center"/>
          </w:tcPr>
          <w:p w:rsidR="005F48E4" w:rsidRDefault="0061516E">
            <w:pPr>
              <w:spacing w:line="276" w:lineRule="auto"/>
              <w:jc w:val="center"/>
            </w:pPr>
            <w:r>
              <w:rPr>
                <w:b/>
                <w:color w:val="FFFFFF"/>
                <w:sz w:val="18"/>
              </w:rPr>
              <w:t>핵심</w:t>
            </w:r>
            <w:r>
              <w:rPr>
                <w:b/>
                <w:color w:val="FFFFFF"/>
                <w:sz w:val="18"/>
              </w:rPr>
              <w:t xml:space="preserve"> </w:t>
            </w:r>
            <w:r>
              <w:rPr>
                <w:b/>
                <w:color w:val="FFFFFF"/>
                <w:sz w:val="18"/>
              </w:rPr>
              <w:t>내용</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주요</w:t>
            </w:r>
            <w:r>
              <w:rPr>
                <w:b/>
                <w:color w:val="111827"/>
                <w:sz w:val="18"/>
              </w:rPr>
              <w:t xml:space="preserve"> </w:t>
            </w:r>
            <w:r>
              <w:rPr>
                <w:b/>
                <w:color w:val="111827"/>
                <w:sz w:val="18"/>
              </w:rPr>
              <w:t>주제</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2026</w:t>
            </w:r>
            <w:r>
              <w:rPr>
                <w:color w:val="111827"/>
                <w:sz w:val="18"/>
                <w:lang w:eastAsia="ko-KR"/>
              </w:rPr>
              <w:t>년</w:t>
            </w:r>
            <w:r>
              <w:rPr>
                <w:color w:val="111827"/>
                <w:sz w:val="18"/>
                <w:lang w:eastAsia="ko-KR"/>
              </w:rPr>
              <w:t xml:space="preserve"> 8</w:t>
            </w:r>
            <w:r>
              <w:rPr>
                <w:color w:val="111827"/>
                <w:sz w:val="18"/>
                <w:lang w:eastAsia="ko-KR"/>
              </w:rPr>
              <w:t>월</w:t>
            </w:r>
            <w:r>
              <w:rPr>
                <w:color w:val="111827"/>
                <w:sz w:val="18"/>
                <w:lang w:eastAsia="ko-KR"/>
              </w:rPr>
              <w:t xml:space="preserve"> </w:t>
            </w:r>
            <w:r>
              <w:rPr>
                <w:color w:val="111827"/>
                <w:sz w:val="18"/>
                <w:lang w:eastAsia="ko-KR"/>
              </w:rPr>
              <w:t>글로벌</w:t>
            </w:r>
            <w:r>
              <w:rPr>
                <w:color w:val="111827"/>
                <w:sz w:val="18"/>
                <w:lang w:eastAsia="ko-KR"/>
              </w:rPr>
              <w:t xml:space="preserve"> </w:t>
            </w:r>
            <w:r>
              <w:rPr>
                <w:color w:val="111827"/>
                <w:sz w:val="18"/>
                <w:lang w:eastAsia="ko-KR"/>
              </w:rPr>
              <w:t>컨테이너</w:t>
            </w:r>
            <w:r>
              <w:rPr>
                <w:color w:val="111827"/>
                <w:sz w:val="18"/>
                <w:lang w:eastAsia="ko-KR"/>
              </w:rPr>
              <w:t xml:space="preserve"> </w:t>
            </w:r>
            <w:r>
              <w:rPr>
                <w:color w:val="111827"/>
                <w:sz w:val="18"/>
                <w:lang w:eastAsia="ko-KR"/>
              </w:rPr>
              <w:t>수급</w:t>
            </w:r>
            <w:r>
              <w:rPr>
                <w:color w:val="111827"/>
                <w:sz w:val="18"/>
                <w:lang w:eastAsia="ko-KR"/>
              </w:rPr>
              <w:t xml:space="preserve">, </w:t>
            </w:r>
            <w:r>
              <w:rPr>
                <w:color w:val="111827"/>
                <w:sz w:val="18"/>
                <w:lang w:eastAsia="ko-KR"/>
              </w:rPr>
              <w:t>운항</w:t>
            </w:r>
            <w:r>
              <w:rPr>
                <w:color w:val="111827"/>
                <w:sz w:val="18"/>
                <w:lang w:eastAsia="ko-KR"/>
              </w:rPr>
              <w:t xml:space="preserve"> </w:t>
            </w:r>
            <w:r>
              <w:rPr>
                <w:color w:val="111827"/>
                <w:sz w:val="18"/>
                <w:lang w:eastAsia="ko-KR"/>
              </w:rPr>
              <w:t>안정성</w:t>
            </w:r>
            <w:r>
              <w:rPr>
                <w:color w:val="111827"/>
                <w:sz w:val="18"/>
                <w:lang w:eastAsia="ko-KR"/>
              </w:rPr>
              <w:t xml:space="preserve"> </w:t>
            </w:r>
            <w:r>
              <w:rPr>
                <w:color w:val="111827"/>
                <w:sz w:val="18"/>
                <w:lang w:eastAsia="ko-KR"/>
              </w:rPr>
              <w:t>및</w:t>
            </w:r>
            <w:r>
              <w:rPr>
                <w:color w:val="111827"/>
                <w:sz w:val="18"/>
                <w:lang w:eastAsia="ko-KR"/>
              </w:rPr>
              <w:t xml:space="preserve"> </w:t>
            </w:r>
            <w:r>
              <w:rPr>
                <w:color w:val="111827"/>
                <w:sz w:val="18"/>
                <w:lang w:eastAsia="ko-KR"/>
              </w:rPr>
              <w:t>주요</w:t>
            </w:r>
            <w:r>
              <w:rPr>
                <w:color w:val="111827"/>
                <w:sz w:val="18"/>
                <w:lang w:eastAsia="ko-KR"/>
              </w:rPr>
              <w:t xml:space="preserve"> </w:t>
            </w:r>
            <w:r>
              <w:rPr>
                <w:color w:val="111827"/>
                <w:sz w:val="18"/>
                <w:lang w:eastAsia="ko-KR"/>
              </w:rPr>
              <w:t>항로별</w:t>
            </w:r>
            <w:r>
              <w:rPr>
                <w:color w:val="111827"/>
                <w:sz w:val="18"/>
                <w:lang w:eastAsia="ko-KR"/>
              </w:rPr>
              <w:t xml:space="preserve"> </w:t>
            </w:r>
            <w:r>
              <w:rPr>
                <w:color w:val="111827"/>
                <w:sz w:val="18"/>
                <w:lang w:eastAsia="ko-KR"/>
              </w:rPr>
              <w:t>운임</w:t>
            </w:r>
            <w:r>
              <w:rPr>
                <w:color w:val="111827"/>
                <w:sz w:val="18"/>
                <w:lang w:eastAsia="ko-KR"/>
              </w:rPr>
              <w:t xml:space="preserve"> </w:t>
            </w:r>
            <w:r>
              <w:rPr>
                <w:color w:val="111827"/>
                <w:sz w:val="18"/>
                <w:lang w:eastAsia="ko-KR"/>
              </w:rPr>
              <w:t>전망</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글로벌</w:t>
            </w:r>
            <w:r>
              <w:rPr>
                <w:b/>
                <w:color w:val="111827"/>
                <w:sz w:val="18"/>
              </w:rPr>
              <w:t xml:space="preserve"> </w:t>
            </w:r>
            <w:r>
              <w:rPr>
                <w:b/>
                <w:color w:val="111827"/>
                <w:sz w:val="18"/>
              </w:rPr>
              <w:t>수요</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2026</w:t>
            </w:r>
            <w:r>
              <w:rPr>
                <w:color w:val="111827"/>
                <w:sz w:val="18"/>
                <w:lang w:eastAsia="ko-KR"/>
              </w:rPr>
              <w:t>년</w:t>
            </w:r>
            <w:r>
              <w:rPr>
                <w:color w:val="111827"/>
                <w:sz w:val="18"/>
                <w:lang w:eastAsia="ko-KR"/>
              </w:rPr>
              <w:t xml:space="preserve"> </w:t>
            </w:r>
            <w:r>
              <w:rPr>
                <w:color w:val="111827"/>
                <w:sz w:val="18"/>
                <w:lang w:eastAsia="ko-KR"/>
              </w:rPr>
              <w:t>글로벌</w:t>
            </w:r>
            <w:r>
              <w:rPr>
                <w:color w:val="111827"/>
                <w:sz w:val="18"/>
                <w:lang w:eastAsia="ko-KR"/>
              </w:rPr>
              <w:t xml:space="preserve"> </w:t>
            </w:r>
            <w:r>
              <w:rPr>
                <w:color w:val="111827"/>
                <w:sz w:val="18"/>
                <w:lang w:eastAsia="ko-KR"/>
              </w:rPr>
              <w:t>컨테이너</w:t>
            </w:r>
            <w:r>
              <w:rPr>
                <w:color w:val="111827"/>
                <w:sz w:val="18"/>
                <w:lang w:eastAsia="ko-KR"/>
              </w:rPr>
              <w:t xml:space="preserve"> </w:t>
            </w:r>
            <w:r>
              <w:rPr>
                <w:color w:val="111827"/>
                <w:sz w:val="18"/>
                <w:lang w:eastAsia="ko-KR"/>
              </w:rPr>
              <w:t>물동은</w:t>
            </w:r>
            <w:r>
              <w:rPr>
                <w:color w:val="111827"/>
                <w:sz w:val="18"/>
                <w:lang w:eastAsia="ko-KR"/>
              </w:rPr>
              <w:t xml:space="preserve"> </w:t>
            </w:r>
            <w:r>
              <w:rPr>
                <w:color w:val="111827"/>
                <w:sz w:val="18"/>
                <w:lang w:eastAsia="ko-KR"/>
              </w:rPr>
              <w:t>전년</w:t>
            </w:r>
            <w:r>
              <w:rPr>
                <w:color w:val="111827"/>
                <w:sz w:val="18"/>
                <w:lang w:eastAsia="ko-KR"/>
              </w:rPr>
              <w:t xml:space="preserve"> </w:t>
            </w:r>
            <w:r>
              <w:rPr>
                <w:color w:val="111827"/>
                <w:sz w:val="18"/>
                <w:lang w:eastAsia="ko-KR"/>
              </w:rPr>
              <w:t>대비</w:t>
            </w:r>
            <w:r>
              <w:rPr>
                <w:color w:val="111827"/>
                <w:sz w:val="18"/>
                <w:lang w:eastAsia="ko-KR"/>
              </w:rPr>
              <w:t xml:space="preserve"> 3.7% </w:t>
            </w:r>
            <w:r>
              <w:rPr>
                <w:color w:val="111827"/>
                <w:sz w:val="18"/>
                <w:lang w:eastAsia="ko-KR"/>
              </w:rPr>
              <w:t>증가</w:t>
            </w:r>
            <w:r>
              <w:rPr>
                <w:color w:val="111827"/>
                <w:sz w:val="18"/>
                <w:lang w:eastAsia="ko-KR"/>
              </w:rPr>
              <w:t xml:space="preserve"> </w:t>
            </w:r>
            <w:r>
              <w:rPr>
                <w:color w:val="111827"/>
                <w:sz w:val="18"/>
                <w:lang w:eastAsia="ko-KR"/>
              </w:rPr>
              <w:t>전망</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아시아</w:t>
            </w:r>
            <w:r>
              <w:rPr>
                <w:b/>
                <w:color w:val="111827"/>
                <w:sz w:val="18"/>
              </w:rPr>
              <w:t>-</w:t>
            </w:r>
            <w:r>
              <w:rPr>
                <w:b/>
                <w:color w:val="111827"/>
                <w:sz w:val="18"/>
              </w:rPr>
              <w:t>북미</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3</w:t>
            </w:r>
            <w:r>
              <w:rPr>
                <w:color w:val="111827"/>
                <w:sz w:val="18"/>
                <w:lang w:eastAsia="ko-KR"/>
              </w:rPr>
              <w:t>분기</w:t>
            </w:r>
            <w:r>
              <w:rPr>
                <w:color w:val="111827"/>
                <w:sz w:val="18"/>
                <w:lang w:eastAsia="ko-KR"/>
              </w:rPr>
              <w:t xml:space="preserve"> </w:t>
            </w:r>
            <w:r>
              <w:rPr>
                <w:color w:val="111827"/>
                <w:sz w:val="18"/>
                <w:lang w:eastAsia="ko-KR"/>
              </w:rPr>
              <w:t>물동은</w:t>
            </w:r>
            <w:r>
              <w:rPr>
                <w:color w:val="111827"/>
                <w:sz w:val="18"/>
                <w:lang w:eastAsia="ko-KR"/>
              </w:rPr>
              <w:t xml:space="preserve"> </w:t>
            </w:r>
            <w:r>
              <w:rPr>
                <w:color w:val="111827"/>
                <w:sz w:val="18"/>
                <w:lang w:eastAsia="ko-KR"/>
              </w:rPr>
              <w:t>전년</w:t>
            </w:r>
            <w:r>
              <w:rPr>
                <w:color w:val="111827"/>
                <w:sz w:val="18"/>
                <w:lang w:eastAsia="ko-KR"/>
              </w:rPr>
              <w:t xml:space="preserve"> </w:t>
            </w:r>
            <w:r>
              <w:rPr>
                <w:color w:val="111827"/>
                <w:sz w:val="18"/>
                <w:lang w:eastAsia="ko-KR"/>
              </w:rPr>
              <w:t>대비</w:t>
            </w:r>
            <w:r>
              <w:rPr>
                <w:color w:val="111827"/>
                <w:sz w:val="18"/>
                <w:lang w:eastAsia="ko-KR"/>
              </w:rPr>
              <w:t xml:space="preserve"> 0.7% </w:t>
            </w:r>
            <w:r>
              <w:rPr>
                <w:color w:val="111827"/>
                <w:sz w:val="18"/>
                <w:lang w:eastAsia="ko-KR"/>
              </w:rPr>
              <w:t>감소</w:t>
            </w:r>
            <w:r>
              <w:rPr>
                <w:color w:val="111827"/>
                <w:sz w:val="18"/>
                <w:lang w:eastAsia="ko-KR"/>
              </w:rPr>
              <w:t xml:space="preserve"> </w:t>
            </w:r>
            <w:r>
              <w:rPr>
                <w:color w:val="111827"/>
                <w:sz w:val="18"/>
                <w:lang w:eastAsia="ko-KR"/>
              </w:rPr>
              <w:t>전망</w:t>
            </w:r>
            <w:r>
              <w:rPr>
                <w:color w:val="111827"/>
                <w:sz w:val="18"/>
                <w:lang w:eastAsia="ko-KR"/>
              </w:rPr>
              <w:t xml:space="preserve">, </w:t>
            </w:r>
            <w:r>
              <w:rPr>
                <w:color w:val="111827"/>
                <w:sz w:val="18"/>
                <w:lang w:eastAsia="ko-KR"/>
              </w:rPr>
              <w:t>관세</w:t>
            </w:r>
            <w:r>
              <w:rPr>
                <w:color w:val="111827"/>
                <w:sz w:val="18"/>
                <w:lang w:eastAsia="ko-KR"/>
              </w:rPr>
              <w:t xml:space="preserve"> </w:t>
            </w:r>
            <w:r>
              <w:rPr>
                <w:color w:val="111827"/>
                <w:sz w:val="18"/>
                <w:lang w:eastAsia="ko-KR"/>
              </w:rPr>
              <w:t>불확실성에</w:t>
            </w:r>
            <w:r>
              <w:rPr>
                <w:color w:val="111827"/>
                <w:sz w:val="18"/>
                <w:lang w:eastAsia="ko-KR"/>
              </w:rPr>
              <w:t xml:space="preserve"> </w:t>
            </w:r>
            <w:r>
              <w:rPr>
                <w:color w:val="111827"/>
                <w:sz w:val="18"/>
                <w:lang w:eastAsia="ko-KR"/>
              </w:rPr>
              <w:t>따른</w:t>
            </w:r>
            <w:r>
              <w:rPr>
                <w:color w:val="111827"/>
                <w:sz w:val="18"/>
                <w:lang w:eastAsia="ko-KR"/>
              </w:rPr>
              <w:t xml:space="preserve"> </w:t>
            </w:r>
            <w:r>
              <w:rPr>
                <w:color w:val="111827"/>
                <w:sz w:val="18"/>
                <w:lang w:eastAsia="ko-KR"/>
              </w:rPr>
              <w:t>사전</w:t>
            </w:r>
            <w:r>
              <w:rPr>
                <w:color w:val="111827"/>
                <w:sz w:val="18"/>
                <w:lang w:eastAsia="ko-KR"/>
              </w:rPr>
              <w:t xml:space="preserve"> </w:t>
            </w:r>
            <w:r>
              <w:rPr>
                <w:color w:val="111827"/>
                <w:sz w:val="18"/>
                <w:lang w:eastAsia="ko-KR"/>
              </w:rPr>
              <w:t>선적이</w:t>
            </w:r>
            <w:r>
              <w:rPr>
                <w:color w:val="111827"/>
                <w:sz w:val="18"/>
                <w:lang w:eastAsia="ko-KR"/>
              </w:rPr>
              <w:t xml:space="preserve"> </w:t>
            </w:r>
            <w:r>
              <w:rPr>
                <w:color w:val="111827"/>
                <w:sz w:val="18"/>
                <w:lang w:eastAsia="ko-KR"/>
              </w:rPr>
              <w:t>일부</w:t>
            </w:r>
            <w:r>
              <w:rPr>
                <w:color w:val="111827"/>
                <w:sz w:val="18"/>
                <w:lang w:eastAsia="ko-KR"/>
              </w:rPr>
              <w:t xml:space="preserve"> </w:t>
            </w:r>
            <w:r>
              <w:rPr>
                <w:color w:val="111827"/>
                <w:sz w:val="18"/>
                <w:lang w:eastAsia="ko-KR"/>
              </w:rPr>
              <w:t>수요</w:t>
            </w:r>
            <w:r>
              <w:rPr>
                <w:color w:val="111827"/>
                <w:sz w:val="18"/>
                <w:lang w:eastAsia="ko-KR"/>
              </w:rPr>
              <w:t xml:space="preserve"> </w:t>
            </w:r>
            <w:r>
              <w:rPr>
                <w:color w:val="111827"/>
                <w:sz w:val="18"/>
                <w:lang w:eastAsia="ko-KR"/>
              </w:rPr>
              <w:t>지지</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아시아</w:t>
            </w:r>
            <w:r>
              <w:rPr>
                <w:b/>
                <w:color w:val="111827"/>
                <w:sz w:val="18"/>
              </w:rPr>
              <w:t>-</w:t>
            </w:r>
            <w:r>
              <w:rPr>
                <w:b/>
                <w:color w:val="111827"/>
                <w:sz w:val="18"/>
              </w:rPr>
              <w:t>유럽</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3</w:t>
            </w:r>
            <w:r>
              <w:rPr>
                <w:color w:val="111827"/>
                <w:sz w:val="18"/>
                <w:lang w:eastAsia="ko-KR"/>
              </w:rPr>
              <w:t>분기</w:t>
            </w:r>
            <w:r>
              <w:rPr>
                <w:color w:val="111827"/>
                <w:sz w:val="18"/>
                <w:lang w:eastAsia="ko-KR"/>
              </w:rPr>
              <w:t xml:space="preserve"> </w:t>
            </w:r>
            <w:r>
              <w:rPr>
                <w:color w:val="111827"/>
                <w:sz w:val="18"/>
                <w:lang w:eastAsia="ko-KR"/>
              </w:rPr>
              <w:t>물동은</w:t>
            </w:r>
            <w:r>
              <w:rPr>
                <w:color w:val="111827"/>
                <w:sz w:val="18"/>
                <w:lang w:eastAsia="ko-KR"/>
              </w:rPr>
              <w:t xml:space="preserve"> 1.3% </w:t>
            </w:r>
            <w:r>
              <w:rPr>
                <w:color w:val="111827"/>
                <w:sz w:val="18"/>
                <w:lang w:eastAsia="ko-KR"/>
              </w:rPr>
              <w:t>증가</w:t>
            </w:r>
            <w:r>
              <w:rPr>
                <w:color w:val="111827"/>
                <w:sz w:val="18"/>
                <w:lang w:eastAsia="ko-KR"/>
              </w:rPr>
              <w:t xml:space="preserve"> </w:t>
            </w:r>
            <w:r>
              <w:rPr>
                <w:color w:val="111827"/>
                <w:sz w:val="18"/>
                <w:lang w:eastAsia="ko-KR"/>
              </w:rPr>
              <w:t>전망이나</w:t>
            </w:r>
            <w:r>
              <w:rPr>
                <w:color w:val="111827"/>
                <w:sz w:val="18"/>
                <w:lang w:eastAsia="ko-KR"/>
              </w:rPr>
              <w:t xml:space="preserve"> </w:t>
            </w:r>
            <w:r>
              <w:rPr>
                <w:color w:val="111827"/>
                <w:sz w:val="18"/>
                <w:lang w:eastAsia="ko-KR"/>
              </w:rPr>
              <w:t>성수기</w:t>
            </w:r>
            <w:r>
              <w:rPr>
                <w:color w:val="111827"/>
                <w:sz w:val="18"/>
                <w:lang w:eastAsia="ko-KR"/>
              </w:rPr>
              <w:t xml:space="preserve"> </w:t>
            </w:r>
            <w:r>
              <w:rPr>
                <w:color w:val="111827"/>
                <w:sz w:val="18"/>
                <w:lang w:eastAsia="ko-KR"/>
              </w:rPr>
              <w:t>물량</w:t>
            </w:r>
            <w:r>
              <w:rPr>
                <w:color w:val="111827"/>
                <w:sz w:val="18"/>
                <w:lang w:eastAsia="ko-KR"/>
              </w:rPr>
              <w:t xml:space="preserve"> </w:t>
            </w:r>
            <w:r>
              <w:rPr>
                <w:color w:val="111827"/>
                <w:sz w:val="18"/>
                <w:lang w:eastAsia="ko-KR"/>
              </w:rPr>
              <w:t>소진과</w:t>
            </w:r>
            <w:r>
              <w:rPr>
                <w:color w:val="111827"/>
                <w:sz w:val="18"/>
                <w:lang w:eastAsia="ko-KR"/>
              </w:rPr>
              <w:t xml:space="preserve"> </w:t>
            </w:r>
            <w:r>
              <w:rPr>
                <w:color w:val="111827"/>
                <w:sz w:val="18"/>
                <w:lang w:eastAsia="ko-KR"/>
              </w:rPr>
              <w:t>소비</w:t>
            </w:r>
            <w:r>
              <w:rPr>
                <w:color w:val="111827"/>
                <w:sz w:val="18"/>
                <w:lang w:eastAsia="ko-KR"/>
              </w:rPr>
              <w:t xml:space="preserve"> </w:t>
            </w:r>
            <w:r>
              <w:rPr>
                <w:color w:val="111827"/>
                <w:sz w:val="18"/>
                <w:lang w:eastAsia="ko-KR"/>
              </w:rPr>
              <w:t>둔화로</w:t>
            </w:r>
            <w:r>
              <w:rPr>
                <w:color w:val="111827"/>
                <w:sz w:val="18"/>
                <w:lang w:eastAsia="ko-KR"/>
              </w:rPr>
              <w:t xml:space="preserve"> </w:t>
            </w:r>
            <w:r>
              <w:rPr>
                <w:color w:val="111827"/>
                <w:sz w:val="18"/>
                <w:lang w:eastAsia="ko-KR"/>
              </w:rPr>
              <w:t>성장세</w:t>
            </w:r>
            <w:r>
              <w:rPr>
                <w:color w:val="111827"/>
                <w:sz w:val="18"/>
                <w:lang w:eastAsia="ko-KR"/>
              </w:rPr>
              <w:t xml:space="preserve"> </w:t>
            </w:r>
            <w:r>
              <w:rPr>
                <w:color w:val="111827"/>
                <w:sz w:val="18"/>
                <w:lang w:eastAsia="ko-KR"/>
              </w:rPr>
              <w:t>약화</w:t>
            </w:r>
            <w:r>
              <w:rPr>
                <w:color w:val="111827"/>
                <w:sz w:val="18"/>
                <w:lang w:eastAsia="ko-KR"/>
              </w:rPr>
              <w:t xml:space="preserve"> </w:t>
            </w:r>
            <w:r>
              <w:rPr>
                <w:color w:val="111827"/>
                <w:sz w:val="18"/>
                <w:lang w:eastAsia="ko-KR"/>
              </w:rPr>
              <w:t>예상</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미국</w:t>
            </w:r>
            <w:r>
              <w:rPr>
                <w:b/>
                <w:color w:val="111827"/>
                <w:sz w:val="18"/>
              </w:rPr>
              <w:t xml:space="preserve"> </w:t>
            </w:r>
            <w:r>
              <w:rPr>
                <w:b/>
                <w:color w:val="111827"/>
                <w:sz w:val="18"/>
              </w:rPr>
              <w:t>수입</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8</w:t>
            </w:r>
            <w:r>
              <w:rPr>
                <w:color w:val="111827"/>
                <w:sz w:val="18"/>
                <w:lang w:eastAsia="ko-KR"/>
              </w:rPr>
              <w:t>월</w:t>
            </w:r>
            <w:r>
              <w:rPr>
                <w:color w:val="111827"/>
                <w:sz w:val="18"/>
                <w:lang w:eastAsia="ko-KR"/>
              </w:rPr>
              <w:t xml:space="preserve"> </w:t>
            </w:r>
            <w:r>
              <w:rPr>
                <w:color w:val="111827"/>
                <w:sz w:val="18"/>
                <w:lang w:eastAsia="ko-KR"/>
              </w:rPr>
              <w:t>주요</w:t>
            </w:r>
            <w:r>
              <w:rPr>
                <w:color w:val="111827"/>
                <w:sz w:val="18"/>
                <w:lang w:eastAsia="ko-KR"/>
              </w:rPr>
              <w:t xml:space="preserve"> </w:t>
            </w:r>
            <w:r>
              <w:rPr>
                <w:color w:val="111827"/>
                <w:sz w:val="18"/>
                <w:lang w:eastAsia="ko-KR"/>
              </w:rPr>
              <w:t>항만</w:t>
            </w:r>
            <w:r>
              <w:rPr>
                <w:color w:val="111827"/>
                <w:sz w:val="18"/>
                <w:lang w:eastAsia="ko-KR"/>
              </w:rPr>
              <w:t xml:space="preserve"> </w:t>
            </w:r>
            <w:r>
              <w:rPr>
                <w:color w:val="111827"/>
                <w:sz w:val="18"/>
                <w:lang w:eastAsia="ko-KR"/>
              </w:rPr>
              <w:t>수입</w:t>
            </w:r>
            <w:r>
              <w:rPr>
                <w:color w:val="111827"/>
                <w:sz w:val="18"/>
                <w:lang w:eastAsia="ko-KR"/>
              </w:rPr>
              <w:t xml:space="preserve"> 2.22</w:t>
            </w:r>
            <w:r>
              <w:rPr>
                <w:color w:val="111827"/>
                <w:sz w:val="18"/>
                <w:lang w:eastAsia="ko-KR"/>
              </w:rPr>
              <w:t>백만</w:t>
            </w:r>
            <w:r>
              <w:rPr>
                <w:color w:val="111827"/>
                <w:sz w:val="18"/>
                <w:lang w:eastAsia="ko-KR"/>
              </w:rPr>
              <w:t xml:space="preserve"> TEU </w:t>
            </w:r>
            <w:r>
              <w:rPr>
                <w:color w:val="111827"/>
                <w:sz w:val="18"/>
                <w:lang w:eastAsia="ko-KR"/>
              </w:rPr>
              <w:t>전망</w:t>
            </w:r>
            <w:r>
              <w:rPr>
                <w:color w:val="111827"/>
                <w:sz w:val="18"/>
                <w:lang w:eastAsia="ko-KR"/>
              </w:rPr>
              <w:t xml:space="preserve">, </w:t>
            </w:r>
            <w:r>
              <w:rPr>
                <w:color w:val="111827"/>
                <w:sz w:val="18"/>
                <w:lang w:eastAsia="ko-KR"/>
              </w:rPr>
              <w:t>추가</w:t>
            </w:r>
            <w:r>
              <w:rPr>
                <w:color w:val="111827"/>
                <w:sz w:val="18"/>
                <w:lang w:eastAsia="ko-KR"/>
              </w:rPr>
              <w:t xml:space="preserve"> </w:t>
            </w:r>
            <w:r>
              <w:rPr>
                <w:color w:val="111827"/>
                <w:sz w:val="18"/>
                <w:lang w:eastAsia="ko-KR"/>
              </w:rPr>
              <w:t>관세</w:t>
            </w:r>
            <w:r>
              <w:rPr>
                <w:color w:val="111827"/>
                <w:sz w:val="18"/>
                <w:lang w:eastAsia="ko-KR"/>
              </w:rPr>
              <w:t xml:space="preserve"> </w:t>
            </w:r>
            <w:r>
              <w:rPr>
                <w:color w:val="111827"/>
                <w:sz w:val="18"/>
                <w:lang w:eastAsia="ko-KR"/>
              </w:rPr>
              <w:t>우려로</w:t>
            </w:r>
            <w:r>
              <w:rPr>
                <w:color w:val="111827"/>
                <w:sz w:val="18"/>
                <w:lang w:eastAsia="ko-KR"/>
              </w:rPr>
              <w:t xml:space="preserve"> </w:t>
            </w:r>
            <w:r>
              <w:rPr>
                <w:color w:val="111827"/>
                <w:sz w:val="18"/>
                <w:lang w:eastAsia="ko-KR"/>
              </w:rPr>
              <w:t>사전</w:t>
            </w:r>
            <w:r>
              <w:rPr>
                <w:color w:val="111827"/>
                <w:sz w:val="18"/>
                <w:lang w:eastAsia="ko-KR"/>
              </w:rPr>
              <w:t xml:space="preserve"> </w:t>
            </w:r>
            <w:r>
              <w:rPr>
                <w:color w:val="111827"/>
                <w:sz w:val="18"/>
                <w:lang w:eastAsia="ko-KR"/>
              </w:rPr>
              <w:t>선적</w:t>
            </w:r>
            <w:r>
              <w:rPr>
                <w:color w:val="111827"/>
                <w:sz w:val="18"/>
                <w:lang w:eastAsia="ko-KR"/>
              </w:rPr>
              <w:t xml:space="preserve"> </w:t>
            </w:r>
            <w:r>
              <w:rPr>
                <w:color w:val="111827"/>
                <w:sz w:val="18"/>
                <w:lang w:eastAsia="ko-KR"/>
              </w:rPr>
              <w:t>효과가</w:t>
            </w:r>
            <w:r>
              <w:rPr>
                <w:color w:val="111827"/>
                <w:sz w:val="18"/>
                <w:lang w:eastAsia="ko-KR"/>
              </w:rPr>
              <w:t xml:space="preserve"> </w:t>
            </w:r>
            <w:r>
              <w:rPr>
                <w:color w:val="111827"/>
                <w:sz w:val="18"/>
                <w:lang w:eastAsia="ko-KR"/>
              </w:rPr>
              <w:t>예상보다</w:t>
            </w:r>
            <w:r>
              <w:rPr>
                <w:color w:val="111827"/>
                <w:sz w:val="18"/>
                <w:lang w:eastAsia="ko-KR"/>
              </w:rPr>
              <w:t xml:space="preserve"> </w:t>
            </w:r>
            <w:r>
              <w:rPr>
                <w:color w:val="111827"/>
                <w:sz w:val="18"/>
                <w:lang w:eastAsia="ko-KR"/>
              </w:rPr>
              <w:t>장기화</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글로벌</w:t>
            </w:r>
            <w:r>
              <w:rPr>
                <w:b/>
                <w:color w:val="111827"/>
                <w:sz w:val="18"/>
              </w:rPr>
              <w:t xml:space="preserve"> </w:t>
            </w:r>
            <w:r>
              <w:rPr>
                <w:b/>
                <w:color w:val="111827"/>
                <w:sz w:val="18"/>
              </w:rPr>
              <w:t>선대</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2026</w:t>
            </w:r>
            <w:r>
              <w:rPr>
                <w:color w:val="111827"/>
                <w:sz w:val="18"/>
                <w:lang w:eastAsia="ko-KR"/>
              </w:rPr>
              <w:t>년</w:t>
            </w:r>
            <w:r>
              <w:rPr>
                <w:color w:val="111827"/>
                <w:sz w:val="18"/>
                <w:lang w:eastAsia="ko-KR"/>
              </w:rPr>
              <w:t xml:space="preserve"> </w:t>
            </w:r>
            <w:r>
              <w:rPr>
                <w:color w:val="111827"/>
                <w:sz w:val="18"/>
                <w:lang w:eastAsia="ko-KR"/>
              </w:rPr>
              <w:t>컨테이너</w:t>
            </w:r>
            <w:r>
              <w:rPr>
                <w:color w:val="111827"/>
                <w:sz w:val="18"/>
                <w:lang w:eastAsia="ko-KR"/>
              </w:rPr>
              <w:t xml:space="preserve"> </w:t>
            </w:r>
            <w:r>
              <w:rPr>
                <w:color w:val="111827"/>
                <w:sz w:val="18"/>
                <w:lang w:eastAsia="ko-KR"/>
              </w:rPr>
              <w:t>선대</w:t>
            </w:r>
            <w:r>
              <w:rPr>
                <w:color w:val="111827"/>
                <w:sz w:val="18"/>
                <w:lang w:eastAsia="ko-KR"/>
              </w:rPr>
              <w:t xml:space="preserve"> 34.6</w:t>
            </w:r>
            <w:r>
              <w:rPr>
                <w:color w:val="111827"/>
                <w:sz w:val="18"/>
                <w:lang w:eastAsia="ko-KR"/>
              </w:rPr>
              <w:t>백만</w:t>
            </w:r>
            <w:r>
              <w:rPr>
                <w:color w:val="111827"/>
                <w:sz w:val="18"/>
                <w:lang w:eastAsia="ko-KR"/>
              </w:rPr>
              <w:t xml:space="preserve"> </w:t>
            </w:r>
            <w:r>
              <w:rPr>
                <w:color w:val="111827"/>
                <w:sz w:val="18"/>
                <w:lang w:eastAsia="ko-KR"/>
              </w:rPr>
              <w:t xml:space="preserve">TEU, </w:t>
            </w:r>
            <w:r>
              <w:rPr>
                <w:color w:val="111827"/>
                <w:sz w:val="18"/>
                <w:lang w:eastAsia="ko-KR"/>
              </w:rPr>
              <w:t>전년</w:t>
            </w:r>
            <w:r>
              <w:rPr>
                <w:color w:val="111827"/>
                <w:sz w:val="18"/>
                <w:lang w:eastAsia="ko-KR"/>
              </w:rPr>
              <w:t xml:space="preserve"> </w:t>
            </w:r>
            <w:r>
              <w:rPr>
                <w:color w:val="111827"/>
                <w:sz w:val="18"/>
                <w:lang w:eastAsia="ko-KR"/>
              </w:rPr>
              <w:t>대비</w:t>
            </w:r>
            <w:r>
              <w:rPr>
                <w:color w:val="111827"/>
                <w:sz w:val="18"/>
                <w:lang w:eastAsia="ko-KR"/>
              </w:rPr>
              <w:t xml:space="preserve"> 4.6% </w:t>
            </w:r>
            <w:r>
              <w:rPr>
                <w:color w:val="111827"/>
                <w:sz w:val="18"/>
                <w:lang w:eastAsia="ko-KR"/>
              </w:rPr>
              <w:t>증가</w:t>
            </w:r>
            <w:r>
              <w:rPr>
                <w:color w:val="111827"/>
                <w:sz w:val="18"/>
                <w:lang w:eastAsia="ko-KR"/>
              </w:rPr>
              <w:t xml:space="preserve"> </w:t>
            </w:r>
            <w:r>
              <w:rPr>
                <w:color w:val="111827"/>
                <w:sz w:val="18"/>
                <w:lang w:eastAsia="ko-KR"/>
              </w:rPr>
              <w:t>전망</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lastRenderedPageBreak/>
              <w:t>신조선</w:t>
            </w:r>
            <w:r>
              <w:rPr>
                <w:b/>
                <w:color w:val="111827"/>
                <w:sz w:val="18"/>
              </w:rPr>
              <w:t xml:space="preserve"> </w:t>
            </w:r>
            <w:r>
              <w:rPr>
                <w:b/>
                <w:color w:val="111827"/>
                <w:sz w:val="18"/>
              </w:rPr>
              <w:t>인도</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2026</w:t>
            </w:r>
            <w:r>
              <w:rPr>
                <w:color w:val="111827"/>
                <w:sz w:val="18"/>
                <w:lang w:eastAsia="ko-KR"/>
              </w:rPr>
              <w:t>년</w:t>
            </w:r>
            <w:r>
              <w:rPr>
                <w:color w:val="111827"/>
                <w:sz w:val="18"/>
                <w:lang w:eastAsia="ko-KR"/>
              </w:rPr>
              <w:t xml:space="preserve"> </w:t>
            </w:r>
            <w:r>
              <w:rPr>
                <w:color w:val="111827"/>
                <w:sz w:val="18"/>
                <w:lang w:eastAsia="ko-KR"/>
              </w:rPr>
              <w:t>약</w:t>
            </w:r>
            <w:r>
              <w:rPr>
                <w:color w:val="111827"/>
                <w:sz w:val="18"/>
                <w:lang w:eastAsia="ko-KR"/>
              </w:rPr>
              <w:t xml:space="preserve"> 1.6</w:t>
            </w:r>
            <w:r>
              <w:rPr>
                <w:color w:val="111827"/>
                <w:sz w:val="18"/>
                <w:lang w:eastAsia="ko-KR"/>
              </w:rPr>
              <w:t>백만</w:t>
            </w:r>
            <w:r>
              <w:rPr>
                <w:color w:val="111827"/>
                <w:sz w:val="18"/>
                <w:lang w:eastAsia="ko-KR"/>
              </w:rPr>
              <w:t xml:space="preserve"> TEU </w:t>
            </w:r>
            <w:r>
              <w:rPr>
                <w:color w:val="111827"/>
                <w:sz w:val="18"/>
                <w:lang w:eastAsia="ko-KR"/>
              </w:rPr>
              <w:t>인도</w:t>
            </w:r>
            <w:r>
              <w:rPr>
                <w:color w:val="111827"/>
                <w:sz w:val="18"/>
                <w:lang w:eastAsia="ko-KR"/>
              </w:rPr>
              <w:t xml:space="preserve"> </w:t>
            </w:r>
            <w:r>
              <w:rPr>
                <w:color w:val="111827"/>
                <w:sz w:val="18"/>
                <w:lang w:eastAsia="ko-KR"/>
              </w:rPr>
              <w:t>전망</w:t>
            </w:r>
            <w:r>
              <w:rPr>
                <w:color w:val="111827"/>
                <w:sz w:val="18"/>
                <w:lang w:eastAsia="ko-KR"/>
              </w:rPr>
              <w:t>, 2027</w:t>
            </w:r>
            <w:r>
              <w:rPr>
                <w:color w:val="111827"/>
                <w:sz w:val="18"/>
                <w:lang w:eastAsia="ko-KR"/>
              </w:rPr>
              <w:t>년</w:t>
            </w:r>
            <w:r>
              <w:rPr>
                <w:color w:val="111827"/>
                <w:sz w:val="18"/>
                <w:lang w:eastAsia="ko-KR"/>
              </w:rPr>
              <w:t xml:space="preserve"> </w:t>
            </w:r>
            <w:r>
              <w:rPr>
                <w:color w:val="111827"/>
                <w:sz w:val="18"/>
                <w:lang w:eastAsia="ko-KR"/>
              </w:rPr>
              <w:t>이후</w:t>
            </w:r>
            <w:r>
              <w:rPr>
                <w:color w:val="111827"/>
                <w:sz w:val="18"/>
                <w:lang w:eastAsia="ko-KR"/>
              </w:rPr>
              <w:t xml:space="preserve"> </w:t>
            </w:r>
            <w:r>
              <w:rPr>
                <w:color w:val="111827"/>
                <w:sz w:val="18"/>
                <w:lang w:eastAsia="ko-KR"/>
              </w:rPr>
              <w:t>중장기</w:t>
            </w:r>
            <w:r>
              <w:rPr>
                <w:color w:val="111827"/>
                <w:sz w:val="18"/>
                <w:lang w:eastAsia="ko-KR"/>
              </w:rPr>
              <w:t xml:space="preserve"> </w:t>
            </w:r>
            <w:r>
              <w:rPr>
                <w:color w:val="111827"/>
                <w:sz w:val="18"/>
                <w:lang w:eastAsia="ko-KR"/>
              </w:rPr>
              <w:t>공급</w:t>
            </w:r>
            <w:r>
              <w:rPr>
                <w:color w:val="111827"/>
                <w:sz w:val="18"/>
                <w:lang w:eastAsia="ko-KR"/>
              </w:rPr>
              <w:t xml:space="preserve"> </w:t>
            </w:r>
            <w:r>
              <w:rPr>
                <w:color w:val="111827"/>
                <w:sz w:val="18"/>
                <w:lang w:eastAsia="ko-KR"/>
              </w:rPr>
              <w:t>부담</w:t>
            </w:r>
            <w:r>
              <w:rPr>
                <w:color w:val="111827"/>
                <w:sz w:val="18"/>
                <w:lang w:eastAsia="ko-KR"/>
              </w:rPr>
              <w:t xml:space="preserve"> </w:t>
            </w:r>
            <w:r>
              <w:rPr>
                <w:color w:val="111827"/>
                <w:sz w:val="18"/>
                <w:lang w:eastAsia="ko-KR"/>
              </w:rPr>
              <w:t>확대</w:t>
            </w:r>
            <w:r>
              <w:rPr>
                <w:color w:val="111827"/>
                <w:sz w:val="18"/>
                <w:lang w:eastAsia="ko-KR"/>
              </w:rPr>
              <w:t xml:space="preserve"> </w:t>
            </w:r>
            <w:r>
              <w:rPr>
                <w:color w:val="111827"/>
                <w:sz w:val="18"/>
                <w:lang w:eastAsia="ko-KR"/>
              </w:rPr>
              <w:t>가능성</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유효선복</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홍해</w:t>
            </w:r>
            <w:r>
              <w:rPr>
                <w:color w:val="111827"/>
                <w:sz w:val="18"/>
                <w:lang w:eastAsia="ko-KR"/>
              </w:rPr>
              <w:t xml:space="preserve"> </w:t>
            </w:r>
            <w:r>
              <w:rPr>
                <w:color w:val="111827"/>
                <w:sz w:val="18"/>
                <w:lang w:eastAsia="ko-KR"/>
              </w:rPr>
              <w:t>우회와</w:t>
            </w:r>
            <w:r>
              <w:rPr>
                <w:color w:val="111827"/>
                <w:sz w:val="18"/>
                <w:lang w:eastAsia="ko-KR"/>
              </w:rPr>
              <w:t xml:space="preserve"> </w:t>
            </w:r>
            <w:r>
              <w:rPr>
                <w:color w:val="111827"/>
                <w:sz w:val="18"/>
                <w:lang w:eastAsia="ko-KR"/>
              </w:rPr>
              <w:t>호르무즈</w:t>
            </w:r>
            <w:r>
              <w:rPr>
                <w:color w:val="111827"/>
                <w:sz w:val="18"/>
                <w:lang w:eastAsia="ko-KR"/>
              </w:rPr>
              <w:t xml:space="preserve"> </w:t>
            </w:r>
            <w:r>
              <w:rPr>
                <w:color w:val="111827"/>
                <w:sz w:val="18"/>
                <w:lang w:eastAsia="ko-KR"/>
              </w:rPr>
              <w:t>통항</w:t>
            </w:r>
            <w:r>
              <w:rPr>
                <w:color w:val="111827"/>
                <w:sz w:val="18"/>
                <w:lang w:eastAsia="ko-KR"/>
              </w:rPr>
              <w:t xml:space="preserve"> </w:t>
            </w:r>
            <w:r>
              <w:rPr>
                <w:color w:val="111827"/>
                <w:sz w:val="18"/>
                <w:lang w:eastAsia="ko-KR"/>
              </w:rPr>
              <w:t>불확실성이</w:t>
            </w:r>
            <w:r>
              <w:rPr>
                <w:color w:val="111827"/>
                <w:sz w:val="18"/>
                <w:lang w:eastAsia="ko-KR"/>
              </w:rPr>
              <w:t xml:space="preserve"> </w:t>
            </w:r>
            <w:r>
              <w:rPr>
                <w:color w:val="111827"/>
                <w:sz w:val="18"/>
                <w:lang w:eastAsia="ko-KR"/>
              </w:rPr>
              <w:t>항해</w:t>
            </w:r>
            <w:r>
              <w:rPr>
                <w:color w:val="111827"/>
                <w:sz w:val="18"/>
                <w:lang w:eastAsia="ko-KR"/>
              </w:rPr>
              <w:t xml:space="preserve"> </w:t>
            </w:r>
            <w:r>
              <w:rPr>
                <w:color w:val="111827"/>
                <w:sz w:val="18"/>
                <w:lang w:eastAsia="ko-KR"/>
              </w:rPr>
              <w:t>기간을</w:t>
            </w:r>
            <w:r>
              <w:rPr>
                <w:color w:val="111827"/>
                <w:sz w:val="18"/>
                <w:lang w:eastAsia="ko-KR"/>
              </w:rPr>
              <w:t xml:space="preserve"> </w:t>
            </w:r>
            <w:r>
              <w:rPr>
                <w:color w:val="111827"/>
                <w:sz w:val="18"/>
                <w:lang w:eastAsia="ko-KR"/>
              </w:rPr>
              <w:t>늘려</w:t>
            </w:r>
            <w:r>
              <w:rPr>
                <w:color w:val="111827"/>
                <w:sz w:val="18"/>
                <w:lang w:eastAsia="ko-KR"/>
              </w:rPr>
              <w:t xml:space="preserve"> </w:t>
            </w:r>
            <w:r>
              <w:rPr>
                <w:color w:val="111827"/>
                <w:sz w:val="18"/>
                <w:lang w:eastAsia="ko-KR"/>
              </w:rPr>
              <w:t>실제</w:t>
            </w:r>
            <w:r>
              <w:rPr>
                <w:color w:val="111827"/>
                <w:sz w:val="18"/>
                <w:lang w:eastAsia="ko-KR"/>
              </w:rPr>
              <w:t xml:space="preserve"> </w:t>
            </w:r>
            <w:r>
              <w:rPr>
                <w:color w:val="111827"/>
                <w:sz w:val="18"/>
                <w:lang w:eastAsia="ko-KR"/>
              </w:rPr>
              <w:t>가용</w:t>
            </w:r>
            <w:r>
              <w:rPr>
                <w:color w:val="111827"/>
                <w:sz w:val="18"/>
                <w:lang w:eastAsia="ko-KR"/>
              </w:rPr>
              <w:t xml:space="preserve"> </w:t>
            </w:r>
            <w:r>
              <w:rPr>
                <w:color w:val="111827"/>
                <w:sz w:val="18"/>
                <w:lang w:eastAsia="ko-KR"/>
              </w:rPr>
              <w:t>선복을</w:t>
            </w:r>
            <w:r>
              <w:rPr>
                <w:color w:val="111827"/>
                <w:sz w:val="18"/>
                <w:lang w:eastAsia="ko-KR"/>
              </w:rPr>
              <w:t xml:space="preserve"> </w:t>
            </w:r>
            <w:r>
              <w:rPr>
                <w:color w:val="111827"/>
                <w:sz w:val="18"/>
                <w:lang w:eastAsia="ko-KR"/>
              </w:rPr>
              <w:t>제약</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선박</w:t>
            </w:r>
            <w:r>
              <w:rPr>
                <w:b/>
                <w:color w:val="111827"/>
                <w:sz w:val="18"/>
              </w:rPr>
              <w:t xml:space="preserve"> </w:t>
            </w:r>
            <w:r>
              <w:rPr>
                <w:b/>
                <w:color w:val="111827"/>
                <w:sz w:val="18"/>
              </w:rPr>
              <w:t>배치</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미주</w:t>
            </w:r>
            <w:r>
              <w:rPr>
                <w:color w:val="111827"/>
                <w:sz w:val="18"/>
                <w:lang w:eastAsia="ko-KR"/>
              </w:rPr>
              <w:t>·</w:t>
            </w:r>
            <w:r>
              <w:rPr>
                <w:color w:val="111827"/>
                <w:sz w:val="18"/>
                <w:lang w:eastAsia="ko-KR"/>
              </w:rPr>
              <w:t>유럽</w:t>
            </w:r>
            <w:r>
              <w:rPr>
                <w:color w:val="111827"/>
                <w:sz w:val="18"/>
                <w:lang w:eastAsia="ko-KR"/>
              </w:rPr>
              <w:t>·</w:t>
            </w:r>
            <w:r>
              <w:rPr>
                <w:color w:val="111827"/>
                <w:sz w:val="18"/>
                <w:lang w:eastAsia="ko-KR"/>
              </w:rPr>
              <w:t>중동</w:t>
            </w:r>
            <w:r>
              <w:rPr>
                <w:color w:val="111827"/>
                <w:sz w:val="18"/>
                <w:lang w:eastAsia="ko-KR"/>
              </w:rPr>
              <w:t xml:space="preserve"> </w:t>
            </w:r>
            <w:r>
              <w:rPr>
                <w:color w:val="111827"/>
                <w:sz w:val="18"/>
                <w:lang w:eastAsia="ko-KR"/>
              </w:rPr>
              <w:t>항로별</w:t>
            </w:r>
            <w:r>
              <w:rPr>
                <w:color w:val="111827"/>
                <w:sz w:val="18"/>
                <w:lang w:eastAsia="ko-KR"/>
              </w:rPr>
              <w:t xml:space="preserve"> </w:t>
            </w:r>
            <w:r>
              <w:rPr>
                <w:color w:val="111827"/>
                <w:sz w:val="18"/>
                <w:lang w:eastAsia="ko-KR"/>
              </w:rPr>
              <w:t>투입</w:t>
            </w:r>
            <w:r>
              <w:rPr>
                <w:color w:val="111827"/>
                <w:sz w:val="18"/>
                <w:lang w:eastAsia="ko-KR"/>
              </w:rPr>
              <w:t xml:space="preserve"> </w:t>
            </w:r>
            <w:r>
              <w:rPr>
                <w:color w:val="111827"/>
                <w:sz w:val="18"/>
                <w:lang w:eastAsia="ko-KR"/>
              </w:rPr>
              <w:t>선박이</w:t>
            </w:r>
            <w:r>
              <w:rPr>
                <w:color w:val="111827"/>
                <w:sz w:val="18"/>
                <w:lang w:eastAsia="ko-KR"/>
              </w:rPr>
              <w:t xml:space="preserve"> </w:t>
            </w:r>
            <w:r>
              <w:rPr>
                <w:color w:val="111827"/>
                <w:sz w:val="18"/>
                <w:lang w:eastAsia="ko-KR"/>
              </w:rPr>
              <w:t>상이하게</w:t>
            </w:r>
            <w:r>
              <w:rPr>
                <w:color w:val="111827"/>
                <w:sz w:val="18"/>
                <w:lang w:eastAsia="ko-KR"/>
              </w:rPr>
              <w:t xml:space="preserve"> </w:t>
            </w:r>
            <w:r>
              <w:rPr>
                <w:color w:val="111827"/>
                <w:sz w:val="18"/>
                <w:lang w:eastAsia="ko-KR"/>
              </w:rPr>
              <w:t>조정되며</w:t>
            </w:r>
            <w:r>
              <w:rPr>
                <w:color w:val="111827"/>
                <w:sz w:val="18"/>
                <w:lang w:eastAsia="ko-KR"/>
              </w:rPr>
              <w:t xml:space="preserve"> </w:t>
            </w:r>
            <w:r>
              <w:rPr>
                <w:color w:val="111827"/>
                <w:sz w:val="18"/>
                <w:lang w:eastAsia="ko-KR"/>
              </w:rPr>
              <w:t>선사</w:t>
            </w:r>
            <w:r>
              <w:rPr>
                <w:color w:val="111827"/>
                <w:sz w:val="18"/>
                <w:lang w:eastAsia="ko-KR"/>
              </w:rPr>
              <w:t xml:space="preserve"> </w:t>
            </w:r>
            <w:r>
              <w:rPr>
                <w:color w:val="111827"/>
                <w:sz w:val="18"/>
                <w:lang w:eastAsia="ko-KR"/>
              </w:rPr>
              <w:t>공급</w:t>
            </w:r>
            <w:r>
              <w:rPr>
                <w:color w:val="111827"/>
                <w:sz w:val="18"/>
                <w:lang w:eastAsia="ko-KR"/>
              </w:rPr>
              <w:t xml:space="preserve"> </w:t>
            </w:r>
            <w:r>
              <w:rPr>
                <w:color w:val="111827"/>
                <w:sz w:val="18"/>
                <w:lang w:eastAsia="ko-KR"/>
              </w:rPr>
              <w:t>관리</w:t>
            </w:r>
            <w:r>
              <w:rPr>
                <w:color w:val="111827"/>
                <w:sz w:val="18"/>
                <w:lang w:eastAsia="ko-KR"/>
              </w:rPr>
              <w:t xml:space="preserve"> </w:t>
            </w:r>
            <w:r>
              <w:rPr>
                <w:color w:val="111827"/>
                <w:sz w:val="18"/>
                <w:lang w:eastAsia="ko-KR"/>
              </w:rPr>
              <w:t>영향</w:t>
            </w:r>
            <w:r>
              <w:rPr>
                <w:color w:val="111827"/>
                <w:sz w:val="18"/>
                <w:lang w:eastAsia="ko-KR"/>
              </w:rPr>
              <w:t xml:space="preserve"> </w:t>
            </w:r>
            <w:r>
              <w:rPr>
                <w:color w:val="111827"/>
                <w:sz w:val="18"/>
                <w:lang w:eastAsia="ko-KR"/>
              </w:rPr>
              <w:t>확대</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운항</w:t>
            </w:r>
            <w:r>
              <w:rPr>
                <w:b/>
                <w:color w:val="111827"/>
                <w:sz w:val="18"/>
              </w:rPr>
              <w:t xml:space="preserve"> </w:t>
            </w:r>
            <w:r>
              <w:rPr>
                <w:b/>
                <w:color w:val="111827"/>
                <w:sz w:val="18"/>
              </w:rPr>
              <w:t>정시성</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6</w:t>
            </w:r>
            <w:r>
              <w:rPr>
                <w:color w:val="111827"/>
                <w:sz w:val="18"/>
                <w:lang w:eastAsia="ko-KR"/>
              </w:rPr>
              <w:t>월</w:t>
            </w:r>
            <w:r>
              <w:rPr>
                <w:color w:val="111827"/>
                <w:sz w:val="18"/>
                <w:lang w:eastAsia="ko-KR"/>
              </w:rPr>
              <w:t xml:space="preserve"> </w:t>
            </w:r>
            <w:r>
              <w:rPr>
                <w:color w:val="111827"/>
                <w:sz w:val="18"/>
                <w:lang w:eastAsia="ko-KR"/>
              </w:rPr>
              <w:t>글로벌</w:t>
            </w:r>
            <w:r>
              <w:rPr>
                <w:color w:val="111827"/>
                <w:sz w:val="18"/>
                <w:lang w:eastAsia="ko-KR"/>
              </w:rPr>
              <w:t xml:space="preserve"> 62.6%, </w:t>
            </w:r>
            <w:r>
              <w:rPr>
                <w:color w:val="111827"/>
                <w:sz w:val="18"/>
                <w:lang w:eastAsia="ko-KR"/>
              </w:rPr>
              <w:t>미서안</w:t>
            </w:r>
            <w:r>
              <w:rPr>
                <w:color w:val="111827"/>
                <w:sz w:val="18"/>
                <w:lang w:eastAsia="ko-KR"/>
              </w:rPr>
              <w:t xml:space="preserve"> 72.7%, </w:t>
            </w:r>
            <w:r>
              <w:rPr>
                <w:color w:val="111827"/>
                <w:sz w:val="18"/>
                <w:lang w:eastAsia="ko-KR"/>
              </w:rPr>
              <w:t>미동안</w:t>
            </w:r>
            <w:r>
              <w:rPr>
                <w:color w:val="111827"/>
                <w:sz w:val="18"/>
                <w:lang w:eastAsia="ko-KR"/>
              </w:rPr>
              <w:t xml:space="preserve"> 70.0%, </w:t>
            </w:r>
            <w:r>
              <w:rPr>
                <w:color w:val="111827"/>
                <w:sz w:val="18"/>
                <w:lang w:eastAsia="ko-KR"/>
              </w:rPr>
              <w:t>북유럽</w:t>
            </w:r>
            <w:r>
              <w:rPr>
                <w:color w:val="111827"/>
                <w:sz w:val="18"/>
                <w:lang w:eastAsia="ko-KR"/>
              </w:rPr>
              <w:t xml:space="preserve"> 68.6%</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항만</w:t>
            </w:r>
            <w:r>
              <w:rPr>
                <w:b/>
                <w:color w:val="111827"/>
                <w:sz w:val="18"/>
              </w:rPr>
              <w:t xml:space="preserve"> </w:t>
            </w:r>
            <w:r>
              <w:rPr>
                <w:b/>
                <w:color w:val="111827"/>
                <w:sz w:val="18"/>
              </w:rPr>
              <w:t>체선</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롱비치는</w:t>
            </w:r>
            <w:r>
              <w:rPr>
                <w:color w:val="111827"/>
                <w:sz w:val="18"/>
                <w:lang w:eastAsia="ko-KR"/>
              </w:rPr>
              <w:t xml:space="preserve"> </w:t>
            </w:r>
            <w:r>
              <w:rPr>
                <w:color w:val="111827"/>
                <w:sz w:val="18"/>
                <w:lang w:eastAsia="ko-KR"/>
              </w:rPr>
              <w:t>증가한</w:t>
            </w:r>
            <w:r>
              <w:rPr>
                <w:color w:val="111827"/>
                <w:sz w:val="18"/>
                <w:lang w:eastAsia="ko-KR"/>
              </w:rPr>
              <w:t xml:space="preserve"> </w:t>
            </w:r>
            <w:r>
              <w:rPr>
                <w:color w:val="111827"/>
                <w:sz w:val="18"/>
                <w:lang w:eastAsia="ko-KR"/>
              </w:rPr>
              <w:t>반면</w:t>
            </w:r>
            <w:r>
              <w:rPr>
                <w:color w:val="111827"/>
                <w:sz w:val="18"/>
                <w:lang w:eastAsia="ko-KR"/>
              </w:rPr>
              <w:t xml:space="preserve"> </w:t>
            </w:r>
            <w:r>
              <w:rPr>
                <w:color w:val="111827"/>
                <w:sz w:val="18"/>
                <w:lang w:eastAsia="ko-KR"/>
              </w:rPr>
              <w:t>상하이</w:t>
            </w:r>
            <w:r>
              <w:rPr>
                <w:color w:val="111827"/>
                <w:sz w:val="18"/>
                <w:lang w:eastAsia="ko-KR"/>
              </w:rPr>
              <w:t>·</w:t>
            </w:r>
            <w:r>
              <w:rPr>
                <w:color w:val="111827"/>
                <w:sz w:val="18"/>
                <w:lang w:eastAsia="ko-KR"/>
              </w:rPr>
              <w:t>싱가포르는</w:t>
            </w:r>
            <w:r>
              <w:rPr>
                <w:color w:val="111827"/>
                <w:sz w:val="18"/>
                <w:lang w:eastAsia="ko-KR"/>
              </w:rPr>
              <w:t xml:space="preserve"> </w:t>
            </w:r>
            <w:r>
              <w:rPr>
                <w:color w:val="111827"/>
                <w:sz w:val="18"/>
                <w:lang w:eastAsia="ko-KR"/>
              </w:rPr>
              <w:t>완화되는</w:t>
            </w:r>
            <w:r>
              <w:rPr>
                <w:color w:val="111827"/>
                <w:sz w:val="18"/>
                <w:lang w:eastAsia="ko-KR"/>
              </w:rPr>
              <w:t xml:space="preserve"> </w:t>
            </w:r>
            <w:r>
              <w:rPr>
                <w:color w:val="111827"/>
                <w:sz w:val="18"/>
                <w:lang w:eastAsia="ko-KR"/>
              </w:rPr>
              <w:t>등</w:t>
            </w:r>
            <w:r>
              <w:rPr>
                <w:color w:val="111827"/>
                <w:sz w:val="18"/>
                <w:lang w:eastAsia="ko-KR"/>
              </w:rPr>
              <w:t xml:space="preserve"> </w:t>
            </w:r>
            <w:r>
              <w:rPr>
                <w:color w:val="111827"/>
                <w:sz w:val="18"/>
                <w:lang w:eastAsia="ko-KR"/>
              </w:rPr>
              <w:t>항만별</w:t>
            </w:r>
            <w:r>
              <w:rPr>
                <w:color w:val="111827"/>
                <w:sz w:val="18"/>
                <w:lang w:eastAsia="ko-KR"/>
              </w:rPr>
              <w:t xml:space="preserve"> </w:t>
            </w:r>
            <w:r>
              <w:rPr>
                <w:color w:val="111827"/>
                <w:sz w:val="18"/>
                <w:lang w:eastAsia="ko-KR"/>
              </w:rPr>
              <w:t>혼잡도</w:t>
            </w:r>
            <w:r>
              <w:rPr>
                <w:color w:val="111827"/>
                <w:sz w:val="18"/>
                <w:lang w:eastAsia="ko-KR"/>
              </w:rPr>
              <w:t xml:space="preserve"> </w:t>
            </w:r>
            <w:r>
              <w:rPr>
                <w:color w:val="111827"/>
                <w:sz w:val="18"/>
                <w:lang w:eastAsia="ko-KR"/>
              </w:rPr>
              <w:t>차별화</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SCFI</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7</w:t>
            </w:r>
            <w:r>
              <w:rPr>
                <w:color w:val="111827"/>
                <w:sz w:val="18"/>
                <w:lang w:eastAsia="ko-KR"/>
              </w:rPr>
              <w:t>월</w:t>
            </w:r>
            <w:r>
              <w:rPr>
                <w:color w:val="111827"/>
                <w:sz w:val="18"/>
                <w:lang w:eastAsia="ko-KR"/>
              </w:rPr>
              <w:t xml:space="preserve"> </w:t>
            </w:r>
            <w:r>
              <w:rPr>
                <w:color w:val="111827"/>
                <w:sz w:val="18"/>
                <w:lang w:eastAsia="ko-KR"/>
              </w:rPr>
              <w:t>종합지수</w:t>
            </w:r>
            <w:r>
              <w:rPr>
                <w:color w:val="111827"/>
                <w:sz w:val="18"/>
                <w:lang w:eastAsia="ko-KR"/>
              </w:rPr>
              <w:t xml:space="preserve"> </w:t>
            </w:r>
            <w:r>
              <w:rPr>
                <w:color w:val="111827"/>
                <w:sz w:val="18"/>
                <w:lang w:eastAsia="ko-KR"/>
              </w:rPr>
              <w:t>전월</w:t>
            </w:r>
            <w:r>
              <w:rPr>
                <w:color w:val="111827"/>
                <w:sz w:val="18"/>
                <w:lang w:eastAsia="ko-KR"/>
              </w:rPr>
              <w:t xml:space="preserve"> </w:t>
            </w:r>
            <w:r>
              <w:rPr>
                <w:color w:val="111827"/>
                <w:sz w:val="18"/>
                <w:lang w:eastAsia="ko-KR"/>
              </w:rPr>
              <w:t>대비</w:t>
            </w:r>
            <w:r>
              <w:rPr>
                <w:color w:val="111827"/>
                <w:sz w:val="18"/>
                <w:lang w:eastAsia="ko-KR"/>
              </w:rPr>
              <w:t xml:space="preserve"> 5.1% </w:t>
            </w:r>
            <w:r>
              <w:rPr>
                <w:color w:val="111827"/>
                <w:sz w:val="18"/>
                <w:lang w:eastAsia="ko-KR"/>
              </w:rPr>
              <w:t>상승</w:t>
            </w:r>
            <w:r>
              <w:rPr>
                <w:color w:val="111827"/>
                <w:sz w:val="18"/>
                <w:lang w:eastAsia="ko-KR"/>
              </w:rPr>
              <w:t xml:space="preserve">, </w:t>
            </w:r>
            <w:r>
              <w:rPr>
                <w:color w:val="111827"/>
                <w:sz w:val="18"/>
                <w:lang w:eastAsia="ko-KR"/>
              </w:rPr>
              <w:t>미주와</w:t>
            </w:r>
            <w:r>
              <w:rPr>
                <w:color w:val="111827"/>
                <w:sz w:val="18"/>
                <w:lang w:eastAsia="ko-KR"/>
              </w:rPr>
              <w:t xml:space="preserve"> </w:t>
            </w:r>
            <w:r>
              <w:rPr>
                <w:color w:val="111827"/>
                <w:sz w:val="18"/>
                <w:lang w:eastAsia="ko-KR"/>
              </w:rPr>
              <w:t>중동을</w:t>
            </w:r>
            <w:r>
              <w:rPr>
                <w:color w:val="111827"/>
                <w:sz w:val="18"/>
                <w:lang w:eastAsia="ko-KR"/>
              </w:rPr>
              <w:t xml:space="preserve"> </w:t>
            </w:r>
            <w:r>
              <w:rPr>
                <w:color w:val="111827"/>
                <w:sz w:val="18"/>
                <w:lang w:eastAsia="ko-KR"/>
              </w:rPr>
              <w:t>중심으로</w:t>
            </w:r>
            <w:r>
              <w:rPr>
                <w:color w:val="111827"/>
                <w:sz w:val="18"/>
                <w:lang w:eastAsia="ko-KR"/>
              </w:rPr>
              <w:t xml:space="preserve"> </w:t>
            </w:r>
            <w:r>
              <w:rPr>
                <w:color w:val="111827"/>
                <w:sz w:val="18"/>
                <w:lang w:eastAsia="ko-KR"/>
              </w:rPr>
              <w:t>후반부</w:t>
            </w:r>
            <w:r>
              <w:rPr>
                <w:color w:val="111827"/>
                <w:sz w:val="18"/>
                <w:lang w:eastAsia="ko-KR"/>
              </w:rPr>
              <w:t xml:space="preserve"> </w:t>
            </w:r>
            <w:r>
              <w:rPr>
                <w:color w:val="111827"/>
                <w:sz w:val="18"/>
                <w:lang w:eastAsia="ko-KR"/>
              </w:rPr>
              <w:t>반등</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미주</w:t>
            </w:r>
            <w:r>
              <w:rPr>
                <w:b/>
                <w:color w:val="111827"/>
                <w:sz w:val="18"/>
              </w:rPr>
              <w:t xml:space="preserve"> </w:t>
            </w:r>
            <w:r>
              <w:rPr>
                <w:b/>
                <w:color w:val="111827"/>
                <w:sz w:val="18"/>
              </w:rPr>
              <w:t>운임</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7</w:t>
            </w:r>
            <w:r>
              <w:rPr>
                <w:color w:val="111827"/>
                <w:sz w:val="18"/>
                <w:lang w:eastAsia="ko-KR"/>
              </w:rPr>
              <w:t>월</w:t>
            </w:r>
            <w:r>
              <w:rPr>
                <w:color w:val="111827"/>
                <w:sz w:val="18"/>
                <w:lang w:eastAsia="ko-KR"/>
              </w:rPr>
              <w:t xml:space="preserve"> </w:t>
            </w:r>
            <w:r>
              <w:rPr>
                <w:color w:val="111827"/>
                <w:sz w:val="18"/>
                <w:lang w:eastAsia="ko-KR"/>
              </w:rPr>
              <w:t>미서안</w:t>
            </w:r>
            <w:r>
              <w:rPr>
                <w:color w:val="111827"/>
                <w:sz w:val="18"/>
                <w:lang w:eastAsia="ko-KR"/>
              </w:rPr>
              <w:t xml:space="preserve"> 13.4%, </w:t>
            </w:r>
            <w:r>
              <w:rPr>
                <w:color w:val="111827"/>
                <w:sz w:val="18"/>
                <w:lang w:eastAsia="ko-KR"/>
              </w:rPr>
              <w:t>미동안</w:t>
            </w:r>
            <w:r>
              <w:rPr>
                <w:color w:val="111827"/>
                <w:sz w:val="18"/>
                <w:lang w:eastAsia="ko-KR"/>
              </w:rPr>
              <w:t xml:space="preserve"> 26.7% </w:t>
            </w:r>
            <w:r>
              <w:rPr>
                <w:color w:val="111827"/>
                <w:sz w:val="18"/>
                <w:lang w:eastAsia="ko-KR"/>
              </w:rPr>
              <w:t>상승</w:t>
            </w:r>
            <w:r>
              <w:rPr>
                <w:color w:val="111827"/>
                <w:sz w:val="18"/>
                <w:lang w:eastAsia="ko-KR"/>
              </w:rPr>
              <w:t>, GRI</w:t>
            </w:r>
            <w:r>
              <w:rPr>
                <w:color w:val="111827"/>
                <w:sz w:val="18"/>
                <w:lang w:eastAsia="ko-KR"/>
              </w:rPr>
              <w:t>와</w:t>
            </w:r>
            <w:r>
              <w:rPr>
                <w:color w:val="111827"/>
                <w:sz w:val="18"/>
                <w:lang w:eastAsia="ko-KR"/>
              </w:rPr>
              <w:t xml:space="preserve"> </w:t>
            </w:r>
            <w:r>
              <w:rPr>
                <w:color w:val="111827"/>
                <w:sz w:val="18"/>
                <w:lang w:eastAsia="ko-KR"/>
              </w:rPr>
              <w:t>공급</w:t>
            </w:r>
            <w:r>
              <w:rPr>
                <w:color w:val="111827"/>
                <w:sz w:val="18"/>
                <w:lang w:eastAsia="ko-KR"/>
              </w:rPr>
              <w:t xml:space="preserve"> </w:t>
            </w:r>
            <w:r>
              <w:rPr>
                <w:color w:val="111827"/>
                <w:sz w:val="18"/>
                <w:lang w:eastAsia="ko-KR"/>
              </w:rPr>
              <w:t>관리가</w:t>
            </w:r>
            <w:r>
              <w:rPr>
                <w:color w:val="111827"/>
                <w:sz w:val="18"/>
                <w:lang w:eastAsia="ko-KR"/>
              </w:rPr>
              <w:t xml:space="preserve"> </w:t>
            </w:r>
            <w:r>
              <w:rPr>
                <w:color w:val="111827"/>
                <w:sz w:val="18"/>
                <w:lang w:eastAsia="ko-KR"/>
              </w:rPr>
              <w:t>운임</w:t>
            </w:r>
            <w:r>
              <w:rPr>
                <w:color w:val="111827"/>
                <w:sz w:val="18"/>
                <w:lang w:eastAsia="ko-KR"/>
              </w:rPr>
              <w:t xml:space="preserve"> </w:t>
            </w:r>
            <w:r>
              <w:rPr>
                <w:color w:val="111827"/>
                <w:sz w:val="18"/>
                <w:lang w:eastAsia="ko-KR"/>
              </w:rPr>
              <w:t>지지</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유럽</w:t>
            </w:r>
            <w:r>
              <w:rPr>
                <w:b/>
                <w:color w:val="111827"/>
                <w:sz w:val="18"/>
              </w:rPr>
              <w:t xml:space="preserve"> </w:t>
            </w:r>
            <w:r>
              <w:rPr>
                <w:b/>
                <w:color w:val="111827"/>
                <w:sz w:val="18"/>
              </w:rPr>
              <w:t>운임</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북유럽</w:t>
            </w:r>
            <w:r>
              <w:rPr>
                <w:color w:val="111827"/>
                <w:sz w:val="18"/>
                <w:lang w:eastAsia="ko-KR"/>
              </w:rPr>
              <w:t>·</w:t>
            </w:r>
            <w:r>
              <w:rPr>
                <w:color w:val="111827"/>
                <w:sz w:val="18"/>
                <w:lang w:eastAsia="ko-KR"/>
              </w:rPr>
              <w:t>지중해는</w:t>
            </w:r>
            <w:r>
              <w:rPr>
                <w:color w:val="111827"/>
                <w:sz w:val="18"/>
                <w:lang w:eastAsia="ko-KR"/>
              </w:rPr>
              <w:t xml:space="preserve"> </w:t>
            </w:r>
            <w:r>
              <w:rPr>
                <w:color w:val="111827"/>
                <w:sz w:val="18"/>
                <w:lang w:eastAsia="ko-KR"/>
              </w:rPr>
              <w:t>성수기</w:t>
            </w:r>
            <w:r>
              <w:rPr>
                <w:color w:val="111827"/>
                <w:sz w:val="18"/>
                <w:lang w:eastAsia="ko-KR"/>
              </w:rPr>
              <w:t xml:space="preserve"> </w:t>
            </w:r>
            <w:r>
              <w:rPr>
                <w:color w:val="111827"/>
                <w:sz w:val="18"/>
                <w:lang w:eastAsia="ko-KR"/>
              </w:rPr>
              <w:t>물량</w:t>
            </w:r>
            <w:r>
              <w:rPr>
                <w:color w:val="111827"/>
                <w:sz w:val="18"/>
                <w:lang w:eastAsia="ko-KR"/>
              </w:rPr>
              <w:t xml:space="preserve"> </w:t>
            </w:r>
            <w:r>
              <w:rPr>
                <w:color w:val="111827"/>
                <w:sz w:val="18"/>
                <w:lang w:eastAsia="ko-KR"/>
              </w:rPr>
              <w:t>감소와</w:t>
            </w:r>
            <w:r>
              <w:rPr>
                <w:color w:val="111827"/>
                <w:sz w:val="18"/>
                <w:lang w:eastAsia="ko-KR"/>
              </w:rPr>
              <w:t xml:space="preserve"> </w:t>
            </w:r>
            <w:r>
              <w:rPr>
                <w:color w:val="111827"/>
                <w:sz w:val="18"/>
                <w:lang w:eastAsia="ko-KR"/>
              </w:rPr>
              <w:t>신규</w:t>
            </w:r>
            <w:r>
              <w:rPr>
                <w:color w:val="111827"/>
                <w:sz w:val="18"/>
                <w:lang w:eastAsia="ko-KR"/>
              </w:rPr>
              <w:t xml:space="preserve"> </w:t>
            </w:r>
            <w:r>
              <w:rPr>
                <w:color w:val="111827"/>
                <w:sz w:val="18"/>
                <w:lang w:eastAsia="ko-KR"/>
              </w:rPr>
              <w:t>선복</w:t>
            </w:r>
            <w:r>
              <w:rPr>
                <w:color w:val="111827"/>
                <w:sz w:val="18"/>
                <w:lang w:eastAsia="ko-KR"/>
              </w:rPr>
              <w:t xml:space="preserve"> </w:t>
            </w:r>
            <w:r>
              <w:rPr>
                <w:color w:val="111827"/>
                <w:sz w:val="18"/>
                <w:lang w:eastAsia="ko-KR"/>
              </w:rPr>
              <w:t>유입으로</w:t>
            </w:r>
            <w:r>
              <w:rPr>
                <w:color w:val="111827"/>
                <w:sz w:val="18"/>
                <w:lang w:eastAsia="ko-KR"/>
              </w:rPr>
              <w:t xml:space="preserve"> </w:t>
            </w:r>
            <w:r>
              <w:rPr>
                <w:color w:val="111827"/>
                <w:sz w:val="18"/>
                <w:lang w:eastAsia="ko-KR"/>
              </w:rPr>
              <w:t>점진적</w:t>
            </w:r>
            <w:r>
              <w:rPr>
                <w:color w:val="111827"/>
                <w:sz w:val="18"/>
                <w:lang w:eastAsia="ko-KR"/>
              </w:rPr>
              <w:t xml:space="preserve"> </w:t>
            </w:r>
            <w:r>
              <w:rPr>
                <w:color w:val="111827"/>
                <w:sz w:val="18"/>
                <w:lang w:eastAsia="ko-KR"/>
              </w:rPr>
              <w:t>조정</w:t>
            </w:r>
            <w:r>
              <w:rPr>
                <w:color w:val="111827"/>
                <w:sz w:val="18"/>
                <w:lang w:eastAsia="ko-KR"/>
              </w:rPr>
              <w:t xml:space="preserve"> </w:t>
            </w:r>
            <w:r>
              <w:rPr>
                <w:color w:val="111827"/>
                <w:sz w:val="18"/>
                <w:lang w:eastAsia="ko-KR"/>
              </w:rPr>
              <w:t>가능성</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중동</w:t>
            </w:r>
            <w:r>
              <w:rPr>
                <w:b/>
                <w:color w:val="111827"/>
                <w:sz w:val="18"/>
              </w:rPr>
              <w:t xml:space="preserve"> </w:t>
            </w:r>
            <w:r>
              <w:rPr>
                <w:b/>
                <w:color w:val="111827"/>
                <w:sz w:val="18"/>
              </w:rPr>
              <w:t>운임</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호르무즈</w:t>
            </w:r>
            <w:r>
              <w:rPr>
                <w:color w:val="111827"/>
                <w:sz w:val="18"/>
                <w:lang w:eastAsia="ko-KR"/>
              </w:rPr>
              <w:t xml:space="preserve"> </w:t>
            </w:r>
            <w:r>
              <w:rPr>
                <w:color w:val="111827"/>
                <w:sz w:val="18"/>
                <w:lang w:eastAsia="ko-KR"/>
              </w:rPr>
              <w:t>통항</w:t>
            </w:r>
            <w:r>
              <w:rPr>
                <w:color w:val="111827"/>
                <w:sz w:val="18"/>
                <w:lang w:eastAsia="ko-KR"/>
              </w:rPr>
              <w:t xml:space="preserve"> </w:t>
            </w:r>
            <w:r>
              <w:rPr>
                <w:color w:val="111827"/>
                <w:sz w:val="18"/>
                <w:lang w:eastAsia="ko-KR"/>
              </w:rPr>
              <w:t>불확실성과</w:t>
            </w:r>
            <w:r>
              <w:rPr>
                <w:color w:val="111827"/>
                <w:sz w:val="18"/>
                <w:lang w:eastAsia="ko-KR"/>
              </w:rPr>
              <w:t xml:space="preserve"> </w:t>
            </w:r>
            <w:r>
              <w:rPr>
                <w:color w:val="111827"/>
                <w:sz w:val="18"/>
                <w:lang w:eastAsia="ko-KR"/>
              </w:rPr>
              <w:t>유류</w:t>
            </w:r>
            <w:r>
              <w:rPr>
                <w:color w:val="111827"/>
                <w:sz w:val="18"/>
                <w:lang w:eastAsia="ko-KR"/>
              </w:rPr>
              <w:t>·</w:t>
            </w:r>
            <w:r>
              <w:rPr>
                <w:color w:val="111827"/>
                <w:sz w:val="18"/>
                <w:lang w:eastAsia="ko-KR"/>
              </w:rPr>
              <w:t>비상</w:t>
            </w:r>
            <w:r>
              <w:rPr>
                <w:color w:val="111827"/>
                <w:sz w:val="18"/>
                <w:lang w:eastAsia="ko-KR"/>
              </w:rPr>
              <w:t xml:space="preserve"> </w:t>
            </w:r>
            <w:r>
              <w:rPr>
                <w:color w:val="111827"/>
                <w:sz w:val="18"/>
                <w:lang w:eastAsia="ko-KR"/>
              </w:rPr>
              <w:t>할증료</w:t>
            </w:r>
            <w:r>
              <w:rPr>
                <w:color w:val="111827"/>
                <w:sz w:val="18"/>
                <w:lang w:eastAsia="ko-KR"/>
              </w:rPr>
              <w:t xml:space="preserve"> </w:t>
            </w:r>
            <w:r>
              <w:rPr>
                <w:color w:val="111827"/>
                <w:sz w:val="18"/>
                <w:lang w:eastAsia="ko-KR"/>
              </w:rPr>
              <w:t>부담으로</w:t>
            </w:r>
            <w:r>
              <w:rPr>
                <w:color w:val="111827"/>
                <w:sz w:val="18"/>
                <w:lang w:eastAsia="ko-KR"/>
              </w:rPr>
              <w:t xml:space="preserve"> </w:t>
            </w:r>
            <w:r>
              <w:rPr>
                <w:color w:val="111827"/>
                <w:sz w:val="18"/>
                <w:lang w:eastAsia="ko-KR"/>
              </w:rPr>
              <w:t>높은</w:t>
            </w:r>
            <w:r>
              <w:rPr>
                <w:color w:val="111827"/>
                <w:sz w:val="18"/>
                <w:lang w:eastAsia="ko-KR"/>
              </w:rPr>
              <w:t xml:space="preserve"> </w:t>
            </w:r>
            <w:r>
              <w:rPr>
                <w:color w:val="111827"/>
                <w:sz w:val="18"/>
                <w:lang w:eastAsia="ko-KR"/>
              </w:rPr>
              <w:t>변동성</w:t>
            </w:r>
            <w:r>
              <w:rPr>
                <w:color w:val="111827"/>
                <w:sz w:val="18"/>
                <w:lang w:eastAsia="ko-KR"/>
              </w:rPr>
              <w:t xml:space="preserve"> </w:t>
            </w:r>
            <w:r>
              <w:rPr>
                <w:color w:val="111827"/>
                <w:sz w:val="18"/>
                <w:lang w:eastAsia="ko-KR"/>
              </w:rPr>
              <w:t>지속</w:t>
            </w:r>
            <w:r>
              <w:rPr>
                <w:color w:val="111827"/>
                <w:sz w:val="18"/>
                <w:lang w:eastAsia="ko-KR"/>
              </w:rPr>
              <w:t xml:space="preserve"> </w:t>
            </w:r>
            <w:r>
              <w:rPr>
                <w:color w:val="111827"/>
                <w:sz w:val="18"/>
                <w:lang w:eastAsia="ko-KR"/>
              </w:rPr>
              <w:t>가능성</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주요</w:t>
            </w:r>
            <w:r>
              <w:rPr>
                <w:b/>
                <w:color w:val="111827"/>
                <w:sz w:val="18"/>
              </w:rPr>
              <w:t xml:space="preserve"> </w:t>
            </w:r>
            <w:r>
              <w:rPr>
                <w:b/>
                <w:color w:val="111827"/>
                <w:sz w:val="18"/>
              </w:rPr>
              <w:t>리스크</w:t>
            </w:r>
          </w:p>
        </w:tc>
        <w:tc>
          <w:tcPr>
            <w:tcW w:w="6917" w:type="dxa"/>
            <w:tcMar>
              <w:top w:w="100" w:type="dxa"/>
              <w:left w:w="140" w:type="dxa"/>
              <w:bottom w:w="100" w:type="dxa"/>
              <w:right w:w="140" w:type="dxa"/>
            </w:tcMar>
            <w:vAlign w:val="center"/>
          </w:tcPr>
          <w:p w:rsidR="005F48E4" w:rsidRDefault="0061516E">
            <w:pPr>
              <w:spacing w:line="283" w:lineRule="auto"/>
              <w:rPr>
                <w:lang w:eastAsia="ko-KR"/>
              </w:rPr>
            </w:pPr>
            <w:r>
              <w:rPr>
                <w:color w:val="111827"/>
                <w:sz w:val="18"/>
                <w:lang w:eastAsia="ko-KR"/>
              </w:rPr>
              <w:t>미국</w:t>
            </w:r>
            <w:r>
              <w:rPr>
                <w:color w:val="111827"/>
                <w:sz w:val="18"/>
                <w:lang w:eastAsia="ko-KR"/>
              </w:rPr>
              <w:t xml:space="preserve"> </w:t>
            </w:r>
            <w:r>
              <w:rPr>
                <w:color w:val="111827"/>
                <w:sz w:val="18"/>
                <w:lang w:eastAsia="ko-KR"/>
              </w:rPr>
              <w:t>관세</w:t>
            </w:r>
            <w:r>
              <w:rPr>
                <w:color w:val="111827"/>
                <w:sz w:val="18"/>
                <w:lang w:eastAsia="ko-KR"/>
              </w:rPr>
              <w:t xml:space="preserve">, </w:t>
            </w:r>
            <w:r>
              <w:rPr>
                <w:color w:val="111827"/>
                <w:sz w:val="18"/>
                <w:lang w:eastAsia="ko-KR"/>
              </w:rPr>
              <w:t>중국</w:t>
            </w:r>
            <w:r>
              <w:rPr>
                <w:color w:val="111827"/>
                <w:sz w:val="18"/>
                <w:lang w:eastAsia="ko-KR"/>
              </w:rPr>
              <w:t xml:space="preserve"> </w:t>
            </w:r>
            <w:r>
              <w:rPr>
                <w:color w:val="111827"/>
                <w:sz w:val="18"/>
                <w:lang w:eastAsia="ko-KR"/>
              </w:rPr>
              <w:t>태풍</w:t>
            </w:r>
            <w:r>
              <w:rPr>
                <w:color w:val="111827"/>
                <w:sz w:val="18"/>
                <w:lang w:eastAsia="ko-KR"/>
              </w:rPr>
              <w:t xml:space="preserve">, </w:t>
            </w:r>
            <w:r>
              <w:rPr>
                <w:color w:val="111827"/>
                <w:sz w:val="18"/>
                <w:lang w:eastAsia="ko-KR"/>
              </w:rPr>
              <w:t>파나마</w:t>
            </w:r>
            <w:r>
              <w:rPr>
                <w:color w:val="111827"/>
                <w:sz w:val="18"/>
                <w:lang w:eastAsia="ko-KR"/>
              </w:rPr>
              <w:t xml:space="preserve"> </w:t>
            </w:r>
            <w:r>
              <w:rPr>
                <w:color w:val="111827"/>
                <w:sz w:val="18"/>
                <w:lang w:eastAsia="ko-KR"/>
              </w:rPr>
              <w:t>운하</w:t>
            </w:r>
            <w:r>
              <w:rPr>
                <w:color w:val="111827"/>
                <w:sz w:val="18"/>
                <w:lang w:eastAsia="ko-KR"/>
              </w:rPr>
              <w:t xml:space="preserve">, </w:t>
            </w:r>
            <w:r>
              <w:rPr>
                <w:color w:val="111827"/>
                <w:sz w:val="18"/>
                <w:lang w:eastAsia="ko-KR"/>
              </w:rPr>
              <w:t>홍해</w:t>
            </w:r>
            <w:r>
              <w:rPr>
                <w:color w:val="111827"/>
                <w:sz w:val="18"/>
                <w:lang w:eastAsia="ko-KR"/>
              </w:rPr>
              <w:t>·</w:t>
            </w:r>
            <w:r>
              <w:rPr>
                <w:color w:val="111827"/>
                <w:sz w:val="18"/>
                <w:lang w:eastAsia="ko-KR"/>
              </w:rPr>
              <w:t>호르무즈</w:t>
            </w:r>
            <w:r>
              <w:rPr>
                <w:color w:val="111827"/>
                <w:sz w:val="18"/>
                <w:lang w:eastAsia="ko-KR"/>
              </w:rPr>
              <w:t xml:space="preserve">, </w:t>
            </w:r>
            <w:r>
              <w:rPr>
                <w:color w:val="111827"/>
                <w:sz w:val="18"/>
                <w:lang w:eastAsia="ko-KR"/>
              </w:rPr>
              <w:t>선사</w:t>
            </w:r>
            <w:r>
              <w:rPr>
                <w:color w:val="111827"/>
                <w:sz w:val="18"/>
                <w:lang w:eastAsia="ko-KR"/>
              </w:rPr>
              <w:t xml:space="preserve"> </w:t>
            </w:r>
            <w:r>
              <w:rPr>
                <w:color w:val="111827"/>
                <w:sz w:val="18"/>
                <w:lang w:eastAsia="ko-KR"/>
              </w:rPr>
              <w:t>공급</w:t>
            </w:r>
            <w:r>
              <w:rPr>
                <w:color w:val="111827"/>
                <w:sz w:val="18"/>
                <w:lang w:eastAsia="ko-KR"/>
              </w:rPr>
              <w:t xml:space="preserve"> </w:t>
            </w:r>
            <w:r>
              <w:rPr>
                <w:color w:val="111827"/>
                <w:sz w:val="18"/>
                <w:lang w:eastAsia="ko-KR"/>
              </w:rPr>
              <w:t>관리가</w:t>
            </w:r>
            <w:r>
              <w:rPr>
                <w:color w:val="111827"/>
                <w:sz w:val="18"/>
                <w:lang w:eastAsia="ko-KR"/>
              </w:rPr>
              <w:t xml:space="preserve"> </w:t>
            </w:r>
            <w:r>
              <w:rPr>
                <w:color w:val="111827"/>
                <w:sz w:val="18"/>
                <w:lang w:eastAsia="ko-KR"/>
              </w:rPr>
              <w:t>핵심</w:t>
            </w:r>
            <w:r>
              <w:rPr>
                <w:color w:val="111827"/>
                <w:sz w:val="18"/>
                <w:lang w:eastAsia="ko-KR"/>
              </w:rPr>
              <w:t xml:space="preserve"> </w:t>
            </w:r>
            <w:r>
              <w:rPr>
                <w:color w:val="111827"/>
                <w:sz w:val="18"/>
                <w:lang w:eastAsia="ko-KR"/>
              </w:rPr>
              <w:t>변수</w:t>
            </w:r>
          </w:p>
        </w:tc>
      </w:tr>
    </w:tbl>
    <w:p w:rsidR="005F48E4" w:rsidRDefault="0061516E">
      <w:pPr>
        <w:keepNext/>
        <w:pageBreakBefore/>
        <w:spacing w:after="160" w:line="240" w:lineRule="auto"/>
      </w:pPr>
      <w:r>
        <w:rPr>
          <w:b/>
          <w:color w:val="00BFA5"/>
          <w:sz w:val="18"/>
        </w:rPr>
        <w:lastRenderedPageBreak/>
        <w:t>03  EN / AIR</w:t>
      </w:r>
    </w:p>
    <w:p w:rsidR="005F48E4" w:rsidRDefault="0061516E">
      <w:pPr>
        <w:keepNext/>
        <w:spacing w:after="100" w:line="252" w:lineRule="auto"/>
      </w:pPr>
      <w:r>
        <w:rPr>
          <w:b/>
          <w:color w:val="111827"/>
          <w:sz w:val="50"/>
        </w:rPr>
        <w:t>August 2026 Global Air Freight Market</w:t>
      </w:r>
    </w:p>
    <w:p w:rsidR="005F48E4" w:rsidRDefault="0061516E">
      <w:pPr>
        <w:keepNext/>
        <w:spacing w:after="360" w:line="300" w:lineRule="auto"/>
      </w:pPr>
      <w:r>
        <w:rPr>
          <w:color w:val="4B5563"/>
          <w:sz w:val="25"/>
        </w:rPr>
        <w:t>High-tech demand, capacity shifts and widening lane-specific rate divergence</w:t>
      </w:r>
    </w:p>
    <w:tbl>
      <w:tblPr>
        <w:tblW w:w="0" w:type="auto"/>
        <w:tblLayout w:type="fixed"/>
        <w:tblLook w:val="04A0" w:firstRow="1" w:lastRow="0" w:firstColumn="1" w:lastColumn="0" w:noHBand="0" w:noVBand="1"/>
      </w:tblPr>
      <w:tblGrid>
        <w:gridCol w:w="1191"/>
      </w:tblGrid>
      <w:tr w:rsidR="005F48E4">
        <w:tc>
          <w:tcPr>
            <w:tcW w:w="1191" w:type="dxa"/>
            <w:shd w:val="clear" w:color="auto" w:fill="00BFA5"/>
            <w:tcMar>
              <w:top w:w="18" w:type="dxa"/>
              <w:left w:w="0" w:type="dxa"/>
              <w:bottom w:w="18" w:type="dxa"/>
              <w:right w:w="0" w:type="dxa"/>
            </w:tcMar>
          </w:tcPr>
          <w:p w:rsidR="005F48E4" w:rsidRDefault="005F48E4"/>
        </w:tc>
      </w:tr>
    </w:tbl>
    <w:p w:rsidR="005F48E4" w:rsidRDefault="005F48E4">
      <w:pPr>
        <w:spacing w:after="40"/>
      </w:pPr>
    </w:p>
    <w:p w:rsidR="005F48E4" w:rsidRDefault="0061516E">
      <w:pPr>
        <w:keepNext/>
        <w:spacing w:before="140" w:after="180" w:line="300" w:lineRule="auto"/>
      </w:pPr>
      <w:r>
        <w:rPr>
          <w:b/>
          <w:color w:val="1428A0"/>
          <w:sz w:val="32"/>
        </w:rPr>
        <w:t>High-tech cargo remains resilient, while market conditions increasingly diverge by lane</w:t>
      </w:r>
    </w:p>
    <w:p w:rsidR="005F48E4" w:rsidRDefault="0061516E">
      <w:pPr>
        <w:spacing w:after="160" w:line="372" w:lineRule="auto"/>
      </w:pPr>
      <w:r>
        <w:rPr>
          <w:color w:val="111827"/>
        </w:rPr>
        <w:t xml:space="preserve">Global </w:t>
      </w:r>
      <w:r>
        <w:rPr>
          <w:color w:val="111827"/>
        </w:rPr>
        <w:t xml:space="preserve">air cargo demand increased 9.6% YoY in June 2026, supported by high-value technology cargo such as semiconductors and AI servers. In July, however, weekly volumes softened for four consecutive weeks as weaker Europe-bound e-commerce demand contrasted with </w:t>
      </w:r>
      <w:r>
        <w:rPr>
          <w:color w:val="111827"/>
        </w:rPr>
        <w:t>continued double-digit growth in AI and semiconductor shipments from Taiwan, Korea and Vietnam to North America.</w:t>
      </w:r>
    </w:p>
    <w:p w:rsidR="005F48E4" w:rsidRDefault="0061516E">
      <w:pPr>
        <w:spacing w:after="160" w:line="372" w:lineRule="auto"/>
      </w:pPr>
      <w:r>
        <w:rPr>
          <w:color w:val="111827"/>
        </w:rPr>
        <w:t xml:space="preserve">Supply is also being reallocated. July global capacity increased 1.8% YoY, with freighter capacity up 6.3% while passenger aircraft capacity </w:t>
      </w:r>
      <w:r>
        <w:rPr>
          <w:color w:val="111827"/>
        </w:rPr>
        <w:t>declined 2.8%. This whitepaper reviews air cargo demand and supply, throughput at major airports, Baltic Air Freight Index trends and lane-level rate movements, together with Samsung SDS's short-term outlook for August and September.</w:t>
      </w:r>
    </w:p>
    <w:p w:rsidR="005F48E4" w:rsidRDefault="0061516E">
      <w:pPr>
        <w:spacing w:before="100" w:after="400" w:line="288" w:lineRule="auto"/>
      </w:pPr>
      <w:r>
        <w:rPr>
          <w:b/>
          <w:color w:val="4B5563"/>
          <w:sz w:val="18"/>
        </w:rPr>
        <w:t>Published by  |  Samsu</w:t>
      </w:r>
      <w:r>
        <w:rPr>
          <w:b/>
          <w:color w:val="4B5563"/>
          <w:sz w:val="18"/>
        </w:rPr>
        <w:t>ng SDS Logistics Division Market Intelligence</w:t>
      </w:r>
      <w:r>
        <w:rPr>
          <w:b/>
          <w:color w:val="4B5563"/>
          <w:sz w:val="18"/>
        </w:rPr>
        <w:t xml:space="preserve"> Powered by Cello Square</w:t>
      </w:r>
    </w:p>
    <w:p w:rsidR="005F48E4" w:rsidRDefault="0061516E">
      <w:pPr>
        <w:keepNext/>
        <w:spacing w:before="280" w:after="160"/>
      </w:pPr>
      <w:r>
        <w:rPr>
          <w:b/>
          <w:color w:val="111827"/>
          <w:sz w:val="33"/>
        </w:rPr>
        <w:t>Key Concepts</w:t>
      </w:r>
    </w:p>
    <w:p w:rsidR="005F48E4" w:rsidRDefault="0061516E">
      <w:pPr>
        <w:keepNext/>
        <w:spacing w:before="160" w:after="60" w:line="288" w:lineRule="auto"/>
      </w:pPr>
      <w:r>
        <w:rPr>
          <w:b/>
          <w:color w:val="1428A0"/>
          <w:sz w:val="22"/>
        </w:rPr>
        <w:t>Air Cargo Demand</w:t>
      </w:r>
    </w:p>
    <w:p w:rsidR="005F48E4" w:rsidRDefault="0061516E">
      <w:pPr>
        <w:spacing w:after="160" w:line="355" w:lineRule="auto"/>
      </w:pPr>
      <w:r>
        <w:rPr>
          <w:color w:val="111827"/>
          <w:sz w:val="20"/>
        </w:rPr>
        <w:t>The overall volume of cargo transported by air. The report uses market indicators to compare YoY and MoM demand changes and to identify differences across major regions and tra</w:t>
      </w:r>
      <w:r>
        <w:rPr>
          <w:color w:val="111827"/>
          <w:sz w:val="20"/>
        </w:rPr>
        <w:t>de lanes.</w:t>
      </w:r>
    </w:p>
    <w:p w:rsidR="005F48E4" w:rsidRDefault="0061516E">
      <w:pPr>
        <w:keepNext/>
        <w:spacing w:before="160" w:after="60" w:line="288" w:lineRule="auto"/>
      </w:pPr>
      <w:r>
        <w:rPr>
          <w:b/>
          <w:color w:val="1428A0"/>
          <w:sz w:val="22"/>
        </w:rPr>
        <w:t>Load Factor</w:t>
      </w:r>
    </w:p>
    <w:p w:rsidR="005F48E4" w:rsidRDefault="0061516E">
      <w:pPr>
        <w:spacing w:after="160" w:line="355" w:lineRule="auto"/>
      </w:pPr>
      <w:r>
        <w:rPr>
          <w:color w:val="111827"/>
          <w:sz w:val="20"/>
        </w:rPr>
        <w:t>The share of available air cargo capacity utilized by actual demand. It is a key indicator of supply-demand balance and can signal a tighter market when demand grows faster than capacity.</w:t>
      </w:r>
    </w:p>
    <w:p w:rsidR="005F48E4" w:rsidRDefault="0061516E">
      <w:pPr>
        <w:keepNext/>
        <w:spacing w:before="160" w:after="60" w:line="288" w:lineRule="auto"/>
      </w:pPr>
      <w:r>
        <w:rPr>
          <w:b/>
          <w:color w:val="1428A0"/>
          <w:sz w:val="22"/>
        </w:rPr>
        <w:t>Belly Capacity</w:t>
      </w:r>
    </w:p>
    <w:p w:rsidR="005F48E4" w:rsidRDefault="0061516E">
      <w:pPr>
        <w:spacing w:after="160" w:line="355" w:lineRule="auto"/>
      </w:pPr>
      <w:r>
        <w:rPr>
          <w:color w:val="111827"/>
          <w:sz w:val="20"/>
        </w:rPr>
        <w:t>Cargo capacity carried in the l</w:t>
      </w:r>
      <w:r>
        <w:rPr>
          <w:color w:val="111827"/>
          <w:sz w:val="20"/>
        </w:rPr>
        <w:t>ower deck of passenger aircraft. Because it depends on passenger flight schedules and widebody operations, changes in passenger networks directly affect cargo supply.</w:t>
      </w:r>
    </w:p>
    <w:p w:rsidR="005F48E4" w:rsidRDefault="0061516E">
      <w:pPr>
        <w:keepNext/>
        <w:spacing w:before="160" w:after="60" w:line="288" w:lineRule="auto"/>
      </w:pPr>
      <w:r>
        <w:rPr>
          <w:b/>
          <w:color w:val="1428A0"/>
          <w:sz w:val="22"/>
        </w:rPr>
        <w:t>Freighter Capacity</w:t>
      </w:r>
    </w:p>
    <w:p w:rsidR="005F48E4" w:rsidRDefault="0061516E">
      <w:pPr>
        <w:spacing w:after="160" w:line="355" w:lineRule="auto"/>
      </w:pPr>
      <w:r>
        <w:rPr>
          <w:color w:val="111827"/>
          <w:sz w:val="20"/>
        </w:rPr>
        <w:t>Capacity provided by dedicated cargo aircraft. In July 2026, freighter</w:t>
      </w:r>
      <w:r>
        <w:rPr>
          <w:color w:val="111827"/>
          <w:sz w:val="20"/>
        </w:rPr>
        <w:t xml:space="preserve"> capacity increased 6.3% YoY and led overall global air cargo supply growth.</w:t>
      </w:r>
    </w:p>
    <w:p w:rsidR="005F48E4" w:rsidRDefault="0061516E">
      <w:pPr>
        <w:keepNext/>
        <w:spacing w:before="160" w:after="60" w:line="288" w:lineRule="auto"/>
      </w:pPr>
      <w:r>
        <w:rPr>
          <w:b/>
          <w:color w:val="1428A0"/>
          <w:sz w:val="22"/>
        </w:rPr>
        <w:t>Transpacific</w:t>
      </w:r>
    </w:p>
    <w:p w:rsidR="005F48E4" w:rsidRDefault="0061516E">
      <w:pPr>
        <w:spacing w:after="160" w:line="355" w:lineRule="auto"/>
      </w:pPr>
      <w:r>
        <w:rPr>
          <w:color w:val="111827"/>
          <w:sz w:val="20"/>
        </w:rPr>
        <w:t>Trade lanes connecting Asia and North America across the Pacific. In July, Northeast Asia-origin transpacific freighter capacity expanded sharply as carriers redeploy</w:t>
      </w:r>
      <w:r>
        <w:rPr>
          <w:color w:val="111827"/>
          <w:sz w:val="20"/>
        </w:rPr>
        <w:t>ed capacity toward higher-yield lanes.</w:t>
      </w:r>
    </w:p>
    <w:p w:rsidR="005F48E4" w:rsidRDefault="0061516E">
      <w:pPr>
        <w:keepNext/>
        <w:spacing w:before="160" w:after="60" w:line="288" w:lineRule="auto"/>
      </w:pPr>
      <w:r>
        <w:rPr>
          <w:b/>
          <w:color w:val="1428A0"/>
          <w:sz w:val="22"/>
        </w:rPr>
        <w:lastRenderedPageBreak/>
        <w:t>Baltic Air Freight Index</w:t>
      </w:r>
    </w:p>
    <w:p w:rsidR="005F48E4" w:rsidRDefault="0061516E">
      <w:pPr>
        <w:spacing w:after="160" w:line="355" w:lineRule="auto"/>
      </w:pPr>
      <w:r>
        <w:rPr>
          <w:color w:val="111827"/>
          <w:sz w:val="20"/>
        </w:rPr>
        <w:t>An index reflecting weekly transaction rates for general air cargo. It is used to track overall market direction and compare freight rate trends across major lanes.</w:t>
      </w:r>
    </w:p>
    <w:p w:rsidR="005F48E4" w:rsidRDefault="0061516E">
      <w:pPr>
        <w:keepNext/>
        <w:spacing w:before="160" w:after="60" w:line="288" w:lineRule="auto"/>
      </w:pPr>
      <w:r>
        <w:rPr>
          <w:b/>
          <w:color w:val="1428A0"/>
          <w:sz w:val="22"/>
        </w:rPr>
        <w:t>Samsung SDS TAC Forecast</w:t>
      </w:r>
    </w:p>
    <w:p w:rsidR="005F48E4" w:rsidRDefault="0061516E">
      <w:pPr>
        <w:spacing w:after="160" w:line="355" w:lineRule="auto"/>
      </w:pPr>
      <w:r>
        <w:rPr>
          <w:color w:val="111827"/>
          <w:sz w:val="20"/>
        </w:rPr>
        <w:t xml:space="preserve">A </w:t>
      </w:r>
      <w:r>
        <w:rPr>
          <w:color w:val="111827"/>
          <w:sz w:val="20"/>
        </w:rPr>
        <w:t>short-term rate outlook based on Samsung SDS Brightics for key Asia-to-North America air cargo lanes, used in this report to assess expected rate direction through August and September.</w:t>
      </w:r>
    </w:p>
    <w:p w:rsidR="005F48E4" w:rsidRDefault="0061516E">
      <w:pPr>
        <w:keepNext/>
        <w:spacing w:before="280" w:after="160"/>
      </w:pPr>
      <w:r>
        <w:rPr>
          <w:b/>
          <w:color w:val="111827"/>
          <w:sz w:val="33"/>
        </w:rPr>
        <w:t>August 2026 Air Freight Market: Key Questions</w:t>
      </w:r>
    </w:p>
    <w:p w:rsidR="005F48E4" w:rsidRDefault="0061516E">
      <w:pPr>
        <w:keepNext/>
        <w:spacing w:before="180" w:after="60" w:line="288" w:lineRule="auto"/>
      </w:pPr>
      <w:r>
        <w:rPr>
          <w:b/>
          <w:color w:val="00BFA5"/>
          <w:sz w:val="19"/>
        </w:rPr>
        <w:t>Q1.</w:t>
      </w:r>
    </w:p>
    <w:p w:rsidR="005F48E4" w:rsidRDefault="0061516E">
      <w:pPr>
        <w:keepNext/>
        <w:spacing w:after="100" w:line="300" w:lineRule="auto"/>
      </w:pPr>
      <w:r>
        <w:rPr>
          <w:b/>
          <w:color w:val="111827"/>
          <w:sz w:val="24"/>
        </w:rPr>
        <w:t>What is the defining</w:t>
      </w:r>
      <w:r>
        <w:rPr>
          <w:b/>
          <w:color w:val="111827"/>
          <w:sz w:val="24"/>
        </w:rPr>
        <w:t xml:space="preserve"> feature of the August 2026 air freight market?</w:t>
      </w:r>
    </w:p>
    <w:p w:rsidR="005F48E4" w:rsidRDefault="0061516E">
      <w:pPr>
        <w:spacing w:after="160" w:line="360" w:lineRule="auto"/>
      </w:pPr>
      <w:r>
        <w:rPr>
          <w:color w:val="111827"/>
          <w:sz w:val="20"/>
        </w:rPr>
        <w:t>The key feature is widening lane differentiation. Global demand grew strongly in June, but weekly volumes softened for four consecutive weeks in July after an early-month high-tech surge.</w:t>
      </w:r>
    </w:p>
    <w:p w:rsidR="005F48E4" w:rsidRDefault="0061516E">
      <w:pPr>
        <w:spacing w:after="160" w:line="360" w:lineRule="auto"/>
      </w:pPr>
      <w:r>
        <w:rPr>
          <w:color w:val="111827"/>
          <w:sz w:val="20"/>
        </w:rPr>
        <w:t>Europe-bound e-comme</w:t>
      </w:r>
      <w:r>
        <w:rPr>
          <w:color w:val="111827"/>
          <w:sz w:val="20"/>
        </w:rPr>
        <w:t>rce weakened following the EU low-value cargo tariff, while AI and semiconductor shipments from Taiwan, Korea and Vietnam to North America continued double-digit growth. Market averages therefore tell only part of the story; cargo mix and lane-specific con</w:t>
      </w:r>
      <w:r>
        <w:rPr>
          <w:color w:val="111827"/>
          <w:sz w:val="20"/>
        </w:rPr>
        <w:t>ditions are becoming increasingly important.</w:t>
      </w:r>
    </w:p>
    <w:p w:rsidR="005F48E4" w:rsidRDefault="0061516E">
      <w:pPr>
        <w:keepNext/>
        <w:spacing w:before="180" w:after="60" w:line="288" w:lineRule="auto"/>
      </w:pPr>
      <w:r>
        <w:rPr>
          <w:b/>
          <w:color w:val="00BFA5"/>
          <w:sz w:val="19"/>
        </w:rPr>
        <w:t>Q2.</w:t>
      </w:r>
    </w:p>
    <w:p w:rsidR="005F48E4" w:rsidRDefault="0061516E">
      <w:pPr>
        <w:keepNext/>
        <w:spacing w:after="100" w:line="300" w:lineRule="auto"/>
      </w:pPr>
      <w:r>
        <w:rPr>
          <w:b/>
          <w:color w:val="111827"/>
          <w:sz w:val="24"/>
        </w:rPr>
        <w:t>Which cargo segments are driving air freight demand?</w:t>
      </w:r>
    </w:p>
    <w:p w:rsidR="005F48E4" w:rsidRDefault="0061516E">
      <w:pPr>
        <w:spacing w:after="160" w:line="360" w:lineRule="auto"/>
      </w:pPr>
      <w:r>
        <w:rPr>
          <w:color w:val="111827"/>
          <w:sz w:val="20"/>
        </w:rPr>
        <w:t>High-value technology cargo, particularly semiconductors and AI servers, remains a major demand driver. In June, resilient Asia-to-North America demand fo</w:t>
      </w:r>
      <w:r>
        <w:rPr>
          <w:color w:val="111827"/>
          <w:sz w:val="20"/>
        </w:rPr>
        <w:t>r these products and intra-Asia high-tech cargo flows supported overall growth.</w:t>
      </w:r>
    </w:p>
    <w:p w:rsidR="005F48E4" w:rsidRDefault="0061516E">
      <w:pPr>
        <w:spacing w:after="160" w:line="360" w:lineRule="auto"/>
      </w:pPr>
      <w:r>
        <w:rPr>
          <w:color w:val="111827"/>
          <w:sz w:val="20"/>
        </w:rPr>
        <w:t>In July, AI and semiconductor volumes from Taiwan, Korea and Vietnam continued to grow at double-digit rates, led by North America-bound lanes. At the same time, weaker Europe-</w:t>
      </w:r>
      <w:r>
        <w:rPr>
          <w:color w:val="111827"/>
          <w:sz w:val="20"/>
        </w:rPr>
        <w:t>bound e-commerce changed the cargo mix and widened regional divergence.</w:t>
      </w:r>
    </w:p>
    <w:p w:rsidR="005F48E4" w:rsidRDefault="0061516E">
      <w:pPr>
        <w:keepNext/>
        <w:spacing w:before="180" w:after="60" w:line="288" w:lineRule="auto"/>
      </w:pPr>
      <w:r>
        <w:rPr>
          <w:b/>
          <w:color w:val="00BFA5"/>
          <w:sz w:val="19"/>
        </w:rPr>
        <w:t>Q3.</w:t>
      </w:r>
    </w:p>
    <w:p w:rsidR="005F48E4" w:rsidRDefault="0061516E">
      <w:pPr>
        <w:keepNext/>
        <w:spacing w:after="100" w:line="300" w:lineRule="auto"/>
      </w:pPr>
      <w:r>
        <w:rPr>
          <w:b/>
          <w:color w:val="111827"/>
          <w:sz w:val="24"/>
        </w:rPr>
        <w:t>Is capacity keeping pace with demand growth?</w:t>
      </w:r>
    </w:p>
    <w:p w:rsidR="005F48E4" w:rsidRDefault="0061516E">
      <w:pPr>
        <w:spacing w:after="160" w:line="360" w:lineRule="auto"/>
      </w:pPr>
      <w:r>
        <w:rPr>
          <w:color w:val="111827"/>
          <w:sz w:val="20"/>
        </w:rPr>
        <w:t>June global supply increased 4.9% YoY, below the 9.6% increase in demand, keeping the market on a relatively tight supply-demand footin</w:t>
      </w:r>
      <w:r>
        <w:rPr>
          <w:color w:val="111827"/>
          <w:sz w:val="20"/>
        </w:rPr>
        <w:t>g. July supply increased 1.8% YoY as the market moved gradually toward peak season.</w:t>
      </w:r>
    </w:p>
    <w:p w:rsidR="005F48E4" w:rsidRDefault="0061516E">
      <w:pPr>
        <w:spacing w:after="160" w:line="360" w:lineRule="auto"/>
      </w:pPr>
      <w:r>
        <w:rPr>
          <w:color w:val="111827"/>
          <w:sz w:val="20"/>
        </w:rPr>
        <w:t xml:space="preserve">The supply mix also shifted. Freighter capacity increased 6.3% YoY while passenger aircraft capacity declined 2.8%. Northeast Asia-origin transpacific freighter capacity </w:t>
      </w:r>
      <w:r>
        <w:rPr>
          <w:color w:val="111827"/>
          <w:sz w:val="20"/>
        </w:rPr>
        <w:t>surged 16% YoY, showing a clear shift toward higher-yield lane deployment.</w:t>
      </w:r>
    </w:p>
    <w:p w:rsidR="005F48E4" w:rsidRDefault="0061516E">
      <w:pPr>
        <w:keepNext/>
        <w:spacing w:before="180" w:after="60" w:line="288" w:lineRule="auto"/>
      </w:pPr>
      <w:r>
        <w:rPr>
          <w:b/>
          <w:color w:val="00BFA5"/>
          <w:sz w:val="19"/>
        </w:rPr>
        <w:t>Q4.</w:t>
      </w:r>
    </w:p>
    <w:p w:rsidR="005F48E4" w:rsidRDefault="0061516E">
      <w:pPr>
        <w:keepNext/>
        <w:spacing w:after="100" w:line="300" w:lineRule="auto"/>
      </w:pPr>
      <w:r>
        <w:rPr>
          <w:b/>
          <w:color w:val="111827"/>
          <w:sz w:val="24"/>
        </w:rPr>
        <w:t>How did cargo throughput change at major airports?</w:t>
      </w:r>
    </w:p>
    <w:p w:rsidR="005F48E4" w:rsidRDefault="0061516E">
      <w:pPr>
        <w:spacing w:after="160" w:line="360" w:lineRule="auto"/>
      </w:pPr>
      <w:r>
        <w:rPr>
          <w:color w:val="111827"/>
          <w:sz w:val="20"/>
        </w:rPr>
        <w:t>In June 2026, Frankfurt handled 173.5K tonnes of cargo, up 2.0% YoY, while Hong Kong handled 436.0K tonnes, up 6.6%. Los Angel</w:t>
      </w:r>
      <w:r>
        <w:rPr>
          <w:color w:val="111827"/>
          <w:sz w:val="20"/>
        </w:rPr>
        <w:t>es reached 207.3K tonnes, up 11.6%, and Singapore Changi recorded 187.0K tonnes, up 8.1%.</w:t>
      </w:r>
    </w:p>
    <w:p w:rsidR="005F48E4" w:rsidRDefault="0061516E">
      <w:pPr>
        <w:spacing w:after="160" w:line="360" w:lineRule="auto"/>
      </w:pPr>
      <w:r>
        <w:rPr>
          <w:color w:val="111827"/>
          <w:sz w:val="20"/>
        </w:rPr>
        <w:t xml:space="preserve">LAX benefited from transpacific semiconductor and electronics inflows from Asia, while HKG and SIN were supported by transshipment and high-tech cargo. The airport </w:t>
      </w:r>
      <w:r>
        <w:rPr>
          <w:color w:val="111827"/>
          <w:sz w:val="20"/>
        </w:rPr>
        <w:t>data reinforces the importance of technology cargo and hub connectivity in current demand patterns.</w:t>
      </w:r>
    </w:p>
    <w:p w:rsidR="005F48E4" w:rsidRDefault="0061516E">
      <w:pPr>
        <w:keepNext/>
        <w:spacing w:before="180" w:after="60" w:line="288" w:lineRule="auto"/>
      </w:pPr>
      <w:r>
        <w:rPr>
          <w:b/>
          <w:color w:val="00BFA5"/>
          <w:sz w:val="19"/>
        </w:rPr>
        <w:lastRenderedPageBreak/>
        <w:t>Q5.</w:t>
      </w:r>
    </w:p>
    <w:p w:rsidR="005F48E4" w:rsidRDefault="0061516E">
      <w:pPr>
        <w:keepNext/>
        <w:spacing w:after="100" w:line="300" w:lineRule="auto"/>
      </w:pPr>
      <w:r>
        <w:rPr>
          <w:b/>
          <w:color w:val="111827"/>
          <w:sz w:val="24"/>
        </w:rPr>
        <w:t>What happened to air freight rates in July?</w:t>
      </w:r>
    </w:p>
    <w:p w:rsidR="005F48E4" w:rsidRDefault="0061516E">
      <w:pPr>
        <w:spacing w:after="160" w:line="360" w:lineRule="auto"/>
      </w:pPr>
      <w:r>
        <w:rPr>
          <w:color w:val="111827"/>
          <w:sz w:val="20"/>
        </w:rPr>
        <w:t>The Week 31 Baltic Air Freight Index stood at 2,393, down 0.6% WoW. The July average was 2,460, down 8.6% Mo</w:t>
      </w:r>
      <w:r>
        <w:rPr>
          <w:color w:val="111827"/>
          <w:sz w:val="20"/>
        </w:rPr>
        <w:t>M but still 20.4% above the year-ago level.</w:t>
      </w:r>
    </w:p>
    <w:p w:rsidR="005F48E4" w:rsidRDefault="0061516E">
      <w:pPr>
        <w:spacing w:after="160" w:line="360" w:lineRule="auto"/>
      </w:pPr>
      <w:r>
        <w:rPr>
          <w:color w:val="111827"/>
          <w:sz w:val="20"/>
        </w:rPr>
        <w:t>China- and Hong Kong-origin rates to Europe declined 8.5-16.4% MoM following the low-value cargo tariff. Korea- and Taiwan-origin rates fell only around 1% MoM as semiconductor and AI server demand limited the de</w:t>
      </w:r>
      <w:r>
        <w:rPr>
          <w:color w:val="111827"/>
          <w:sz w:val="20"/>
        </w:rPr>
        <w:t>cline, while India-to-North America rates rose 6.4% MoM.</w:t>
      </w:r>
    </w:p>
    <w:p w:rsidR="005F48E4" w:rsidRDefault="0061516E">
      <w:pPr>
        <w:keepNext/>
        <w:spacing w:before="180" w:after="60" w:line="288" w:lineRule="auto"/>
      </w:pPr>
      <w:r>
        <w:rPr>
          <w:b/>
          <w:color w:val="00BFA5"/>
          <w:sz w:val="19"/>
        </w:rPr>
        <w:t>Q6.</w:t>
      </w:r>
    </w:p>
    <w:p w:rsidR="005F48E4" w:rsidRDefault="0061516E">
      <w:pPr>
        <w:keepNext/>
        <w:spacing w:after="100" w:line="300" w:lineRule="auto"/>
      </w:pPr>
      <w:r>
        <w:rPr>
          <w:b/>
          <w:color w:val="111827"/>
          <w:sz w:val="24"/>
        </w:rPr>
        <w:t>What is the near-term rate outlook and which risks matter most?</w:t>
      </w:r>
    </w:p>
    <w:p w:rsidR="005F48E4" w:rsidRDefault="0061516E">
      <w:pPr>
        <w:spacing w:after="160" w:line="360" w:lineRule="auto"/>
      </w:pPr>
      <w:r>
        <w:rPr>
          <w:color w:val="111827"/>
          <w:sz w:val="20"/>
        </w:rPr>
        <w:t>The Week 31 Baltic Air Freight Index stood at 2,393, down 0.6% WoW, while the July average was 2,460, down 8.6% MoM but still 20.4%</w:t>
      </w:r>
      <w:r>
        <w:rPr>
          <w:color w:val="111827"/>
          <w:sz w:val="20"/>
        </w:rPr>
        <w:t xml:space="preserve"> above the year-ago level. China- and Hong Kong-origin rates to Europe weakened more sharply, while Korea- and Taiwan-origin rates remained relatively firm on semiconductor and AI server demand.</w:t>
      </w:r>
    </w:p>
    <w:p w:rsidR="005F48E4" w:rsidRDefault="0061516E">
      <w:pPr>
        <w:spacing w:after="160" w:line="360" w:lineRule="auto"/>
      </w:pPr>
      <w:r>
        <w:rPr>
          <w:color w:val="111827"/>
          <w:sz w:val="20"/>
        </w:rPr>
        <w:t>Samsung SDS expects a possible rebound on Asia-to-North Ameri</w:t>
      </w:r>
      <w:r>
        <w:rPr>
          <w:color w:val="111827"/>
          <w:sz w:val="20"/>
        </w:rPr>
        <w:t>ca lanes and continued softness on Europe-bound lanes. Extended Middle East airspace restrictions, rerouting, jet fuel costs, Europe-bound e-commerce demand and North America-bound high-tech cargo remain the key variables to monitor.</w:t>
      </w:r>
    </w:p>
    <w:p w:rsidR="005F48E4" w:rsidRDefault="0061516E">
      <w:pPr>
        <w:keepNext/>
        <w:spacing w:before="280" w:after="160"/>
      </w:pPr>
      <w:r>
        <w:rPr>
          <w:b/>
          <w:color w:val="111827"/>
          <w:sz w:val="33"/>
        </w:rPr>
        <w:t>August 2026 Air Freigh</w:t>
      </w:r>
      <w:r>
        <w:rPr>
          <w:b/>
          <w:color w:val="111827"/>
          <w:sz w:val="33"/>
        </w:rPr>
        <w:t>t Market: Key Takeaways at a Glance</w:t>
      </w:r>
    </w:p>
    <w:tbl>
      <w:tblPr>
        <w:tblStyle w:val="af9"/>
        <w:tblW w:w="0" w:type="auto"/>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ayout w:type="fixed"/>
        <w:tblLook w:val="04A0" w:firstRow="1" w:lastRow="0" w:firstColumn="1" w:lastColumn="0" w:noHBand="0" w:noVBand="1"/>
      </w:tblPr>
      <w:tblGrid>
        <w:gridCol w:w="2268"/>
        <w:gridCol w:w="6917"/>
      </w:tblGrid>
      <w:tr w:rsidR="005F48E4">
        <w:trPr>
          <w:cantSplit/>
          <w:tblHeader/>
          <w:jc w:val="center"/>
        </w:trPr>
        <w:tc>
          <w:tcPr>
            <w:tcW w:w="2268" w:type="dxa"/>
            <w:shd w:val="clear" w:color="auto" w:fill="1428A0"/>
            <w:tcMar>
              <w:top w:w="105" w:type="dxa"/>
              <w:left w:w="135" w:type="dxa"/>
              <w:bottom w:w="105" w:type="dxa"/>
              <w:right w:w="135" w:type="dxa"/>
            </w:tcMar>
            <w:vAlign w:val="center"/>
          </w:tcPr>
          <w:p w:rsidR="005F48E4" w:rsidRDefault="0061516E">
            <w:pPr>
              <w:spacing w:line="276" w:lineRule="auto"/>
              <w:jc w:val="center"/>
            </w:pPr>
            <w:r>
              <w:rPr>
                <w:b/>
                <w:color w:val="FFFFFF"/>
                <w:sz w:val="18"/>
              </w:rPr>
              <w:t>Category</w:t>
            </w:r>
          </w:p>
        </w:tc>
        <w:tc>
          <w:tcPr>
            <w:tcW w:w="6917" w:type="dxa"/>
            <w:shd w:val="clear" w:color="auto" w:fill="1428A0"/>
            <w:tcMar>
              <w:top w:w="105" w:type="dxa"/>
              <w:left w:w="135" w:type="dxa"/>
              <w:bottom w:w="105" w:type="dxa"/>
              <w:right w:w="135" w:type="dxa"/>
            </w:tcMar>
            <w:vAlign w:val="center"/>
          </w:tcPr>
          <w:p w:rsidR="005F48E4" w:rsidRDefault="0061516E">
            <w:pPr>
              <w:spacing w:line="276" w:lineRule="auto"/>
              <w:jc w:val="center"/>
            </w:pPr>
            <w:r>
              <w:rPr>
                <w:b/>
                <w:color w:val="FFFFFF"/>
                <w:sz w:val="18"/>
              </w:rPr>
              <w:t>Key Content</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Main Topic</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August 2026 global air cargo demand, supply and lane-specific freight rate outlook</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Global Demand</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June demand increased 9.6% YoY, led by high-value technology cargo such as semiconductors</w:t>
            </w:r>
            <w:r>
              <w:rPr>
                <w:color w:val="111827"/>
                <w:sz w:val="18"/>
              </w:rPr>
              <w:t xml:space="preserve"> and AI servers</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July Demand</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Weekly volumes softened for four consecutive weeks after early-month strength</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North America</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AI and semiconductor volumes from Taiwan, Korea and Vietnam continued double-digit growth</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Europe</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E-commerce demand weakened following</w:t>
            </w:r>
            <w:r>
              <w:rPr>
                <w:color w:val="111827"/>
                <w:sz w:val="18"/>
              </w:rPr>
              <w:t xml:space="preserve"> the EU low-value cargo tariff</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Global Supply</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June supply increased 4.9% YoY but remained below demand growth, keeping the market relatively tight</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Freighter Capacity</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July freighter capacity increased 6.3% YoY and led overall supply growth</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Capacity Shift</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Northeast Asia-origin transpacific freighter capacity increased 16% YoY as supply shifted toward higher-yield lanes</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Major Airports</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June throughput grew 11.6% at LAX, 8.1% at SIN, 6.6% at HKG and 2.0% at FRA YoY</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Air Freight Index</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Week 31 Baltic Air Freigh</w:t>
            </w:r>
            <w:r>
              <w:rPr>
                <w:color w:val="111827"/>
                <w:sz w:val="18"/>
              </w:rPr>
              <w:t>t Index stood at 2,393, down 0.6% WoW</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July Average</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Index averaged 2,460, down 8.6% MoM but still 20.4% above the year-ago level</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N.A. Rates</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Korea- and Taiwan-origin rates remained relatively firm on semiconductor and AI server demand</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Europe Rates</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 xml:space="preserve">China- </w:t>
            </w:r>
            <w:r>
              <w:rPr>
                <w:color w:val="111827"/>
                <w:sz w:val="18"/>
              </w:rPr>
              <w:t>and Hong Kong-origin rates weakened as e-commerce demand contracted</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lastRenderedPageBreak/>
              <w:t>N.A. Outlook</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Rates may stabilize or edge higher on Korea- and Taiwan-origin lanes</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Europe Outlook</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Europe-bound rates are expected to remain soft ahead of peak season</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Key Risks</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Middle Eas</w:t>
            </w:r>
            <w:r>
              <w:rPr>
                <w:color w:val="111827"/>
                <w:sz w:val="18"/>
              </w:rPr>
              <w:t>t airspace restrictions, rerouting and jet fuel costs may renew rate volatility</w:t>
            </w:r>
          </w:p>
        </w:tc>
      </w:tr>
    </w:tbl>
    <w:p w:rsidR="005F48E4" w:rsidRDefault="0061516E">
      <w:pPr>
        <w:keepNext/>
        <w:pageBreakBefore/>
        <w:spacing w:after="160" w:line="240" w:lineRule="auto"/>
      </w:pPr>
      <w:r>
        <w:rPr>
          <w:b/>
          <w:color w:val="00BFA5"/>
          <w:sz w:val="18"/>
        </w:rPr>
        <w:lastRenderedPageBreak/>
        <w:t>04  EN / OCEAN</w:t>
      </w:r>
    </w:p>
    <w:p w:rsidR="005F48E4" w:rsidRDefault="0061516E">
      <w:pPr>
        <w:keepNext/>
        <w:spacing w:after="100" w:line="252" w:lineRule="auto"/>
      </w:pPr>
      <w:r>
        <w:rPr>
          <w:b/>
          <w:color w:val="111827"/>
          <w:sz w:val="46"/>
        </w:rPr>
        <w:t>August 2026 Global Ocean Freight Market</w:t>
      </w:r>
    </w:p>
    <w:p w:rsidR="005F48E4" w:rsidRDefault="0061516E">
      <w:pPr>
        <w:keepNext/>
        <w:spacing w:after="360" w:line="300" w:lineRule="auto"/>
      </w:pPr>
      <w:r>
        <w:rPr>
          <w:color w:val="4B5563"/>
          <w:sz w:val="25"/>
        </w:rPr>
        <w:t>Fleet growth, effective capacity constraints and diverging freight rate trends by trade lane</w:t>
      </w:r>
    </w:p>
    <w:tbl>
      <w:tblPr>
        <w:tblW w:w="0" w:type="auto"/>
        <w:tblLayout w:type="fixed"/>
        <w:tblLook w:val="04A0" w:firstRow="1" w:lastRow="0" w:firstColumn="1" w:lastColumn="0" w:noHBand="0" w:noVBand="1"/>
      </w:tblPr>
      <w:tblGrid>
        <w:gridCol w:w="1191"/>
      </w:tblGrid>
      <w:tr w:rsidR="005F48E4">
        <w:tc>
          <w:tcPr>
            <w:tcW w:w="1191" w:type="dxa"/>
            <w:shd w:val="clear" w:color="auto" w:fill="00BFA5"/>
            <w:tcMar>
              <w:top w:w="18" w:type="dxa"/>
              <w:left w:w="0" w:type="dxa"/>
              <w:bottom w:w="18" w:type="dxa"/>
              <w:right w:w="0" w:type="dxa"/>
            </w:tcMar>
          </w:tcPr>
          <w:p w:rsidR="005F48E4" w:rsidRDefault="005F48E4"/>
        </w:tc>
      </w:tr>
    </w:tbl>
    <w:p w:rsidR="005F48E4" w:rsidRDefault="005F48E4">
      <w:pPr>
        <w:spacing w:after="40"/>
      </w:pPr>
    </w:p>
    <w:p w:rsidR="005F48E4" w:rsidRDefault="0061516E">
      <w:pPr>
        <w:keepNext/>
        <w:spacing w:before="140" w:after="180" w:line="300" w:lineRule="auto"/>
      </w:pPr>
      <w:r>
        <w:rPr>
          <w:b/>
          <w:color w:val="1428A0"/>
          <w:sz w:val="32"/>
        </w:rPr>
        <w:t xml:space="preserve">Nominal capacity is </w:t>
      </w:r>
      <w:r>
        <w:rPr>
          <w:b/>
          <w:color w:val="1428A0"/>
          <w:sz w:val="32"/>
        </w:rPr>
        <w:t>expanding, but effective market availability remains constrained</w:t>
      </w:r>
      <w:bookmarkStart w:id="0" w:name="_GoBack"/>
      <w:bookmarkEnd w:id="0"/>
    </w:p>
    <w:p w:rsidR="005F48E4" w:rsidRDefault="0061516E">
      <w:pPr>
        <w:spacing w:after="160" w:line="372" w:lineRule="auto"/>
      </w:pPr>
      <w:r>
        <w:rPr>
          <w:color w:val="111827"/>
        </w:rPr>
        <w:t>Global container trade is projected to grow 3.7% YoY in 2026, while global containership supply is forecast to increase 4.6%, structurally outpacing demand growth. However, Red Sea diversions</w:t>
      </w:r>
      <w:r>
        <w:rPr>
          <w:color w:val="111827"/>
        </w:rPr>
        <w:t xml:space="preserve"> and uncertainty over Hormuz transit are extending sailing distances and absorbing capacity, creating a gap between nominal fleet growth and the capacity effectively available to the market.</w:t>
      </w:r>
    </w:p>
    <w:p w:rsidR="005F48E4" w:rsidRDefault="0061516E">
      <w:pPr>
        <w:spacing w:after="160" w:line="372" w:lineRule="auto"/>
      </w:pPr>
      <w:r>
        <w:rPr>
          <w:color w:val="111827"/>
        </w:rPr>
        <w:t>Freight rates are also diverging by trade lane. The SCFI Comprehe</w:t>
      </w:r>
      <w:r>
        <w:rPr>
          <w:color w:val="111827"/>
        </w:rPr>
        <w:t>nsive Index rose 5.1% MoM in July, with US West Coast and US East Coast rates supported by GRIs and carrier capacity management. North Europe and Mediterranean routes face correction pressure as peak-season volumes ease and new capacity enters, while Middl</w:t>
      </w:r>
      <w:r>
        <w:rPr>
          <w:color w:val="111827"/>
        </w:rPr>
        <w:t>e East rates remain exposed to high volatility. This whitepaper reviews container demand, fleet growth, regional vessel deployment, schedule reliability, port congestion and Samsung SDS's short-term rate outlook.</w:t>
      </w:r>
    </w:p>
    <w:p w:rsidR="0061516E" w:rsidRDefault="0061516E" w:rsidP="0061516E">
      <w:pPr>
        <w:spacing w:before="100" w:after="400" w:line="288" w:lineRule="auto"/>
      </w:pPr>
      <w:r>
        <w:rPr>
          <w:b/>
          <w:color w:val="4B5563"/>
          <w:sz w:val="18"/>
        </w:rPr>
        <w:t>Published by  |  Samsung SDS Logistics Division Market Intelligence Powered by Cello Square</w:t>
      </w:r>
    </w:p>
    <w:p w:rsidR="005F48E4" w:rsidRDefault="0061516E">
      <w:pPr>
        <w:keepNext/>
        <w:spacing w:before="280" w:after="160"/>
      </w:pPr>
      <w:r>
        <w:rPr>
          <w:b/>
          <w:color w:val="111827"/>
          <w:sz w:val="33"/>
        </w:rPr>
        <w:t>Key Concepts</w:t>
      </w:r>
    </w:p>
    <w:p w:rsidR="005F48E4" w:rsidRDefault="0061516E">
      <w:pPr>
        <w:keepNext/>
        <w:spacing w:before="160" w:after="60" w:line="288" w:lineRule="auto"/>
      </w:pPr>
      <w:r>
        <w:rPr>
          <w:b/>
          <w:color w:val="1428A0"/>
          <w:sz w:val="22"/>
        </w:rPr>
        <w:t>TEU, Twenty-foot Equivalent Unit</w:t>
      </w:r>
    </w:p>
    <w:p w:rsidR="005F48E4" w:rsidRDefault="0061516E">
      <w:pPr>
        <w:spacing w:after="160" w:line="355" w:lineRule="auto"/>
      </w:pPr>
      <w:r>
        <w:rPr>
          <w:color w:val="111827"/>
          <w:sz w:val="20"/>
        </w:rPr>
        <w:t>The standard unit used to measure container cargo volume and vessel capacity, based on one 20-foot container.</w:t>
      </w:r>
    </w:p>
    <w:p w:rsidR="005F48E4" w:rsidRDefault="0061516E">
      <w:pPr>
        <w:keepNext/>
        <w:spacing w:before="160" w:after="60" w:line="288" w:lineRule="auto"/>
      </w:pPr>
      <w:r>
        <w:rPr>
          <w:b/>
          <w:color w:val="1428A0"/>
          <w:sz w:val="22"/>
        </w:rPr>
        <w:t>Global Container Trade</w:t>
      </w:r>
    </w:p>
    <w:p w:rsidR="005F48E4" w:rsidRDefault="0061516E">
      <w:pPr>
        <w:spacing w:after="160" w:line="355" w:lineRule="auto"/>
      </w:pPr>
      <w:r>
        <w:rPr>
          <w:color w:val="111827"/>
          <w:sz w:val="20"/>
        </w:rPr>
        <w:t xml:space="preserve">The total volume of containerized cargo moving </w:t>
      </w:r>
      <w:r>
        <w:rPr>
          <w:color w:val="111827"/>
          <w:sz w:val="20"/>
        </w:rPr>
        <w:t>across major global trade lanes. The report compares the global outlook with regional trends such as Asia-North America and Asia-Europe.</w:t>
      </w:r>
    </w:p>
    <w:p w:rsidR="005F48E4" w:rsidRDefault="0061516E">
      <w:pPr>
        <w:keepNext/>
        <w:spacing w:before="160" w:after="60" w:line="288" w:lineRule="auto"/>
      </w:pPr>
      <w:r>
        <w:rPr>
          <w:b/>
          <w:color w:val="1428A0"/>
          <w:sz w:val="22"/>
        </w:rPr>
        <w:t>Front-loading</w:t>
      </w:r>
    </w:p>
    <w:p w:rsidR="005F48E4" w:rsidRDefault="0061516E">
      <w:pPr>
        <w:spacing w:after="160" w:line="355" w:lineRule="auto"/>
      </w:pPr>
      <w:r>
        <w:rPr>
          <w:color w:val="111827"/>
          <w:sz w:val="20"/>
        </w:rPr>
        <w:t>The practice of bringing shipments forward to reduce exposure to future tariffs, policy changes or supply</w:t>
      </w:r>
      <w:r>
        <w:rPr>
          <w:color w:val="111827"/>
          <w:sz w:val="20"/>
        </w:rPr>
        <w:t xml:space="preserve"> chain disruption. In 2026, US tariff uncertainty has extended front-loading activity and supported import volumes.</w:t>
      </w:r>
    </w:p>
    <w:p w:rsidR="005F48E4" w:rsidRDefault="0061516E">
      <w:pPr>
        <w:keepNext/>
        <w:spacing w:before="160" w:after="60" w:line="288" w:lineRule="auto"/>
      </w:pPr>
      <w:r>
        <w:rPr>
          <w:b/>
          <w:color w:val="1428A0"/>
          <w:sz w:val="22"/>
        </w:rPr>
        <w:t>Effective Capacity</w:t>
      </w:r>
    </w:p>
    <w:p w:rsidR="005F48E4" w:rsidRDefault="0061516E">
      <w:pPr>
        <w:spacing w:after="160" w:line="355" w:lineRule="auto"/>
      </w:pPr>
      <w:r>
        <w:rPr>
          <w:color w:val="111827"/>
          <w:sz w:val="20"/>
        </w:rPr>
        <w:t>The portion of nominal fleet capacity that is actually available for commercial use. Diversions, longer sailing distances</w:t>
      </w:r>
      <w:r>
        <w:rPr>
          <w:color w:val="111827"/>
          <w:sz w:val="20"/>
        </w:rPr>
        <w:t>, port delays and canal restrictions can reduce effective capacity even when the total fleet grows.</w:t>
      </w:r>
    </w:p>
    <w:p w:rsidR="005F48E4" w:rsidRDefault="0061516E">
      <w:pPr>
        <w:keepNext/>
        <w:spacing w:before="160" w:after="60" w:line="288" w:lineRule="auto"/>
      </w:pPr>
      <w:r>
        <w:rPr>
          <w:b/>
          <w:color w:val="1428A0"/>
          <w:sz w:val="22"/>
        </w:rPr>
        <w:t>Schedule Reliability</w:t>
      </w:r>
    </w:p>
    <w:p w:rsidR="005F48E4" w:rsidRDefault="0061516E">
      <w:pPr>
        <w:spacing w:after="160" w:line="355" w:lineRule="auto"/>
      </w:pPr>
      <w:r>
        <w:rPr>
          <w:color w:val="111827"/>
          <w:sz w:val="20"/>
        </w:rPr>
        <w:t>A measure of how consistently vessels operate according to their published schedules. It is an important indicator of supply chain stab</w:t>
      </w:r>
      <w:r>
        <w:rPr>
          <w:color w:val="111827"/>
          <w:sz w:val="20"/>
        </w:rPr>
        <w:t>ility and actual lead-time risk.</w:t>
      </w:r>
    </w:p>
    <w:p w:rsidR="005F48E4" w:rsidRDefault="0061516E">
      <w:pPr>
        <w:keepNext/>
        <w:spacing w:before="160" w:after="60" w:line="288" w:lineRule="auto"/>
      </w:pPr>
      <w:r>
        <w:rPr>
          <w:b/>
          <w:color w:val="1428A0"/>
          <w:sz w:val="22"/>
        </w:rPr>
        <w:lastRenderedPageBreak/>
        <w:t>Port Congestion</w:t>
      </w:r>
    </w:p>
    <w:p w:rsidR="005F48E4" w:rsidRDefault="0061516E">
      <w:pPr>
        <w:spacing w:after="160" w:line="355" w:lineRule="auto"/>
      </w:pPr>
      <w:r>
        <w:rPr>
          <w:color w:val="111827"/>
          <w:sz w:val="20"/>
        </w:rPr>
        <w:t>The level of vessel waiting and delay between port arrival, berthing and departure. Higher congestion can reduce vessel productivity, absorb effective capacity and increase lead-time uncertainty.</w:t>
      </w:r>
    </w:p>
    <w:p w:rsidR="005F48E4" w:rsidRDefault="0061516E">
      <w:pPr>
        <w:keepNext/>
        <w:spacing w:before="160" w:after="60" w:line="288" w:lineRule="auto"/>
      </w:pPr>
      <w:r>
        <w:rPr>
          <w:b/>
          <w:color w:val="1428A0"/>
          <w:sz w:val="22"/>
        </w:rPr>
        <w:t>SCFI, Shang</w:t>
      </w:r>
      <w:r>
        <w:rPr>
          <w:b/>
          <w:color w:val="1428A0"/>
          <w:sz w:val="22"/>
        </w:rPr>
        <w:t>hai Containerized Freight Index</w:t>
      </w:r>
    </w:p>
    <w:p w:rsidR="005F48E4" w:rsidRDefault="0061516E">
      <w:pPr>
        <w:spacing w:after="160" w:line="355" w:lineRule="auto"/>
      </w:pPr>
      <w:r>
        <w:rPr>
          <w:color w:val="111827"/>
          <w:sz w:val="20"/>
        </w:rPr>
        <w:t>A widely used indicator of spot freight rates on major container routes originating from Shanghai, including US West Coast, US East Coast, North Europe, Mediterranean and Middle East lanes.</w:t>
      </w:r>
    </w:p>
    <w:p w:rsidR="005F48E4" w:rsidRDefault="0061516E">
      <w:pPr>
        <w:keepNext/>
        <w:spacing w:before="160" w:after="60" w:line="288" w:lineRule="auto"/>
      </w:pPr>
      <w:r>
        <w:rPr>
          <w:b/>
          <w:color w:val="1428A0"/>
          <w:sz w:val="22"/>
        </w:rPr>
        <w:t>GRI, General Rate Increase</w:t>
      </w:r>
    </w:p>
    <w:p w:rsidR="005F48E4" w:rsidRDefault="0061516E">
      <w:pPr>
        <w:spacing w:after="160" w:line="355" w:lineRule="auto"/>
      </w:pPr>
      <w:r>
        <w:rPr>
          <w:color w:val="111827"/>
          <w:sz w:val="20"/>
        </w:rPr>
        <w:t>A carri</w:t>
      </w:r>
      <w:r>
        <w:rPr>
          <w:color w:val="111827"/>
          <w:sz w:val="20"/>
        </w:rPr>
        <w:t>er-initiated increase in base freight rates. The degree to which a GRI is sustained depends on demand, effective capacity and carrier capacity management.</w:t>
      </w:r>
    </w:p>
    <w:p w:rsidR="005F48E4" w:rsidRDefault="0061516E">
      <w:pPr>
        <w:keepNext/>
        <w:spacing w:before="280" w:after="160"/>
      </w:pPr>
      <w:r>
        <w:rPr>
          <w:b/>
          <w:color w:val="111827"/>
          <w:sz w:val="33"/>
        </w:rPr>
        <w:t>August 2026 Ocean Freight Market: Key Questions</w:t>
      </w:r>
    </w:p>
    <w:p w:rsidR="005F48E4" w:rsidRDefault="0061516E">
      <w:pPr>
        <w:keepNext/>
        <w:spacing w:before="180" w:after="60" w:line="288" w:lineRule="auto"/>
      </w:pPr>
      <w:r>
        <w:rPr>
          <w:b/>
          <w:color w:val="00BFA5"/>
          <w:sz w:val="19"/>
        </w:rPr>
        <w:t>Q1.</w:t>
      </w:r>
    </w:p>
    <w:p w:rsidR="005F48E4" w:rsidRDefault="0061516E">
      <w:pPr>
        <w:keepNext/>
        <w:spacing w:after="100" w:line="300" w:lineRule="auto"/>
      </w:pPr>
      <w:r>
        <w:rPr>
          <w:b/>
          <w:color w:val="111827"/>
          <w:sz w:val="24"/>
        </w:rPr>
        <w:t>What is the outlook for global container trade de</w:t>
      </w:r>
      <w:r>
        <w:rPr>
          <w:b/>
          <w:color w:val="111827"/>
          <w:sz w:val="24"/>
        </w:rPr>
        <w:t>mand in 2026?</w:t>
      </w:r>
    </w:p>
    <w:p w:rsidR="005F48E4" w:rsidRDefault="0061516E">
      <w:pPr>
        <w:spacing w:after="160" w:line="360" w:lineRule="auto"/>
      </w:pPr>
      <w:r>
        <w:rPr>
          <w:color w:val="111827"/>
          <w:sz w:val="20"/>
        </w:rPr>
        <w:t>Global container trade is projected to grow 3.7% YoY in 2026. Exports from China to Europe, Asia and emerging markets are expected to support growth, while Middle East trade disruptions may offset part of the increase and widen regional diver</w:t>
      </w:r>
      <w:r>
        <w:rPr>
          <w:color w:val="111827"/>
          <w:sz w:val="20"/>
        </w:rPr>
        <w:t>gence.</w:t>
      </w:r>
    </w:p>
    <w:p w:rsidR="005F48E4" w:rsidRDefault="0061516E">
      <w:pPr>
        <w:spacing w:after="160" w:line="360" w:lineRule="auto"/>
      </w:pPr>
      <w:r>
        <w:rPr>
          <w:color w:val="111827"/>
          <w:sz w:val="20"/>
        </w:rPr>
        <w:t>For Q3 2026, Asia-North America trade is projected to decline 0.7% YoY, while Asia-Europe trade is expected to grow 1.3%. Asia-Europe growth is expected to slow sharply from Q2 as peak-season volumes ease and European consumption recovery remains li</w:t>
      </w:r>
      <w:r>
        <w:rPr>
          <w:color w:val="111827"/>
          <w:sz w:val="20"/>
        </w:rPr>
        <w:t>mited.</w:t>
      </w:r>
    </w:p>
    <w:p w:rsidR="005F48E4" w:rsidRDefault="0061516E">
      <w:pPr>
        <w:keepNext/>
        <w:spacing w:before="180" w:after="60" w:line="288" w:lineRule="auto"/>
      </w:pPr>
      <w:r>
        <w:rPr>
          <w:b/>
          <w:color w:val="00BFA5"/>
          <w:sz w:val="19"/>
        </w:rPr>
        <w:t>Q2.</w:t>
      </w:r>
    </w:p>
    <w:p w:rsidR="005F48E4" w:rsidRDefault="0061516E">
      <w:pPr>
        <w:keepNext/>
        <w:spacing w:after="100" w:line="300" w:lineRule="auto"/>
      </w:pPr>
      <w:r>
        <w:rPr>
          <w:b/>
          <w:color w:val="111827"/>
          <w:sz w:val="24"/>
        </w:rPr>
        <w:t>How is US tariff uncertainty affecting import volumes?</w:t>
      </w:r>
    </w:p>
    <w:p w:rsidR="005F48E4" w:rsidRDefault="0061516E">
      <w:pPr>
        <w:spacing w:after="160" w:line="360" w:lineRule="auto"/>
      </w:pPr>
      <w:r>
        <w:rPr>
          <w:color w:val="111827"/>
          <w:sz w:val="20"/>
        </w:rPr>
        <w:t>US container imports are projected at 2.21 million TEU in July and 2.22 million TEU in August. Peak-season demand brought forward since May in response to tariff changes and supply chain unc</w:t>
      </w:r>
      <w:r>
        <w:rPr>
          <w:color w:val="111827"/>
          <w:sz w:val="20"/>
        </w:rPr>
        <w:t>ertainty is expected to continue longer than initially anticipated.</w:t>
      </w:r>
    </w:p>
    <w:p w:rsidR="005F48E4" w:rsidRDefault="0061516E">
      <w:pPr>
        <w:spacing w:after="160" w:line="360" w:lineRule="auto"/>
      </w:pPr>
      <w:r>
        <w:rPr>
          <w:color w:val="111827"/>
          <w:sz w:val="20"/>
        </w:rPr>
        <w:t>Front-loading concerns related to additional US tariffs are keeping imports elevated through August. From September, imports are expected to decline gradually toward year-end.</w:t>
      </w:r>
    </w:p>
    <w:p w:rsidR="005F48E4" w:rsidRDefault="0061516E">
      <w:pPr>
        <w:keepNext/>
        <w:spacing w:before="180" w:after="60" w:line="288" w:lineRule="auto"/>
      </w:pPr>
      <w:r>
        <w:rPr>
          <w:b/>
          <w:color w:val="00BFA5"/>
          <w:sz w:val="19"/>
        </w:rPr>
        <w:t>Q3.</w:t>
      </w:r>
    </w:p>
    <w:p w:rsidR="005F48E4" w:rsidRDefault="0061516E">
      <w:pPr>
        <w:keepNext/>
        <w:spacing w:after="100" w:line="300" w:lineRule="auto"/>
      </w:pPr>
      <w:r>
        <w:rPr>
          <w:b/>
          <w:color w:val="111827"/>
          <w:sz w:val="24"/>
        </w:rPr>
        <w:t xml:space="preserve">Why can </w:t>
      </w:r>
      <w:r>
        <w:rPr>
          <w:b/>
          <w:color w:val="111827"/>
          <w:sz w:val="24"/>
        </w:rPr>
        <w:t>supply remain tight even when the fleet is growing faster than demand?</w:t>
      </w:r>
    </w:p>
    <w:p w:rsidR="005F48E4" w:rsidRDefault="0061516E">
      <w:pPr>
        <w:spacing w:after="160" w:line="360" w:lineRule="auto"/>
      </w:pPr>
      <w:r>
        <w:rPr>
          <w:color w:val="111827"/>
          <w:sz w:val="20"/>
        </w:rPr>
        <w:t>The global containership fleet is projected to reach 34.6 million TEU in 2026, up 4.6% YoY, while around 1.6 million TEU of newbuild deliveries are expected during the year.</w:t>
      </w:r>
    </w:p>
    <w:p w:rsidR="005F48E4" w:rsidRDefault="0061516E">
      <w:pPr>
        <w:spacing w:after="160" w:line="360" w:lineRule="auto"/>
      </w:pPr>
      <w:r>
        <w:rPr>
          <w:color w:val="111827"/>
          <w:sz w:val="20"/>
        </w:rPr>
        <w:t>However, Re</w:t>
      </w:r>
      <w:r>
        <w:rPr>
          <w:color w:val="111827"/>
          <w:sz w:val="20"/>
        </w:rPr>
        <w:t>d Sea diversions and uncertainty over Hormuz transit lengthen voyages and absorb capacity. As a result, effective capacity can remain tight despite fleet growth, and near-term availability will depend heavily on carrier capacity management.</w:t>
      </w:r>
    </w:p>
    <w:p w:rsidR="005F48E4" w:rsidRDefault="0061516E">
      <w:pPr>
        <w:keepNext/>
        <w:spacing w:before="180" w:after="60" w:line="288" w:lineRule="auto"/>
      </w:pPr>
      <w:r>
        <w:rPr>
          <w:b/>
          <w:color w:val="00BFA5"/>
          <w:sz w:val="19"/>
        </w:rPr>
        <w:t>Q4.</w:t>
      </w:r>
    </w:p>
    <w:p w:rsidR="005F48E4" w:rsidRDefault="0061516E">
      <w:pPr>
        <w:keepNext/>
        <w:spacing w:after="100" w:line="300" w:lineRule="auto"/>
      </w:pPr>
      <w:r>
        <w:rPr>
          <w:b/>
          <w:color w:val="111827"/>
          <w:sz w:val="24"/>
        </w:rPr>
        <w:t>How is vess</w:t>
      </w:r>
      <w:r>
        <w:rPr>
          <w:b/>
          <w:color w:val="111827"/>
          <w:sz w:val="24"/>
        </w:rPr>
        <w:t>el deployment changing across major trade lanes?</w:t>
      </w:r>
    </w:p>
    <w:p w:rsidR="005F48E4" w:rsidRDefault="0061516E">
      <w:pPr>
        <w:spacing w:after="160" w:line="360" w:lineRule="auto"/>
      </w:pPr>
      <w:r>
        <w:rPr>
          <w:color w:val="111827"/>
          <w:sz w:val="20"/>
        </w:rPr>
        <w:t>Asia-USWC deployment increased to 128 vessels in July and is projected to reach 132 in August. Asia-USEC deployment fell to 64 vessels in July but is expected to recover to 71 in August.</w:t>
      </w:r>
    </w:p>
    <w:p w:rsidR="005F48E4" w:rsidRDefault="0061516E">
      <w:pPr>
        <w:spacing w:after="160" w:line="360" w:lineRule="auto"/>
      </w:pPr>
      <w:r>
        <w:rPr>
          <w:color w:val="111827"/>
          <w:sz w:val="20"/>
        </w:rPr>
        <w:lastRenderedPageBreak/>
        <w:t>Asia-North Europe is</w:t>
      </w:r>
      <w:r>
        <w:rPr>
          <w:color w:val="111827"/>
          <w:sz w:val="20"/>
        </w:rPr>
        <w:t xml:space="preserve"> projected to rise slightly to 101 vessels in August, while Asia-Mediterranean is expected to decline to 122. Asia-Middle East deployment is expected to remain at 64 vessels amid continued Hormuz uncertainty. Vessel counts do not necessarily translate dire</w:t>
      </w:r>
      <w:r>
        <w:rPr>
          <w:color w:val="111827"/>
          <w:sz w:val="20"/>
        </w:rPr>
        <w:t>ctly into effective capacity because capacity management and operational restrictions can limit actual availability.</w:t>
      </w:r>
    </w:p>
    <w:p w:rsidR="005F48E4" w:rsidRDefault="0061516E">
      <w:pPr>
        <w:keepNext/>
        <w:spacing w:before="180" w:after="60" w:line="288" w:lineRule="auto"/>
      </w:pPr>
      <w:r>
        <w:rPr>
          <w:b/>
          <w:color w:val="00BFA5"/>
          <w:sz w:val="19"/>
        </w:rPr>
        <w:t>Q5.</w:t>
      </w:r>
    </w:p>
    <w:p w:rsidR="005F48E4" w:rsidRDefault="0061516E">
      <w:pPr>
        <w:keepNext/>
        <w:spacing w:after="100" w:line="300" w:lineRule="auto"/>
      </w:pPr>
      <w:r>
        <w:rPr>
          <w:b/>
          <w:color w:val="111827"/>
          <w:sz w:val="24"/>
        </w:rPr>
        <w:t>What do schedule reliability and port congestion indicate?</w:t>
      </w:r>
    </w:p>
    <w:p w:rsidR="005F48E4" w:rsidRDefault="0061516E">
      <w:pPr>
        <w:spacing w:after="160" w:line="360" w:lineRule="auto"/>
      </w:pPr>
      <w:r>
        <w:rPr>
          <w:color w:val="111827"/>
          <w:sz w:val="20"/>
        </w:rPr>
        <w:t>Global schedule reliability fell 1.9 percentage points MoM to 62.6% in June.</w:t>
      </w:r>
      <w:r>
        <w:rPr>
          <w:color w:val="111827"/>
          <w:sz w:val="20"/>
        </w:rPr>
        <w:t xml:space="preserve"> Asia-USWC reliability reached 72.7%, Asia-USEC 70.0% and Asia-North Europe 68.6%, all above the global average.</w:t>
      </w:r>
    </w:p>
    <w:p w:rsidR="005F48E4" w:rsidRDefault="0061516E">
      <w:pPr>
        <w:spacing w:after="160" w:line="360" w:lineRule="auto"/>
      </w:pPr>
      <w:r>
        <w:rPr>
          <w:color w:val="111827"/>
          <w:sz w:val="20"/>
        </w:rPr>
        <w:t xml:space="preserve">Port congestion trends were mixed in Week 32. Long Beach congestion rose to 25.3 vessels, while Shanghai fell to 154.1 and Singapore to 123.4. </w:t>
      </w:r>
      <w:r>
        <w:rPr>
          <w:color w:val="111827"/>
          <w:sz w:val="20"/>
        </w:rPr>
        <w:t>Monitoring both reliability and congestion is important for assessing actual lead-time and effective capacity risk.</w:t>
      </w:r>
    </w:p>
    <w:p w:rsidR="005F48E4" w:rsidRDefault="0061516E">
      <w:pPr>
        <w:keepNext/>
        <w:spacing w:before="180" w:after="60" w:line="288" w:lineRule="auto"/>
      </w:pPr>
      <w:r>
        <w:rPr>
          <w:b/>
          <w:color w:val="00BFA5"/>
          <w:sz w:val="19"/>
        </w:rPr>
        <w:t>Q6.</w:t>
      </w:r>
    </w:p>
    <w:p w:rsidR="005F48E4" w:rsidRDefault="0061516E">
      <w:pPr>
        <w:keepNext/>
        <w:spacing w:after="100" w:line="300" w:lineRule="auto"/>
      </w:pPr>
      <w:r>
        <w:rPr>
          <w:b/>
          <w:color w:val="111827"/>
          <w:sz w:val="24"/>
        </w:rPr>
        <w:t>How did freight rates move in July, and what is the short-term outlook by trade lane?</w:t>
      </w:r>
    </w:p>
    <w:p w:rsidR="005F48E4" w:rsidRDefault="0061516E">
      <w:pPr>
        <w:spacing w:after="160" w:line="360" w:lineRule="auto"/>
      </w:pPr>
      <w:r>
        <w:rPr>
          <w:color w:val="111827"/>
          <w:sz w:val="20"/>
        </w:rPr>
        <w:t>The SCFI Comprehensive Index rose 5.1% MoM in July</w:t>
      </w:r>
      <w:r>
        <w:rPr>
          <w:color w:val="111827"/>
          <w:sz w:val="20"/>
        </w:rPr>
        <w:t>. USWC rates increased 13.4% and USEC rates rose 26.7%, supported by tariff-driven inventory replenishment, GRIs and carrier capacity management. North Europe remained under weekly correction pressure, while Middle East rates rebounded in Week 32 amid Horm</w:t>
      </w:r>
      <w:r>
        <w:rPr>
          <w:color w:val="111827"/>
          <w:sz w:val="20"/>
        </w:rPr>
        <w:t>uz uncertainty and higher carrier costs.</w:t>
      </w:r>
    </w:p>
    <w:p w:rsidR="005F48E4" w:rsidRDefault="0061516E">
      <w:pPr>
        <w:spacing w:after="160" w:line="360" w:lineRule="auto"/>
      </w:pPr>
      <w:r>
        <w:rPr>
          <w:color w:val="111827"/>
          <w:sz w:val="20"/>
        </w:rPr>
        <w:t>US routes are expected to receive near-term support from GRIs, capacity management and China-origin schedule disruptions. North Europe may remain flat or correct as peak-season volumes decline and new capacity enter</w:t>
      </w:r>
      <w:r>
        <w:rPr>
          <w:color w:val="111827"/>
          <w:sz w:val="20"/>
        </w:rPr>
        <w:t>s, while Middle East rates are expected to remain highly volatile as Hormuz tensions increase cost burdens and constrain supply.</w:t>
      </w:r>
    </w:p>
    <w:p w:rsidR="005F48E4" w:rsidRDefault="0061516E">
      <w:pPr>
        <w:keepNext/>
        <w:spacing w:before="280" w:after="160"/>
      </w:pPr>
      <w:r>
        <w:rPr>
          <w:b/>
          <w:color w:val="111827"/>
          <w:sz w:val="33"/>
        </w:rPr>
        <w:t>August 2026 Ocean Freight Market: Key Takeaways at a Glance</w:t>
      </w:r>
    </w:p>
    <w:tbl>
      <w:tblPr>
        <w:tblStyle w:val="af9"/>
        <w:tblW w:w="0" w:type="auto"/>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ayout w:type="fixed"/>
        <w:tblLook w:val="04A0" w:firstRow="1" w:lastRow="0" w:firstColumn="1" w:lastColumn="0" w:noHBand="0" w:noVBand="1"/>
      </w:tblPr>
      <w:tblGrid>
        <w:gridCol w:w="2268"/>
        <w:gridCol w:w="6917"/>
      </w:tblGrid>
      <w:tr w:rsidR="005F48E4">
        <w:trPr>
          <w:cantSplit/>
          <w:tblHeader/>
          <w:jc w:val="center"/>
        </w:trPr>
        <w:tc>
          <w:tcPr>
            <w:tcW w:w="2268" w:type="dxa"/>
            <w:shd w:val="clear" w:color="auto" w:fill="1428A0"/>
            <w:tcMar>
              <w:top w:w="105" w:type="dxa"/>
              <w:left w:w="135" w:type="dxa"/>
              <w:bottom w:w="105" w:type="dxa"/>
              <w:right w:w="135" w:type="dxa"/>
            </w:tcMar>
            <w:vAlign w:val="center"/>
          </w:tcPr>
          <w:p w:rsidR="005F48E4" w:rsidRDefault="0061516E">
            <w:pPr>
              <w:spacing w:line="276" w:lineRule="auto"/>
              <w:jc w:val="center"/>
            </w:pPr>
            <w:r>
              <w:rPr>
                <w:b/>
                <w:color w:val="FFFFFF"/>
                <w:sz w:val="18"/>
              </w:rPr>
              <w:t>Category</w:t>
            </w:r>
          </w:p>
        </w:tc>
        <w:tc>
          <w:tcPr>
            <w:tcW w:w="6917" w:type="dxa"/>
            <w:shd w:val="clear" w:color="auto" w:fill="1428A0"/>
            <w:tcMar>
              <w:top w:w="105" w:type="dxa"/>
              <w:left w:w="135" w:type="dxa"/>
              <w:bottom w:w="105" w:type="dxa"/>
              <w:right w:w="135" w:type="dxa"/>
            </w:tcMar>
            <w:vAlign w:val="center"/>
          </w:tcPr>
          <w:p w:rsidR="005F48E4" w:rsidRDefault="0061516E">
            <w:pPr>
              <w:spacing w:line="276" w:lineRule="auto"/>
              <w:jc w:val="center"/>
            </w:pPr>
            <w:r>
              <w:rPr>
                <w:b/>
                <w:color w:val="FFFFFF"/>
                <w:sz w:val="18"/>
              </w:rPr>
              <w:t>Key Content</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Main Topic</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 xml:space="preserve">August 2026 global container </w:t>
            </w:r>
            <w:r>
              <w:rPr>
                <w:color w:val="111827"/>
                <w:sz w:val="18"/>
              </w:rPr>
              <w:t>supply-demand conditions, operating stability and trade-lane freight rate outlook</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Global Trade</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Global container trade is projected to grow 3.7% YoY in 2026</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Asia-N.A.</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 xml:space="preserve">Q3 trade is projected to decline 0.7% YoY, while tariff-related front-loading may </w:t>
            </w:r>
            <w:r>
              <w:rPr>
                <w:color w:val="111827"/>
                <w:sz w:val="18"/>
              </w:rPr>
              <w:t>provide some support</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Asia-Europe</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Q3 trade is projected to grow 1.3% YoY, although growth is expected to slow as peak-season demand fades</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US Imports</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August imports are projected at 2.22 million TEU as tariff uncertainty extends front-loading activity</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Glo</w:t>
            </w:r>
            <w:r>
              <w:rPr>
                <w:b/>
                <w:color w:val="111827"/>
                <w:sz w:val="18"/>
              </w:rPr>
              <w:t>bal Fleet</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The global containership fleet is projected to reach 34.6 million TEU, up 4.6% YoY</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Newbuilds</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Around 1.6 million TEU of new capacity is expected in 2026, with further supply pressure from 2027</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Effective Capacity</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 xml:space="preserve">Red Sea diversions and Hormuz </w:t>
            </w:r>
            <w:r>
              <w:rPr>
                <w:color w:val="111827"/>
                <w:sz w:val="18"/>
              </w:rPr>
              <w:t>uncertainty continue to absorb and constrain effective vessel capacity</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lastRenderedPageBreak/>
              <w:t>Vessel Deployment</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Carrier deployment is shifting by trade lane, making capacity management an important supply variable</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Schedule Reliability</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June global reliability stood at 62.6%, ve</w:t>
            </w:r>
            <w:r>
              <w:rPr>
                <w:color w:val="111827"/>
                <w:sz w:val="18"/>
              </w:rPr>
              <w:t>rsus 72.7% for Asia-USWC and 70.0% for Asia-USEC</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Port Congestion</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Congestion trends remain mixed across Long Beach, New York, Rotterdam, Hamburg, Shanghai and Singapore</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SCFI</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 xml:space="preserve">The July SCFI Comprehensive Index rose 5.1% MoM, led by strength in the Americas </w:t>
            </w:r>
            <w:r>
              <w:rPr>
                <w:color w:val="111827"/>
                <w:sz w:val="18"/>
              </w:rPr>
              <w:t>and Middle East</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US Rates</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July USWC and USEC rates increased 13.4% and 26.7% MoM, respectively</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Europe Rates</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North Europe and Mediterranean routes face correction pressure from softer demand and new capacity</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Middle East</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 xml:space="preserve">Hormuz uncertainty and higher </w:t>
            </w:r>
            <w:r>
              <w:rPr>
                <w:color w:val="111827"/>
                <w:sz w:val="18"/>
              </w:rPr>
              <w:t>carrier costs are expected to keep rates highly volatile</w:t>
            </w:r>
          </w:p>
        </w:tc>
      </w:tr>
      <w:tr w:rsidR="005F48E4">
        <w:trPr>
          <w:cantSplit/>
          <w:jc w:val="center"/>
        </w:trPr>
        <w:tc>
          <w:tcPr>
            <w:tcW w:w="2268" w:type="dxa"/>
            <w:shd w:val="clear" w:color="auto" w:fill="F3F6FA"/>
            <w:tcMar>
              <w:top w:w="100" w:type="dxa"/>
              <w:left w:w="140" w:type="dxa"/>
              <w:bottom w:w="100" w:type="dxa"/>
              <w:right w:w="140" w:type="dxa"/>
            </w:tcMar>
            <w:vAlign w:val="center"/>
          </w:tcPr>
          <w:p w:rsidR="005F48E4" w:rsidRDefault="0061516E">
            <w:pPr>
              <w:spacing w:line="300" w:lineRule="auto"/>
            </w:pPr>
            <w:r>
              <w:rPr>
                <w:b/>
                <w:color w:val="111827"/>
                <w:sz w:val="18"/>
              </w:rPr>
              <w:t>Key Risks</w:t>
            </w:r>
          </w:p>
        </w:tc>
        <w:tc>
          <w:tcPr>
            <w:tcW w:w="6917" w:type="dxa"/>
            <w:tcMar>
              <w:top w:w="100" w:type="dxa"/>
              <w:left w:w="140" w:type="dxa"/>
              <w:bottom w:w="100" w:type="dxa"/>
              <w:right w:w="140" w:type="dxa"/>
            </w:tcMar>
            <w:vAlign w:val="center"/>
          </w:tcPr>
          <w:p w:rsidR="005F48E4" w:rsidRDefault="0061516E">
            <w:pPr>
              <w:spacing w:line="283" w:lineRule="auto"/>
            </w:pPr>
            <w:r>
              <w:rPr>
                <w:color w:val="111827"/>
                <w:sz w:val="18"/>
              </w:rPr>
              <w:t>US tariffs, China weather, Panama operations, Red Sea/Hormuz disruptions and carrier capacity management</w:t>
            </w:r>
          </w:p>
        </w:tc>
      </w:tr>
    </w:tbl>
    <w:p w:rsidR="00000000" w:rsidRDefault="0061516E"/>
    <w:sectPr w:rsidR="00000000" w:rsidSect="00034616">
      <w:footerReference w:type="default" r:id="rId8"/>
      <w:pgSz w:w="11906" w:h="16838"/>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1516E">
      <w:pPr>
        <w:spacing w:after="0" w:line="240" w:lineRule="auto"/>
      </w:pPr>
      <w:r>
        <w:separator/>
      </w:r>
    </w:p>
  </w:endnote>
  <w:endnote w:type="continuationSeparator" w:id="0">
    <w:p w:rsidR="00000000" w:rsidRDefault="00615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Noto Sans CJK KR">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48E4" w:rsidRDefault="0061516E">
    <w:pPr>
      <w:pStyle w:val="a6"/>
      <w:jc w:val="right"/>
    </w:pPr>
    <w:r>
      <w:rPr>
        <w:color w:val="7A8494"/>
        <w:sz w:val="16"/>
      </w:rPr>
      <w:t xml:space="preserve">Samsung SDS | Cello Square   </w:t>
    </w:r>
    <w:r>
      <w:rPr>
        <w:color w:val="7A8494"/>
        <w:sz w:val="16"/>
      </w:rPr>
      <w:fldChar w:fldCharType="begin"/>
    </w:r>
    <w:r>
      <w:rPr>
        <w:color w:val="7A8494"/>
        <w:sz w:val="16"/>
      </w:rPr>
      <w:instrText xml:space="preserve"> PAGE </w:instrText>
    </w:r>
    <w:r>
      <w:rPr>
        <w:color w:val="7A8494"/>
        <w:sz w:val="16"/>
      </w:rPr>
      <w:fldChar w:fldCharType="separate"/>
    </w:r>
    <w:r>
      <w:rPr>
        <w:noProof/>
        <w:color w:val="7A8494"/>
        <w:sz w:val="16"/>
      </w:rPr>
      <w:t>2</w:t>
    </w:r>
    <w:r>
      <w:rPr>
        <w:color w:val="7A849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1516E">
      <w:pPr>
        <w:spacing w:after="0" w:line="240" w:lineRule="auto"/>
      </w:pPr>
      <w:r>
        <w:separator/>
      </w:r>
    </w:p>
  </w:footnote>
  <w:footnote w:type="continuationSeparator" w:id="0">
    <w:p w:rsidR="00000000" w:rsidRDefault="006151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F48E4"/>
    <w:rsid w:val="006151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66903C"/>
  <w14:defaultImageDpi w14:val="300"/>
  <w15:docId w15:val="{9D8CC1BA-3DD0-4E35-94A1-F2550093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8A7-DE78-453D-A6CB-5E052EFBB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3615</Words>
  <Characters>20607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Cello Square Whitepaper Page Copy - August 2026</dc:title>
  <dc:subject>Final development handoff copy for 4 whitepaper pages</dc:subject>
  <dc:creator>Samsung SDS</dc:creator>
  <cp:keywords>Cello Square, Whitepaper, Air Freight, Ocean Freight, August 2026</cp:keywords>
  <dc:description>generated by python-docx</dc:description>
  <cp:lastModifiedBy>SDS</cp:lastModifiedBy>
  <cp:revision>2</cp:revision>
  <dcterms:created xsi:type="dcterms:W3CDTF">2013-12-23T23:15:00Z</dcterms:created>
  <dcterms:modified xsi:type="dcterms:W3CDTF">2026-08-14T07:47:00Z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0A5CCD85D1DA6D403E8B5997B302576B8D4A0716BE7842841B5C650711C8E5AF8FE991C0AD4FA2D07876B1BC1370EB7CE61734F7E7C012167B3D3CBB60A2FA7B</vt:lpwstr>
  </property>
</Properties>
</file>